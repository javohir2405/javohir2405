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cs="Times New Roman"/>
          <w:b/>
          <w:i w:val="0"/>
          <w:sz w:val="28"/>
        </w:rPr>
        <w:t>O‘ZBEKISTON RESPUBLIKASI</w:t>
      </w:r>
    </w:p>
    <w:p>
      <w:pPr>
        <w:spacing w:after="200"/>
        <w:jc w:val="center"/>
      </w:pPr>
      <w:r>
        <w:rPr>
          <w:rFonts w:ascii="Times New Roman" w:hAnsi="Times New Roman" w:eastAsia="Times New Roman" w:cs="Times New Roman"/>
          <w:b/>
          <w:i w:val="0"/>
          <w:sz w:val="28"/>
        </w:rPr>
        <w:t>OLIY TA’LIM, FAN VA INNOVATSIYALAR VAZIRLIGI</w:t>
      </w:r>
    </w:p>
    <w:p>
      <w:pPr>
        <w:spacing w:after="0"/>
        <w:jc w:val="center"/>
      </w:pPr>
      <w:r>
        <w:rPr>
          <w:rFonts w:ascii="Times New Roman" w:hAnsi="Times New Roman" w:eastAsia="Times New Roman" w:cs="Times New Roman"/>
          <w:b/>
          <w:i w:val="0"/>
          <w:sz w:val="28"/>
        </w:rPr>
        <w:t>______________________________________</w:t>
      </w:r>
    </w:p>
    <w:p>
      <w:pPr>
        <w:spacing w:after="280"/>
        <w:jc w:val="center"/>
      </w:pPr>
      <w:r>
        <w:rPr>
          <w:rFonts w:ascii="Times New Roman" w:hAnsi="Times New Roman" w:eastAsia="Times New Roman" w:cs="Times New Roman"/>
          <w:b w:val="0"/>
          <w:i w:val="0"/>
          <w:sz w:val="22"/>
        </w:rPr>
        <w:t>(ta’lim muassasasi nomi)</w:t>
      </w:r>
    </w:p>
    <w:p>
      <w:pPr>
        <w:spacing w:after="0"/>
        <w:jc w:val="right"/>
      </w:pPr>
      <w:r>
        <w:rPr>
          <w:rFonts w:ascii="Times New Roman" w:hAnsi="Times New Roman" w:eastAsia="Times New Roman" w:cs="Times New Roman"/>
          <w:b/>
          <w:i w:val="0"/>
          <w:sz w:val="28"/>
        </w:rPr>
        <w:t>“TASDIQLAYMAN”</w:t>
      </w:r>
    </w:p>
    <w:p>
      <w:pPr>
        <w:spacing w:after="0"/>
        <w:jc w:val="right"/>
      </w:pPr>
      <w:r>
        <w:rPr>
          <w:rFonts w:ascii="Times New Roman" w:hAnsi="Times New Roman" w:eastAsia="Times New Roman" w:cs="Times New Roman"/>
          <w:b w:val="0"/>
          <w:i w:val="0"/>
          <w:sz w:val="28"/>
        </w:rPr>
        <w:t>Ta’lim muassasasi rahbari</w:t>
      </w:r>
    </w:p>
    <w:p>
      <w:pPr>
        <w:spacing w:after="0"/>
        <w:jc w:val="right"/>
      </w:pPr>
      <w:r>
        <w:rPr>
          <w:rFonts w:ascii="Times New Roman" w:hAnsi="Times New Roman" w:eastAsia="Times New Roman" w:cs="Times New Roman"/>
          <w:b w:val="0"/>
          <w:i w:val="0"/>
          <w:sz w:val="28"/>
        </w:rPr>
        <w:t>________ ____________________</w:t>
      </w:r>
    </w:p>
    <w:p>
      <w:pPr>
        <w:spacing w:after="800"/>
        <w:jc w:val="right"/>
      </w:pPr>
      <w:r>
        <w:rPr>
          <w:rFonts w:ascii="Times New Roman" w:hAnsi="Times New Roman" w:eastAsia="Times New Roman" w:cs="Times New Roman"/>
          <w:b w:val="0"/>
          <w:i w:val="0"/>
          <w:sz w:val="28"/>
        </w:rPr>
        <w:t>“___”__________ 2026 yil</w:t>
      </w:r>
    </w:p>
    <w:p>
      <w:pPr>
        <w:spacing w:after="0"/>
        <w:jc w:val="center"/>
      </w:pPr>
      <w:r>
        <w:rPr>
          <w:rFonts w:ascii="Times New Roman" w:hAnsi="Times New Roman" w:eastAsia="Times New Roman" w:cs="Times New Roman"/>
          <w:b/>
          <w:i w:val="0"/>
          <w:sz w:val="36"/>
        </w:rPr>
        <w:t>MA’LUMOTLAR TUZILMASI VA ALGORITMLAR</w:t>
      </w:r>
    </w:p>
    <w:p>
      <w:pPr>
        <w:spacing w:after="120"/>
        <w:jc w:val="center"/>
      </w:pPr>
      <w:r>
        <w:rPr>
          <w:rFonts w:ascii="Times New Roman" w:hAnsi="Times New Roman" w:eastAsia="Times New Roman" w:cs="Times New Roman"/>
          <w:b/>
          <w:i w:val="0"/>
          <w:sz w:val="32"/>
        </w:rPr>
        <w:t>FANIDAN</w:t>
      </w:r>
    </w:p>
    <w:p>
      <w:pPr>
        <w:spacing w:after="600"/>
        <w:jc w:val="center"/>
      </w:pPr>
      <w:r>
        <w:rPr>
          <w:rFonts w:ascii="Times New Roman" w:hAnsi="Times New Roman" w:eastAsia="Times New Roman" w:cs="Times New Roman"/>
          <w:b/>
          <w:i w:val="0"/>
          <w:sz w:val="44"/>
        </w:rPr>
        <w:t>O‘QITISH MATERIALLARI</w:t>
      </w:r>
    </w:p>
    <w:p>
      <w:pPr>
        <w:spacing w:after="80"/>
        <w:jc w:val="left"/>
      </w:pPr>
      <w:r>
        <w:rPr>
          <w:rFonts w:ascii="Times New Roman" w:hAnsi="Times New Roman" w:eastAsia="Times New Roman" w:cs="Times New Roman"/>
          <w:b w:val="0"/>
          <w:i w:val="0"/>
          <w:sz w:val="28"/>
        </w:rPr>
        <w:t>Ta’lim yo‘nalishi:  “50320203 – Kutubxonashunoslik va bibliografiya”</w:t>
      </w:r>
    </w:p>
    <w:p>
      <w:pPr>
        <w:spacing w:after="480"/>
        <w:jc w:val="left"/>
      </w:pPr>
      <w:r>
        <w:rPr>
          <w:rFonts w:ascii="Times New Roman" w:hAnsi="Times New Roman" w:eastAsia="Times New Roman" w:cs="Times New Roman"/>
          <w:b w:val="0"/>
          <w:i w:val="0"/>
          <w:sz w:val="28"/>
        </w:rPr>
        <w:t>Fan bo‘yicha jami soat:  40 soat (nazariy – 18 soat, amaliy – 22 soat)</w:t>
      </w:r>
    </w:p>
    <w:p>
      <w:pPr>
        <w:spacing w:after="160"/>
        <w:jc w:val="both"/>
      </w:pPr>
      <w:r>
        <w:rPr>
          <w:rFonts w:ascii="Times New Roman" w:hAnsi="Times New Roman" w:eastAsia="Times New Roman" w:cs="Times New Roman"/>
          <w:b w:val="0"/>
          <w:i w:val="0"/>
          <w:sz w:val="28"/>
        </w:rPr>
        <w:t>O‘qitish materiallari ta’lim muassasasi pedagogik kengashining 2026 yildagi ___-sonli yig‘ilishida o‘quv jarayoniga qo‘llashga tavsiya etildi.</w:t>
      </w:r>
    </w:p>
    <w:p>
      <w:pPr>
        <w:spacing w:after="280"/>
        <w:jc w:val="both"/>
      </w:pPr>
      <w:r>
        <w:rPr>
          <w:rFonts w:ascii="Times New Roman" w:hAnsi="Times New Roman" w:eastAsia="Times New Roman" w:cs="Times New Roman"/>
          <w:b w:val="0"/>
          <w:i w:val="0"/>
          <w:sz w:val="28"/>
        </w:rPr>
        <w:t>O‘qitish materiallari to‘plami “_______________________” kafedrasining 2026 yildagi ___-sonli yig‘ilishida muhokama etildi va ma’qullandi.</w:t>
      </w:r>
    </w:p>
    <w:p>
      <w:pPr>
        <w:spacing w:after="0"/>
        <w:jc w:val="left"/>
      </w:pPr>
      <w:r>
        <w:rPr>
          <w:rFonts w:ascii="Times New Roman" w:hAnsi="Times New Roman" w:eastAsia="Times New Roman" w:cs="Times New Roman"/>
          <w:b w:val="0"/>
          <w:i w:val="0"/>
          <w:sz w:val="28"/>
        </w:rPr>
        <w:t>Kafedra mudiri: _________________________      ____________</w:t>
      </w:r>
    </w:p>
    <w:p>
      <w:pPr>
        <w:spacing w:after="160"/>
        <w:jc w:val="left"/>
      </w:pPr>
      <w:r>
        <w:rPr>
          <w:rFonts w:ascii="Times New Roman" w:hAnsi="Times New Roman" w:eastAsia="Times New Roman" w:cs="Times New Roman"/>
          <w:b w:val="0"/>
          <w:i w:val="0"/>
          <w:sz w:val="21"/>
        </w:rPr>
        <w:t>(F.I.SH.)                                                                                        (imzo)</w:t>
      </w:r>
    </w:p>
    <w:p>
      <w:pPr>
        <w:spacing w:after="0"/>
        <w:jc w:val="left"/>
      </w:pPr>
      <w:r>
        <w:rPr>
          <w:rFonts w:ascii="Times New Roman" w:hAnsi="Times New Roman" w:eastAsia="Times New Roman" w:cs="Times New Roman"/>
          <w:b w:val="0"/>
          <w:i w:val="0"/>
          <w:sz w:val="28"/>
        </w:rPr>
        <w:t>O‘qituvchi:       _________________________      ____________</w:t>
      </w:r>
    </w:p>
    <w:p>
      <w:pPr>
        <w:spacing w:after="720"/>
        <w:jc w:val="left"/>
      </w:pPr>
      <w:r>
        <w:rPr>
          <w:rFonts w:ascii="Times New Roman" w:hAnsi="Times New Roman" w:eastAsia="Times New Roman" w:cs="Times New Roman"/>
          <w:b w:val="0"/>
          <w:i w:val="0"/>
          <w:sz w:val="21"/>
        </w:rPr>
        <w:t>(F.I.SH.)                                                                                        (imzo)</w:t>
      </w:r>
    </w:p>
    <w:p>
      <w:pPr>
        <w:spacing w:after="0"/>
        <w:jc w:val="center"/>
      </w:pPr>
      <w:r>
        <w:rPr>
          <w:rFonts w:ascii="Times New Roman" w:hAnsi="Times New Roman" w:eastAsia="Times New Roman" w:cs="Times New Roman"/>
          <w:b/>
          <w:i w:val="0"/>
          <w:sz w:val="28"/>
        </w:rPr>
        <w:t>____________ – 2026</w:t>
      </w:r>
    </w:p>
    <w:p>
      <w:pPr>
        <w:pStyle w:val="Heading1"/>
        <w:pageBreakBefore/>
      </w:pPr>
      <w:r>
        <w:rPr>
          <w:rFonts w:ascii="Times New Roman" w:hAnsi="Times New Roman" w:eastAsia="Times New Roman" w:cs="Times New Roman"/>
          <w:b/>
          <w:i w:val="0"/>
          <w:sz w:val="28"/>
        </w:rPr>
        <w:t>MUNDARIJA</w:t>
      </w:r>
    </w:p>
    <w:p>
      <w:pPr>
        <w:spacing w:after="80"/>
        <w:ind w:firstLine="709"/>
        <w:jc w:val="both"/>
      </w:pPr>
    </w:p>
    <w:p>
      <w:pPr>
        <w:tabs>
          <w:tab w:pos="9071" w:val="right" w:leader="dot"/>
        </w:tabs>
        <w:spacing w:after="20" w:line="240" w:lineRule="auto"/>
        <w:ind w:left="0" w:right="567"/>
      </w:pPr>
      <w:r>
        <w:rPr>
          <w:rFonts w:ascii="Times New Roman" w:hAnsi="Times New Roman" w:eastAsia="Times New Roman" w:cs="Times New Roman"/>
          <w:b/>
          <w:sz w:val="26"/>
        </w:rPr>
        <w:t>TO‘PLAMNING MUALLIFI TO‘G‘RISIDA MA’LUMOT</w:t>
        <w:tab/>
        <w:t>3</w:t>
      </w:r>
    </w:p>
    <w:p>
      <w:pPr>
        <w:tabs>
          <w:tab w:pos="9071" w:val="right" w:leader="dot"/>
        </w:tabs>
        <w:spacing w:after="20" w:line="240" w:lineRule="auto"/>
        <w:ind w:left="0" w:right="567"/>
      </w:pPr>
      <w:r>
        <w:rPr>
          <w:rFonts w:ascii="Times New Roman" w:hAnsi="Times New Roman" w:eastAsia="Times New Roman" w:cs="Times New Roman"/>
          <w:b/>
          <w:sz w:val="26"/>
        </w:rPr>
        <w:t>NAMUNAVIY O‘QUV DASTURI</w:t>
        <w:tab/>
        <w:t>4</w:t>
      </w:r>
    </w:p>
    <w:p>
      <w:pPr>
        <w:tabs>
          <w:tab w:pos="9071" w:val="right" w:leader="dot"/>
        </w:tabs>
        <w:spacing w:after="20" w:line="240" w:lineRule="auto"/>
        <w:ind w:left="0" w:right="567"/>
      </w:pPr>
      <w:r>
        <w:rPr>
          <w:rFonts w:ascii="Times New Roman" w:hAnsi="Times New Roman" w:eastAsia="Times New Roman" w:cs="Times New Roman"/>
          <w:b/>
          <w:sz w:val="26"/>
        </w:rPr>
        <w:t>ISHCHI O‘QUV DASTURI</w:t>
        <w:tab/>
        <w:t>8</w:t>
      </w:r>
    </w:p>
    <w:p>
      <w:pPr>
        <w:tabs>
          <w:tab w:pos="9071" w:val="right" w:leader="dot"/>
        </w:tabs>
        <w:spacing w:after="20" w:line="240" w:lineRule="auto"/>
        <w:ind w:left="0" w:right="567"/>
      </w:pPr>
      <w:r>
        <w:rPr>
          <w:rFonts w:ascii="Times New Roman" w:hAnsi="Times New Roman" w:eastAsia="Times New Roman" w:cs="Times New Roman"/>
          <w:b/>
          <w:sz w:val="26"/>
        </w:rPr>
        <w:t>TAQVIM-MAVZULAR REJASI (40 soat)</w:t>
        <w:tab/>
        <w:t>12</w:t>
      </w:r>
    </w:p>
    <w:p>
      <w:pPr>
        <w:tabs>
          <w:tab w:pos="9071" w:val="right" w:leader="dot"/>
        </w:tabs>
        <w:spacing w:after="20" w:line="240" w:lineRule="auto"/>
        <w:ind w:left="0" w:right="567"/>
      </w:pPr>
      <w:r>
        <w:rPr>
          <w:rFonts w:ascii="Times New Roman" w:hAnsi="Times New Roman" w:eastAsia="Times New Roman" w:cs="Times New Roman"/>
          <w:b/>
          <w:sz w:val="26"/>
        </w:rPr>
        <w:t>O‘QUV MASHG‘ULOTLARINING TEXNOLOGIK XARITALARI</w:t>
        <w:tab/>
        <w:t>14</w:t>
      </w:r>
    </w:p>
    <w:p>
      <w:pPr>
        <w:tabs>
          <w:tab w:pos="9071" w:val="right" w:leader="dot"/>
        </w:tabs>
        <w:spacing w:after="20" w:line="240" w:lineRule="auto"/>
        <w:ind w:left="0" w:right="567"/>
      </w:pPr>
      <w:r>
        <w:rPr>
          <w:rFonts w:ascii="Times New Roman" w:hAnsi="Times New Roman" w:eastAsia="Times New Roman" w:cs="Times New Roman"/>
          <w:b/>
          <w:sz w:val="26"/>
        </w:rPr>
        <w:t>MAVZULAR TO‘PLAMI (MA’RUZA MATNLARI)</w:t>
        <w:tab/>
        <w:t>54</w:t>
      </w:r>
    </w:p>
    <w:p>
      <w:pPr>
        <w:tabs>
          <w:tab w:pos="9071" w:val="right" w:leader="dot"/>
        </w:tabs>
        <w:spacing w:after="20" w:line="240" w:lineRule="auto"/>
        <w:ind w:left="454" w:right="567"/>
      </w:pPr>
      <w:r>
        <w:rPr>
          <w:rFonts w:ascii="Times New Roman" w:hAnsi="Times New Roman" w:eastAsia="Times New Roman" w:cs="Times New Roman"/>
          <w:b w:val="0"/>
          <w:sz w:val="24"/>
        </w:rPr>
        <w:t>1-MAVZU: Ma’lumotlar tuzilmasi va algoritm tushunchasi. Algoritmlarning murakkabligi</w:t>
        <w:tab/>
        <w:t>55</w:t>
      </w:r>
    </w:p>
    <w:p>
      <w:pPr>
        <w:tabs>
          <w:tab w:pos="9071" w:val="right" w:leader="dot"/>
        </w:tabs>
        <w:spacing w:after="20" w:line="240" w:lineRule="auto"/>
        <w:ind w:left="454" w:right="567"/>
      </w:pPr>
      <w:r>
        <w:rPr>
          <w:rFonts w:ascii="Times New Roman" w:hAnsi="Times New Roman" w:eastAsia="Times New Roman" w:cs="Times New Roman"/>
          <w:b w:val="0"/>
          <w:sz w:val="24"/>
        </w:rPr>
        <w:t>2-MAVZU: Algoritmlarni ifodalash va murakkablikni baholash</w:t>
        <w:tab/>
        <w:t>62</w:t>
      </w:r>
    </w:p>
    <w:p>
      <w:pPr>
        <w:tabs>
          <w:tab w:pos="9071" w:val="right" w:leader="dot"/>
        </w:tabs>
        <w:spacing w:after="20" w:line="240" w:lineRule="auto"/>
        <w:ind w:left="454" w:right="567"/>
      </w:pPr>
      <w:r>
        <w:rPr>
          <w:rFonts w:ascii="Times New Roman" w:hAnsi="Times New Roman" w:eastAsia="Times New Roman" w:cs="Times New Roman"/>
          <w:b w:val="0"/>
          <w:sz w:val="24"/>
        </w:rPr>
        <w:t>3-MAVZU: Massivlar va satrlar</w:t>
        <w:tab/>
        <w:t>70</w:t>
      </w:r>
    </w:p>
    <w:p>
      <w:pPr>
        <w:tabs>
          <w:tab w:pos="9071" w:val="right" w:leader="dot"/>
        </w:tabs>
        <w:spacing w:after="20" w:line="240" w:lineRule="auto"/>
        <w:ind w:left="454" w:right="567"/>
      </w:pPr>
      <w:r>
        <w:rPr>
          <w:rFonts w:ascii="Times New Roman" w:hAnsi="Times New Roman" w:eastAsia="Times New Roman" w:cs="Times New Roman"/>
          <w:b w:val="0"/>
          <w:sz w:val="24"/>
        </w:rPr>
        <w:t>4-MAVZU: Massivlar va satrlar bilan ishlash</w:t>
        <w:tab/>
        <w:t>78</w:t>
      </w:r>
    </w:p>
    <w:p>
      <w:pPr>
        <w:tabs>
          <w:tab w:pos="9071" w:val="right" w:leader="dot"/>
        </w:tabs>
        <w:spacing w:after="20" w:line="240" w:lineRule="auto"/>
        <w:ind w:left="454" w:right="567"/>
      </w:pPr>
      <w:r>
        <w:rPr>
          <w:rFonts w:ascii="Times New Roman" w:hAnsi="Times New Roman" w:eastAsia="Times New Roman" w:cs="Times New Roman"/>
          <w:b w:val="0"/>
          <w:sz w:val="24"/>
        </w:rPr>
        <w:t>5-MAVZU: Qidirish va saralash algoritmlari</w:t>
        <w:tab/>
        <w:t>86</w:t>
      </w:r>
    </w:p>
    <w:p>
      <w:pPr>
        <w:tabs>
          <w:tab w:pos="9071" w:val="right" w:leader="dot"/>
        </w:tabs>
        <w:spacing w:after="20" w:line="240" w:lineRule="auto"/>
        <w:ind w:left="454" w:right="567"/>
      </w:pPr>
      <w:r>
        <w:rPr>
          <w:rFonts w:ascii="Times New Roman" w:hAnsi="Times New Roman" w:eastAsia="Times New Roman" w:cs="Times New Roman"/>
          <w:b w:val="0"/>
          <w:sz w:val="24"/>
        </w:rPr>
        <w:t>6-MAVZU: Qidirish algoritmlarini dasturlash</w:t>
        <w:tab/>
        <w:t>94</w:t>
      </w:r>
    </w:p>
    <w:p>
      <w:pPr>
        <w:tabs>
          <w:tab w:pos="9071" w:val="right" w:leader="dot"/>
        </w:tabs>
        <w:spacing w:after="20" w:line="240" w:lineRule="auto"/>
        <w:ind w:left="454" w:right="567"/>
      </w:pPr>
      <w:r>
        <w:rPr>
          <w:rFonts w:ascii="Times New Roman" w:hAnsi="Times New Roman" w:eastAsia="Times New Roman" w:cs="Times New Roman"/>
          <w:b w:val="0"/>
          <w:sz w:val="24"/>
        </w:rPr>
        <w:t>7-MAVZU: Oddiy saralash algoritmlarini dasturlash</w:t>
        <w:tab/>
        <w:t>103</w:t>
      </w:r>
    </w:p>
    <w:p>
      <w:pPr>
        <w:tabs>
          <w:tab w:pos="9071" w:val="right" w:leader="dot"/>
        </w:tabs>
        <w:spacing w:after="20" w:line="240" w:lineRule="auto"/>
        <w:ind w:left="454" w:right="567"/>
      </w:pPr>
      <w:r>
        <w:rPr>
          <w:rFonts w:ascii="Times New Roman" w:hAnsi="Times New Roman" w:eastAsia="Times New Roman" w:cs="Times New Roman"/>
          <w:b w:val="0"/>
          <w:sz w:val="24"/>
        </w:rPr>
        <w:t>8-MAVZU: Samarali saralash algoritmlarini dasturlash</w:t>
        <w:tab/>
        <w:t>112</w:t>
      </w:r>
    </w:p>
    <w:p>
      <w:pPr>
        <w:tabs>
          <w:tab w:pos="9071" w:val="right" w:leader="dot"/>
        </w:tabs>
        <w:spacing w:after="20" w:line="240" w:lineRule="auto"/>
        <w:ind w:left="454" w:right="567"/>
      </w:pPr>
      <w:r>
        <w:rPr>
          <w:rFonts w:ascii="Times New Roman" w:hAnsi="Times New Roman" w:eastAsia="Times New Roman" w:cs="Times New Roman"/>
          <w:b w:val="0"/>
          <w:sz w:val="24"/>
        </w:rPr>
        <w:t>9-MAVZU: Bog‘langan ro‘yxatlar</w:t>
        <w:tab/>
        <w:t>120</w:t>
      </w:r>
    </w:p>
    <w:p>
      <w:pPr>
        <w:tabs>
          <w:tab w:pos="9071" w:val="right" w:leader="dot"/>
        </w:tabs>
        <w:spacing w:after="20" w:line="240" w:lineRule="auto"/>
        <w:ind w:left="454" w:right="567"/>
      </w:pPr>
      <w:r>
        <w:rPr>
          <w:rFonts w:ascii="Times New Roman" w:hAnsi="Times New Roman" w:eastAsia="Times New Roman" w:cs="Times New Roman"/>
          <w:b w:val="0"/>
          <w:sz w:val="24"/>
        </w:rPr>
        <w:t>10-MAVZU: Bog‘langan ro‘yxatlarni dasturlash</w:t>
        <w:tab/>
        <w:t>128</w:t>
      </w:r>
    </w:p>
    <w:p>
      <w:pPr>
        <w:tabs>
          <w:tab w:pos="9071" w:val="right" w:leader="dot"/>
        </w:tabs>
        <w:spacing w:after="20" w:line="240" w:lineRule="auto"/>
        <w:ind w:left="454" w:right="567"/>
      </w:pPr>
      <w:r>
        <w:rPr>
          <w:rFonts w:ascii="Times New Roman" w:hAnsi="Times New Roman" w:eastAsia="Times New Roman" w:cs="Times New Roman"/>
          <w:b w:val="0"/>
          <w:sz w:val="24"/>
        </w:rPr>
        <w:t>11-MAVZU: Stek va navbat</w:t>
        <w:tab/>
        <w:t>138</w:t>
      </w:r>
    </w:p>
    <w:p>
      <w:pPr>
        <w:tabs>
          <w:tab w:pos="9071" w:val="right" w:leader="dot"/>
        </w:tabs>
        <w:spacing w:after="20" w:line="240" w:lineRule="auto"/>
        <w:ind w:left="454" w:right="567"/>
      </w:pPr>
      <w:r>
        <w:rPr>
          <w:rFonts w:ascii="Times New Roman" w:hAnsi="Times New Roman" w:eastAsia="Times New Roman" w:cs="Times New Roman"/>
          <w:b w:val="0"/>
          <w:sz w:val="24"/>
        </w:rPr>
        <w:t>12-MAVZU: Stek va navbatni dasturlash</w:t>
        <w:tab/>
        <w:t>146</w:t>
      </w:r>
    </w:p>
    <w:p>
      <w:pPr>
        <w:tabs>
          <w:tab w:pos="9071" w:val="right" w:leader="dot"/>
        </w:tabs>
        <w:spacing w:after="20" w:line="240" w:lineRule="auto"/>
        <w:ind w:left="454" w:right="567"/>
      </w:pPr>
      <w:r>
        <w:rPr>
          <w:rFonts w:ascii="Times New Roman" w:hAnsi="Times New Roman" w:eastAsia="Times New Roman" w:cs="Times New Roman"/>
          <w:b w:val="0"/>
          <w:sz w:val="24"/>
        </w:rPr>
        <w:t>13-MAVZU: Rekursiya va rekursiv algoritmlar</w:t>
        <w:tab/>
        <w:t>155</w:t>
      </w:r>
    </w:p>
    <w:p>
      <w:pPr>
        <w:tabs>
          <w:tab w:pos="9071" w:val="right" w:leader="dot"/>
        </w:tabs>
        <w:spacing w:after="20" w:line="240" w:lineRule="auto"/>
        <w:ind w:left="454" w:right="567"/>
      </w:pPr>
      <w:r>
        <w:rPr>
          <w:rFonts w:ascii="Times New Roman" w:hAnsi="Times New Roman" w:eastAsia="Times New Roman" w:cs="Times New Roman"/>
          <w:b w:val="0"/>
          <w:sz w:val="24"/>
        </w:rPr>
        <w:t>14-MAVZU: Rekursiv algoritmlarni dasturlash</w:t>
        <w:tab/>
        <w:t>163</w:t>
      </w:r>
    </w:p>
    <w:p>
      <w:pPr>
        <w:tabs>
          <w:tab w:pos="9071" w:val="right" w:leader="dot"/>
        </w:tabs>
        <w:spacing w:after="20" w:line="240" w:lineRule="auto"/>
        <w:ind w:left="454" w:right="567"/>
      </w:pPr>
      <w:r>
        <w:rPr>
          <w:rFonts w:ascii="Times New Roman" w:hAnsi="Times New Roman" w:eastAsia="Times New Roman" w:cs="Times New Roman"/>
          <w:b w:val="0"/>
          <w:sz w:val="24"/>
        </w:rPr>
        <w:t>15-MAVZU: Daraxtlar va ikkilik qidiruv daraxtlari</w:t>
        <w:tab/>
        <w:t>171</w:t>
      </w:r>
    </w:p>
    <w:p>
      <w:pPr>
        <w:tabs>
          <w:tab w:pos="9071" w:val="right" w:leader="dot"/>
        </w:tabs>
        <w:spacing w:after="20" w:line="240" w:lineRule="auto"/>
        <w:ind w:left="454" w:right="567"/>
      </w:pPr>
      <w:r>
        <w:rPr>
          <w:rFonts w:ascii="Times New Roman" w:hAnsi="Times New Roman" w:eastAsia="Times New Roman" w:cs="Times New Roman"/>
          <w:b w:val="0"/>
          <w:sz w:val="24"/>
        </w:rPr>
        <w:t>16-MAVZU: Ikkilik daraxtlarni dasturlash</w:t>
        <w:tab/>
        <w:t>179</w:t>
      </w:r>
    </w:p>
    <w:p>
      <w:pPr>
        <w:tabs>
          <w:tab w:pos="9071" w:val="right" w:leader="dot"/>
        </w:tabs>
        <w:spacing w:after="20" w:line="240" w:lineRule="auto"/>
        <w:ind w:left="454" w:right="567"/>
      </w:pPr>
      <w:r>
        <w:rPr>
          <w:rFonts w:ascii="Times New Roman" w:hAnsi="Times New Roman" w:eastAsia="Times New Roman" w:cs="Times New Roman"/>
          <w:b w:val="0"/>
          <w:sz w:val="24"/>
        </w:rPr>
        <w:t>17-MAVZU: Graflar va ularni tasvirlash usullari</w:t>
        <w:tab/>
        <w:t>188</w:t>
      </w:r>
    </w:p>
    <w:p>
      <w:pPr>
        <w:tabs>
          <w:tab w:pos="9071" w:val="right" w:leader="dot"/>
        </w:tabs>
        <w:spacing w:after="20" w:line="240" w:lineRule="auto"/>
        <w:ind w:left="454" w:right="567"/>
      </w:pPr>
      <w:r>
        <w:rPr>
          <w:rFonts w:ascii="Times New Roman" w:hAnsi="Times New Roman" w:eastAsia="Times New Roman" w:cs="Times New Roman"/>
          <w:b w:val="0"/>
          <w:sz w:val="24"/>
        </w:rPr>
        <w:t>18-MAVZU: Graflar bilan ishlash algoritmlarini dasturlash</w:t>
        <w:tab/>
        <w:t>196</w:t>
      </w:r>
    </w:p>
    <w:p>
      <w:pPr>
        <w:tabs>
          <w:tab w:pos="9071" w:val="right" w:leader="dot"/>
        </w:tabs>
        <w:spacing w:after="20" w:line="240" w:lineRule="auto"/>
        <w:ind w:left="454" w:right="567"/>
      </w:pPr>
      <w:r>
        <w:rPr>
          <w:rFonts w:ascii="Times New Roman" w:hAnsi="Times New Roman" w:eastAsia="Times New Roman" w:cs="Times New Roman"/>
          <w:b w:val="0"/>
          <w:sz w:val="24"/>
        </w:rPr>
        <w:t>19-MAVZU: Xesh jadvallar va xeshlash</w:t>
        <w:tab/>
        <w:t>205</w:t>
      </w:r>
    </w:p>
    <w:p>
      <w:pPr>
        <w:tabs>
          <w:tab w:pos="9071" w:val="right" w:leader="dot"/>
        </w:tabs>
        <w:spacing w:after="20" w:line="240" w:lineRule="auto"/>
        <w:ind w:left="454" w:right="567"/>
      </w:pPr>
      <w:r>
        <w:rPr>
          <w:rFonts w:ascii="Times New Roman" w:hAnsi="Times New Roman" w:eastAsia="Times New Roman" w:cs="Times New Roman"/>
          <w:b w:val="0"/>
          <w:sz w:val="24"/>
        </w:rPr>
        <w:t>20-MAVZU: Xesh jadvallarni dasturlash va yakuniy loyiha</w:t>
        <w:tab/>
        <w:t>214</w:t>
      </w:r>
    </w:p>
    <w:p>
      <w:pPr>
        <w:tabs>
          <w:tab w:pos="9071" w:val="right" w:leader="dot"/>
        </w:tabs>
        <w:spacing w:after="20" w:line="240" w:lineRule="auto"/>
        <w:ind w:left="0" w:right="567"/>
      </w:pPr>
      <w:r>
        <w:rPr>
          <w:rFonts w:ascii="Times New Roman" w:hAnsi="Times New Roman" w:eastAsia="Times New Roman" w:cs="Times New Roman"/>
          <w:b/>
          <w:sz w:val="26"/>
        </w:rPr>
        <w:t>VIZUAL-DIDAKTIK RESURSLAR (SLAYDLAR)</w:t>
        <w:tab/>
        <w:t>223</w:t>
      </w:r>
    </w:p>
    <w:p>
      <w:pPr>
        <w:tabs>
          <w:tab w:pos="9071" w:val="right" w:leader="dot"/>
        </w:tabs>
        <w:spacing w:after="20" w:line="240" w:lineRule="auto"/>
        <w:ind w:left="0" w:right="567"/>
      </w:pPr>
      <w:r>
        <w:rPr>
          <w:rFonts w:ascii="Times New Roman" w:hAnsi="Times New Roman" w:eastAsia="Times New Roman" w:cs="Times New Roman"/>
          <w:b/>
          <w:sz w:val="26"/>
        </w:rPr>
        <w:t>BAHOLASH MEZONI</w:t>
        <w:tab/>
        <w:t>229</w:t>
      </w:r>
    </w:p>
    <w:p>
      <w:pPr>
        <w:tabs>
          <w:tab w:pos="9071" w:val="right" w:leader="dot"/>
        </w:tabs>
        <w:spacing w:after="20" w:line="240" w:lineRule="auto"/>
        <w:ind w:left="0" w:right="567"/>
      </w:pPr>
      <w:r>
        <w:rPr>
          <w:rFonts w:ascii="Times New Roman" w:hAnsi="Times New Roman" w:eastAsia="Times New Roman" w:cs="Times New Roman"/>
          <w:b/>
          <w:sz w:val="26"/>
        </w:rPr>
        <w:t>FOYDALANILGAN ADABIYOTLAR RO‘YXATI</w:t>
        <w:tab/>
        <w:t>232</w:t>
      </w:r>
    </w:p>
    <w:p>
      <w:pPr>
        <w:pStyle w:val="Heading1"/>
        <w:pageBreakBefore/>
      </w:pPr>
      <w:r>
        <w:rPr>
          <w:rFonts w:ascii="Times New Roman" w:hAnsi="Times New Roman" w:eastAsia="Times New Roman" w:cs="Times New Roman"/>
          <w:b/>
          <w:i w:val="0"/>
          <w:sz w:val="28"/>
        </w:rPr>
        <w:t>TO‘PLAMNING MUALLIFI TO‘G‘RISIDA MA’LUMOT</w:t>
      </w:r>
    </w:p>
    <w:p>
      <w:pPr>
        <w:spacing w:after="80"/>
        <w:ind w:firstLine="709"/>
        <w:jc w:val="both"/>
      </w:pPr>
    </w:p>
    <w:tbl>
      <w:tblPr>
        <w:tblStyle w:val="TableGrid"/>
        <w:tblW w:type="auto" w:w="0"/>
        <w:jc w:val="center"/>
        <w:tblLayout w:type="fixed"/>
        <w:tblLook w:firstColumn="1" w:firstRow="1" w:lastColumn="0" w:lastRow="0" w:noHBand="0" w:noVBand="1" w:val="04A0"/>
      </w:tblPr>
      <w:tblGrid>
        <w:gridCol w:w="2381"/>
        <w:gridCol w:w="6973"/>
      </w:tblGrid>
      <w:tr>
        <w:tc>
          <w:tcPr>
            <w:tcW w:type="dxa" w:w="2381"/>
          </w:tcPr>
          <w:p>
            <w:pPr>
              <w:jc w:val="center"/>
            </w:pPr>
            <w:r>
              <w:rPr>
                <w:rFonts w:ascii="Times New Roman" w:hAnsi="Times New Roman" w:eastAsia="Times New Roman" w:cs="Times New Roman"/>
                <w:i/>
                <w:color w:val="787878"/>
                <w:sz w:val="24"/>
              </w:rPr>
              <w:br/>
              <w:br/>
              <w:t>3×4</w:t>
              <w:br/>
              <w:t>fotosurat</w:t>
              <w:br/>
              <w:br/>
            </w:r>
          </w:p>
        </w:tc>
        <w:tc>
          <w:tcPr>
            <w:tcW w:type="dxa" w:w="6973"/>
          </w:tcPr>
          <w:p>
            <w:pPr>
              <w:spacing w:after="120"/>
            </w:pPr>
            <w:r>
              <w:rPr>
                <w:rFonts w:ascii="Times New Roman" w:hAnsi="Times New Roman" w:eastAsia="Times New Roman" w:cs="Times New Roman"/>
                <w:sz w:val="26"/>
              </w:rPr>
              <w:t>O‘qituvchining F.I.SH.: ______________________________</w:t>
            </w:r>
          </w:p>
          <w:p>
            <w:pPr>
              <w:spacing w:after="120"/>
            </w:pPr>
            <w:r>
              <w:rPr>
                <w:rFonts w:ascii="Times New Roman" w:hAnsi="Times New Roman" w:eastAsia="Times New Roman" w:cs="Times New Roman"/>
                <w:sz w:val="26"/>
              </w:rPr>
              <w:t>Ma’lumoti: ______________________________</w:t>
            </w:r>
          </w:p>
          <w:p>
            <w:pPr>
              <w:spacing w:after="120"/>
            </w:pPr>
            <w:r>
              <w:rPr>
                <w:rFonts w:ascii="Times New Roman" w:hAnsi="Times New Roman" w:eastAsia="Times New Roman" w:cs="Times New Roman"/>
                <w:sz w:val="26"/>
              </w:rPr>
              <w:t>Mutaxassisligi: ______________________________</w:t>
            </w:r>
          </w:p>
          <w:p>
            <w:pPr>
              <w:spacing w:after="120"/>
            </w:pPr>
            <w:r>
              <w:rPr>
                <w:rFonts w:ascii="Times New Roman" w:hAnsi="Times New Roman" w:eastAsia="Times New Roman" w:cs="Times New Roman"/>
                <w:sz w:val="26"/>
              </w:rPr>
              <w:t>Ilmiy darajasi va unvoni: ______________________</w:t>
            </w:r>
          </w:p>
          <w:p>
            <w:pPr>
              <w:spacing w:after="120"/>
            </w:pPr>
            <w:r>
              <w:rPr>
                <w:rFonts w:ascii="Times New Roman" w:hAnsi="Times New Roman" w:eastAsia="Times New Roman" w:cs="Times New Roman"/>
                <w:sz w:val="26"/>
              </w:rPr>
              <w:t>Pedagogik ish staji: ______ yil</w:t>
            </w:r>
          </w:p>
          <w:p>
            <w:pPr>
              <w:spacing w:after="120"/>
            </w:pPr>
            <w:r>
              <w:rPr>
                <w:rFonts w:ascii="Times New Roman" w:hAnsi="Times New Roman" w:eastAsia="Times New Roman" w:cs="Times New Roman"/>
                <w:sz w:val="26"/>
              </w:rPr>
              <w:t>Ish joyi: ______________________________</w:t>
            </w:r>
          </w:p>
          <w:p>
            <w:pPr>
              <w:spacing w:after="120"/>
            </w:pPr>
            <w:r>
              <w:rPr>
                <w:rFonts w:ascii="Times New Roman" w:hAnsi="Times New Roman" w:eastAsia="Times New Roman" w:cs="Times New Roman"/>
                <w:sz w:val="26"/>
              </w:rPr>
              <w:t>Elektron pochta manzili: ______________________</w:t>
            </w:r>
          </w:p>
          <w:p>
            <w:pPr>
              <w:spacing w:after="120"/>
            </w:pPr>
            <w:r>
              <w:rPr>
                <w:rFonts w:ascii="Times New Roman" w:hAnsi="Times New Roman" w:eastAsia="Times New Roman" w:cs="Times New Roman"/>
                <w:sz w:val="26"/>
              </w:rPr>
              <w:t>Telefon raqami: ______________________</w:t>
            </w:r>
          </w:p>
        </w:tc>
      </w:tr>
    </w:tbl>
    <w:p>
      <w:pPr>
        <w:spacing w:after="200"/>
        <w:ind w:firstLine="709"/>
        <w:jc w:val="both"/>
      </w:pPr>
    </w:p>
    <w:p>
      <w:pPr>
        <w:spacing w:after="120"/>
        <w:jc w:val="left"/>
      </w:pPr>
      <w:r>
        <w:rPr>
          <w:rFonts w:ascii="Times New Roman" w:hAnsi="Times New Roman" w:eastAsia="Times New Roman" w:cs="Times New Roman"/>
          <w:b/>
          <w:i w:val="0"/>
          <w:sz w:val="28"/>
        </w:rPr>
        <w:t>O‘QITISH MATERIALLARI TO‘PLAMI TARKIBI:</w:t>
      </w:r>
    </w:p>
    <w:tbl>
      <w:tblPr>
        <w:tblStyle w:val="TableGrid"/>
        <w:tblW w:type="auto" w:w="0"/>
        <w:jc w:val="center"/>
        <w:tblLayout w:type="fixed"/>
        <w:tblLook w:firstColumn="1" w:firstRow="1" w:lastColumn="0" w:lastRow="0" w:noHBand="0" w:noVBand="1" w:val="04A0"/>
        <w:tblLayout w:type="fixed"/>
      </w:tblPr>
      <w:tblGrid>
        <w:gridCol w:w="680"/>
        <w:gridCol w:w="6406"/>
        <w:gridCol w:w="2268"/>
      </w:tblGrid>
      <w:tr>
        <w:trPr>
          <w:tblHeader w:val="true"/>
          <w:cantSplit w:val="true"/>
        </w:trPr>
        <w:tc>
          <w:tcPr>
            <w:tcW w:type="dxa" w:w="680"/>
            <w:vAlign w:val="center"/>
            <w:shd w:val="clear" w:color="auto" w:fill="D9E2F3"/>
          </w:tcPr>
          <w:p>
            <w:pPr>
              <w:spacing w:after="40" w:line="240" w:lineRule="auto"/>
              <w:jc w:val="center"/>
            </w:pPr>
            <w:r>
              <w:rPr>
                <w:rFonts w:ascii="Times New Roman" w:hAnsi="Times New Roman" w:eastAsia="Times New Roman" w:cs="Times New Roman"/>
                <w:b/>
                <w:sz w:val="26"/>
              </w:rPr>
              <w:t>№</w:t>
            </w:r>
          </w:p>
        </w:tc>
        <w:tc>
          <w:tcPr>
            <w:tcW w:type="dxa" w:w="6406"/>
            <w:vAlign w:val="top"/>
            <w:shd w:val="clear" w:color="auto" w:fill="D9E2F3"/>
          </w:tcPr>
          <w:p>
            <w:pPr>
              <w:spacing w:after="40" w:line="240" w:lineRule="auto"/>
              <w:jc w:val="center"/>
            </w:pPr>
            <w:r>
              <w:rPr>
                <w:rFonts w:ascii="Times New Roman" w:hAnsi="Times New Roman" w:eastAsia="Times New Roman" w:cs="Times New Roman"/>
                <w:b/>
                <w:sz w:val="26"/>
              </w:rPr>
              <w:t>To‘plam tarkibi</w:t>
            </w:r>
          </w:p>
        </w:tc>
        <w:tc>
          <w:tcPr>
            <w:tcW w:type="dxa" w:w="2268"/>
            <w:vAlign w:val="center"/>
            <w:shd w:val="clear" w:color="auto" w:fill="D9E2F3"/>
          </w:tcPr>
          <w:p>
            <w:pPr>
              <w:spacing w:after="40" w:line="240" w:lineRule="auto"/>
              <w:jc w:val="center"/>
            </w:pPr>
            <w:r>
              <w:rPr>
                <w:rFonts w:ascii="Times New Roman" w:hAnsi="Times New Roman" w:eastAsia="Times New Roman" w:cs="Times New Roman"/>
                <w:b/>
                <w:sz w:val="26"/>
              </w:rPr>
              <w:t>Shakli</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1</w:t>
            </w:r>
          </w:p>
        </w:tc>
        <w:tc>
          <w:tcPr>
            <w:tcW w:type="dxa" w:w="6406"/>
            <w:vAlign w:val="top"/>
          </w:tcPr>
          <w:p>
            <w:pPr>
              <w:spacing w:after="40" w:line="240" w:lineRule="auto"/>
              <w:jc w:val="left"/>
            </w:pPr>
            <w:r>
              <w:rPr>
                <w:rFonts w:ascii="Times New Roman" w:hAnsi="Times New Roman" w:eastAsia="Times New Roman" w:cs="Times New Roman"/>
                <w:b w:val="0"/>
                <w:sz w:val="26"/>
              </w:rPr>
              <w:t>O‘qitish materiallari to‘plami titul varag‘i</w:t>
            </w:r>
          </w:p>
        </w:tc>
        <w:tc>
          <w:tcPr>
            <w:tcW w:type="dxa" w:w="2268"/>
            <w:vAlign w:val="center"/>
          </w:tcPr>
          <w:p>
            <w:pPr>
              <w:spacing w:after="40" w:line="240" w:lineRule="auto"/>
              <w:jc w:val="center"/>
            </w:pPr>
            <w:r>
              <w:rPr>
                <w:rFonts w:ascii="Times New Roman" w:hAnsi="Times New Roman" w:eastAsia="Times New Roman" w:cs="Times New Roman"/>
                <w:b w:val="0"/>
                <w:sz w:val="26"/>
              </w:rPr>
              <w:t>Matn</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2</w:t>
            </w:r>
          </w:p>
        </w:tc>
        <w:tc>
          <w:tcPr>
            <w:tcW w:type="dxa" w:w="6406"/>
            <w:vAlign w:val="top"/>
          </w:tcPr>
          <w:p>
            <w:pPr>
              <w:spacing w:after="40" w:line="240" w:lineRule="auto"/>
              <w:jc w:val="left"/>
            </w:pPr>
            <w:r>
              <w:rPr>
                <w:rFonts w:ascii="Times New Roman" w:hAnsi="Times New Roman" w:eastAsia="Times New Roman" w:cs="Times New Roman"/>
                <w:b w:val="0"/>
                <w:sz w:val="26"/>
              </w:rPr>
              <w:t>To‘plamning muallifi to‘g‘risida ma’lumot</w:t>
            </w:r>
          </w:p>
        </w:tc>
        <w:tc>
          <w:tcPr>
            <w:tcW w:type="dxa" w:w="2268"/>
            <w:vAlign w:val="center"/>
          </w:tcPr>
          <w:p>
            <w:pPr>
              <w:spacing w:after="40" w:line="240" w:lineRule="auto"/>
              <w:jc w:val="center"/>
            </w:pPr>
            <w:r>
              <w:rPr>
                <w:rFonts w:ascii="Times New Roman" w:hAnsi="Times New Roman" w:eastAsia="Times New Roman" w:cs="Times New Roman"/>
                <w:b w:val="0"/>
                <w:sz w:val="26"/>
              </w:rPr>
              <w:t>Matn</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3</w:t>
            </w:r>
          </w:p>
        </w:tc>
        <w:tc>
          <w:tcPr>
            <w:tcW w:type="dxa" w:w="6406"/>
            <w:vAlign w:val="top"/>
          </w:tcPr>
          <w:p>
            <w:pPr>
              <w:spacing w:after="40" w:line="240" w:lineRule="auto"/>
              <w:jc w:val="left"/>
            </w:pPr>
            <w:r>
              <w:rPr>
                <w:rFonts w:ascii="Times New Roman" w:hAnsi="Times New Roman" w:eastAsia="Times New Roman" w:cs="Times New Roman"/>
                <w:b w:val="0"/>
                <w:sz w:val="26"/>
              </w:rPr>
              <w:t>Namunaviy o‘quv dasturi</w:t>
            </w:r>
          </w:p>
        </w:tc>
        <w:tc>
          <w:tcPr>
            <w:tcW w:type="dxa" w:w="2268"/>
            <w:vAlign w:val="center"/>
          </w:tcPr>
          <w:p>
            <w:pPr>
              <w:spacing w:after="40" w:line="240" w:lineRule="auto"/>
              <w:jc w:val="center"/>
            </w:pPr>
            <w:r>
              <w:rPr>
                <w:rFonts w:ascii="Times New Roman" w:hAnsi="Times New Roman" w:eastAsia="Times New Roman" w:cs="Times New Roman"/>
                <w:b w:val="0"/>
                <w:sz w:val="26"/>
              </w:rPr>
              <w:t>Matn, jadval</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4</w:t>
            </w:r>
          </w:p>
        </w:tc>
        <w:tc>
          <w:tcPr>
            <w:tcW w:type="dxa" w:w="6406"/>
            <w:vAlign w:val="top"/>
          </w:tcPr>
          <w:p>
            <w:pPr>
              <w:spacing w:after="40" w:line="240" w:lineRule="auto"/>
              <w:jc w:val="left"/>
            </w:pPr>
            <w:r>
              <w:rPr>
                <w:rFonts w:ascii="Times New Roman" w:hAnsi="Times New Roman" w:eastAsia="Times New Roman" w:cs="Times New Roman"/>
                <w:b w:val="0"/>
                <w:sz w:val="26"/>
              </w:rPr>
              <w:t>Ishchi o‘quv dasturi (18 soat nazariy, 22 soat amaliy)</w:t>
            </w:r>
          </w:p>
        </w:tc>
        <w:tc>
          <w:tcPr>
            <w:tcW w:type="dxa" w:w="2268"/>
            <w:vAlign w:val="center"/>
          </w:tcPr>
          <w:p>
            <w:pPr>
              <w:spacing w:after="40" w:line="240" w:lineRule="auto"/>
              <w:jc w:val="center"/>
            </w:pPr>
            <w:r>
              <w:rPr>
                <w:rFonts w:ascii="Times New Roman" w:hAnsi="Times New Roman" w:eastAsia="Times New Roman" w:cs="Times New Roman"/>
                <w:b w:val="0"/>
                <w:sz w:val="26"/>
              </w:rPr>
              <w:t>Matn, jadval</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5</w:t>
            </w:r>
          </w:p>
        </w:tc>
        <w:tc>
          <w:tcPr>
            <w:tcW w:type="dxa" w:w="6406"/>
            <w:vAlign w:val="top"/>
          </w:tcPr>
          <w:p>
            <w:pPr>
              <w:spacing w:after="40" w:line="240" w:lineRule="auto"/>
              <w:jc w:val="left"/>
            </w:pPr>
            <w:r>
              <w:rPr>
                <w:rFonts w:ascii="Times New Roman" w:hAnsi="Times New Roman" w:eastAsia="Times New Roman" w:cs="Times New Roman"/>
                <w:b w:val="0"/>
                <w:sz w:val="26"/>
              </w:rPr>
              <w:t>Taqvim-mavzular rejasi (40 soat)</w:t>
            </w:r>
          </w:p>
        </w:tc>
        <w:tc>
          <w:tcPr>
            <w:tcW w:type="dxa" w:w="2268"/>
            <w:vAlign w:val="center"/>
          </w:tcPr>
          <w:p>
            <w:pPr>
              <w:spacing w:after="40" w:line="240" w:lineRule="auto"/>
              <w:jc w:val="center"/>
            </w:pPr>
            <w:r>
              <w:rPr>
                <w:rFonts w:ascii="Times New Roman" w:hAnsi="Times New Roman" w:eastAsia="Times New Roman" w:cs="Times New Roman"/>
                <w:b w:val="0"/>
                <w:sz w:val="26"/>
              </w:rPr>
              <w:t>Jadval</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6</w:t>
            </w:r>
          </w:p>
        </w:tc>
        <w:tc>
          <w:tcPr>
            <w:tcW w:type="dxa" w:w="6406"/>
            <w:vAlign w:val="top"/>
          </w:tcPr>
          <w:p>
            <w:pPr>
              <w:spacing w:after="40" w:line="240" w:lineRule="auto"/>
              <w:jc w:val="left"/>
            </w:pPr>
            <w:r>
              <w:rPr>
                <w:rFonts w:ascii="Times New Roman" w:hAnsi="Times New Roman" w:eastAsia="Times New Roman" w:cs="Times New Roman"/>
                <w:b w:val="0"/>
                <w:sz w:val="26"/>
              </w:rPr>
              <w:t>Har bir mavzu bo‘yicha texnologik xaritalar</w:t>
            </w:r>
          </w:p>
        </w:tc>
        <w:tc>
          <w:tcPr>
            <w:tcW w:type="dxa" w:w="2268"/>
            <w:vAlign w:val="center"/>
          </w:tcPr>
          <w:p>
            <w:pPr>
              <w:spacing w:after="40" w:line="240" w:lineRule="auto"/>
              <w:jc w:val="center"/>
            </w:pPr>
            <w:r>
              <w:rPr>
                <w:rFonts w:ascii="Times New Roman" w:hAnsi="Times New Roman" w:eastAsia="Times New Roman" w:cs="Times New Roman"/>
                <w:b w:val="0"/>
                <w:sz w:val="26"/>
              </w:rPr>
              <w:t>Jadval</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7</w:t>
            </w:r>
          </w:p>
        </w:tc>
        <w:tc>
          <w:tcPr>
            <w:tcW w:type="dxa" w:w="6406"/>
            <w:vAlign w:val="top"/>
          </w:tcPr>
          <w:p>
            <w:pPr>
              <w:spacing w:after="40" w:line="240" w:lineRule="auto"/>
              <w:jc w:val="left"/>
            </w:pPr>
            <w:r>
              <w:rPr>
                <w:rFonts w:ascii="Times New Roman" w:hAnsi="Times New Roman" w:eastAsia="Times New Roman" w:cs="Times New Roman"/>
                <w:b w:val="0"/>
                <w:sz w:val="26"/>
              </w:rPr>
              <w:t>Mavzular to‘plami (20 ta mavzu matni)</w:t>
            </w:r>
          </w:p>
        </w:tc>
        <w:tc>
          <w:tcPr>
            <w:tcW w:type="dxa" w:w="2268"/>
            <w:vAlign w:val="center"/>
          </w:tcPr>
          <w:p>
            <w:pPr>
              <w:spacing w:after="40" w:line="240" w:lineRule="auto"/>
              <w:jc w:val="center"/>
            </w:pPr>
            <w:r>
              <w:rPr>
                <w:rFonts w:ascii="Times New Roman" w:hAnsi="Times New Roman" w:eastAsia="Times New Roman" w:cs="Times New Roman"/>
                <w:b w:val="0"/>
                <w:sz w:val="26"/>
              </w:rPr>
              <w:t>Yozma + elektron (Word)</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8</w:t>
            </w:r>
          </w:p>
        </w:tc>
        <w:tc>
          <w:tcPr>
            <w:tcW w:type="dxa" w:w="6406"/>
            <w:vAlign w:val="top"/>
          </w:tcPr>
          <w:p>
            <w:pPr>
              <w:spacing w:after="40" w:line="240" w:lineRule="auto"/>
              <w:jc w:val="left"/>
            </w:pPr>
            <w:r>
              <w:rPr>
                <w:rFonts w:ascii="Times New Roman" w:hAnsi="Times New Roman" w:eastAsia="Times New Roman" w:cs="Times New Roman"/>
                <w:b w:val="0"/>
                <w:sz w:val="26"/>
              </w:rPr>
              <w:t>Vizual-didaktik resurslar (har bir mavzuga 10 varaqli slayd)</w:t>
            </w:r>
          </w:p>
        </w:tc>
        <w:tc>
          <w:tcPr>
            <w:tcW w:type="dxa" w:w="2268"/>
            <w:vAlign w:val="center"/>
          </w:tcPr>
          <w:p>
            <w:pPr>
              <w:spacing w:after="40" w:line="240" w:lineRule="auto"/>
              <w:jc w:val="center"/>
            </w:pPr>
            <w:r>
              <w:rPr>
                <w:rFonts w:ascii="Times New Roman" w:hAnsi="Times New Roman" w:eastAsia="Times New Roman" w:cs="Times New Roman"/>
                <w:b w:val="0"/>
                <w:sz w:val="26"/>
              </w:rPr>
              <w:t>PowerPoint (.pptx)</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9</w:t>
            </w:r>
          </w:p>
        </w:tc>
        <w:tc>
          <w:tcPr>
            <w:tcW w:type="dxa" w:w="6406"/>
            <w:vAlign w:val="top"/>
          </w:tcPr>
          <w:p>
            <w:pPr>
              <w:spacing w:after="40" w:line="240" w:lineRule="auto"/>
              <w:jc w:val="left"/>
            </w:pPr>
            <w:r>
              <w:rPr>
                <w:rFonts w:ascii="Times New Roman" w:hAnsi="Times New Roman" w:eastAsia="Times New Roman" w:cs="Times New Roman"/>
                <w:b w:val="0"/>
                <w:sz w:val="26"/>
              </w:rPr>
              <w:t>Baholash mezoni</w:t>
            </w:r>
          </w:p>
        </w:tc>
        <w:tc>
          <w:tcPr>
            <w:tcW w:type="dxa" w:w="2268"/>
            <w:vAlign w:val="center"/>
          </w:tcPr>
          <w:p>
            <w:pPr>
              <w:spacing w:after="40" w:line="240" w:lineRule="auto"/>
              <w:jc w:val="center"/>
            </w:pPr>
            <w:r>
              <w:rPr>
                <w:rFonts w:ascii="Times New Roman" w:hAnsi="Times New Roman" w:eastAsia="Times New Roman" w:cs="Times New Roman"/>
                <w:b w:val="0"/>
                <w:sz w:val="26"/>
              </w:rPr>
              <w:t>Matn, jadval</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6"/>
              </w:rPr>
              <w:t>10</w:t>
            </w:r>
          </w:p>
        </w:tc>
        <w:tc>
          <w:tcPr>
            <w:tcW w:type="dxa" w:w="6406"/>
            <w:vAlign w:val="top"/>
          </w:tcPr>
          <w:p>
            <w:pPr>
              <w:spacing w:after="40" w:line="240" w:lineRule="auto"/>
              <w:jc w:val="left"/>
            </w:pPr>
            <w:r>
              <w:rPr>
                <w:rFonts w:ascii="Times New Roman" w:hAnsi="Times New Roman" w:eastAsia="Times New Roman" w:cs="Times New Roman"/>
                <w:b w:val="0"/>
                <w:sz w:val="26"/>
              </w:rPr>
              <w:t>Foydalanilgan adabiyotlar ro‘yxati</w:t>
            </w:r>
          </w:p>
        </w:tc>
        <w:tc>
          <w:tcPr>
            <w:tcW w:type="dxa" w:w="2268"/>
            <w:vAlign w:val="center"/>
          </w:tcPr>
          <w:p>
            <w:pPr>
              <w:spacing w:after="40" w:line="240" w:lineRule="auto"/>
              <w:jc w:val="center"/>
            </w:pPr>
            <w:r>
              <w:rPr>
                <w:rFonts w:ascii="Times New Roman" w:hAnsi="Times New Roman" w:eastAsia="Times New Roman" w:cs="Times New Roman"/>
                <w:b w:val="0"/>
                <w:sz w:val="26"/>
              </w:rPr>
              <w:t>Ro‘yxat</w:t>
            </w:r>
          </w:p>
        </w:tc>
      </w:tr>
    </w:tbl>
    <w:p>
      <w:pPr>
        <w:spacing w:after="120"/>
      </w:pPr>
    </w:p>
    <w:p>
      <w:pPr>
        <w:pStyle w:val="Heading1"/>
        <w:pageBreakBefore/>
      </w:pPr>
      <w:r>
        <w:rPr>
          <w:rFonts w:ascii="Times New Roman" w:hAnsi="Times New Roman" w:eastAsia="Times New Roman" w:cs="Times New Roman"/>
          <w:b/>
          <w:i w:val="0"/>
          <w:sz w:val="28"/>
        </w:rPr>
        <w:t>NAMUNAVIY O‘QUV DASTURI</w:t>
      </w:r>
    </w:p>
    <w:p>
      <w:pPr>
        <w:spacing w:after="0"/>
        <w:jc w:val="left"/>
      </w:pPr>
      <w:r>
        <w:rPr>
          <w:rFonts w:ascii="Times New Roman" w:hAnsi="Times New Roman" w:eastAsia="Times New Roman" w:cs="Times New Roman"/>
          <w:b/>
          <w:i w:val="0"/>
          <w:sz w:val="28"/>
        </w:rPr>
        <w:t>Fan nomi: “Ma’lumotlar tuzilmasi va algoritmlar”</w:t>
      </w:r>
    </w:p>
    <w:p>
      <w:pPr>
        <w:spacing w:after="0"/>
        <w:jc w:val="left"/>
      </w:pPr>
      <w:r>
        <w:rPr>
          <w:rFonts w:ascii="Times New Roman" w:hAnsi="Times New Roman" w:eastAsia="Times New Roman" w:cs="Times New Roman"/>
          <w:b w:val="0"/>
          <w:i w:val="0"/>
          <w:sz w:val="28"/>
        </w:rPr>
        <w:t>Ta’lim yo‘nalishi: 50320203 – Kutubxonashunoslik va bibliografiya</w:t>
      </w:r>
    </w:p>
    <w:p>
      <w:pPr>
        <w:spacing w:after="160"/>
        <w:jc w:val="left"/>
      </w:pPr>
      <w:r>
        <w:rPr>
          <w:rFonts w:ascii="Times New Roman" w:hAnsi="Times New Roman" w:eastAsia="Times New Roman" w:cs="Times New Roman"/>
          <w:b w:val="0"/>
          <w:i w:val="0"/>
          <w:sz w:val="28"/>
        </w:rPr>
        <w:t>Fanga ajratilgan jami soat: 40 (nazariy – 18, amaliy – 22)</w:t>
      </w:r>
    </w:p>
    <w:p>
      <w:pPr>
        <w:pStyle w:val="Heading2"/>
      </w:pPr>
      <w:r>
        <w:rPr>
          <w:rFonts w:ascii="Times New Roman" w:hAnsi="Times New Roman" w:eastAsia="Times New Roman" w:cs="Times New Roman"/>
          <w:b/>
          <w:i w:val="0"/>
          <w:sz w:val="28"/>
        </w:rPr>
        <w:t>1. Fanning maqsadi va vazifalari</w:t>
      </w:r>
    </w:p>
    <w:p>
      <w:pPr>
        <w:spacing w:after="0"/>
        <w:ind w:firstLine="709"/>
        <w:jc w:val="both"/>
      </w:pPr>
      <w:r>
        <w:rPr>
          <w:rFonts w:ascii="Times New Roman" w:hAnsi="Times New Roman" w:eastAsia="Times New Roman" w:cs="Times New Roman"/>
          <w:b w:val="0"/>
          <w:i w:val="0"/>
          <w:sz w:val="28"/>
        </w:rPr>
        <w:t>Fanni o‘qitishdan maqsad – talabalarda ma’lumotlarni tashkil etish va qayta ishlashning asosiy tuzilmalari hamda algoritmlari bo‘yicha nazariy bilim va amaliy ko‘nikmalarni shakllantirish, ularni kutubxona va axborot tizimlari faoliyatiga tatbiq eta olish qobiliyatini rivojlantirishdir.</w:t>
      </w:r>
    </w:p>
    <w:p>
      <w:pPr>
        <w:spacing w:after="0"/>
        <w:ind w:firstLine="709"/>
        <w:jc w:val="both"/>
      </w:pPr>
      <w:r>
        <w:rPr>
          <w:rFonts w:ascii="Times New Roman" w:hAnsi="Times New Roman" w:eastAsia="Times New Roman" w:cs="Times New Roman"/>
          <w:b w:val="0"/>
          <w:i w:val="0"/>
          <w:sz w:val="28"/>
        </w:rPr>
        <w:t>Fanning vazifalari: algoritm va ma’lumotlar tuzilmasi tushunchalarini o‘rgatish; algoritmlarning samaradorligini baholash usullarini o‘zlashtirish; asosiy tuzilmalar (massiv, ro‘yxat, stek, navbat, daraxt, graf, xesh jadval) bilan ishlash ko‘nikmasini hosil qilish; qidirish va saralash algoritmlarini o‘rganish; masalaga mos tuzilma va algoritmni tanlashga o‘rgatish; algoritmik fikrlashni rivojlantirish.</w:t>
      </w:r>
    </w:p>
    <w:p>
      <w:pPr>
        <w:pStyle w:val="Heading2"/>
      </w:pPr>
      <w:r>
        <w:rPr>
          <w:rFonts w:ascii="Times New Roman" w:hAnsi="Times New Roman" w:eastAsia="Times New Roman" w:cs="Times New Roman"/>
          <w:b/>
          <w:i w:val="0"/>
          <w:sz w:val="28"/>
        </w:rPr>
        <w:t>2. Talabalarning bilim, ko‘nikma va malakalariga qo‘yiladigan talablar</w:t>
      </w:r>
    </w:p>
    <w:p>
      <w:pPr>
        <w:spacing w:after="0"/>
        <w:jc w:val="both"/>
      </w:pPr>
      <w:r>
        <w:rPr>
          <w:rFonts w:ascii="Times New Roman" w:hAnsi="Times New Roman" w:eastAsia="Times New Roman" w:cs="Times New Roman"/>
          <w:b w:val="0"/>
          <w:i w:val="0"/>
          <w:sz w:val="28"/>
        </w:rPr>
        <w:t>Fanni o‘zlashtirish natijasida talaba:</w:t>
      </w:r>
    </w:p>
    <w:p>
      <w:pPr>
        <w:spacing w:after="0"/>
        <w:jc w:val="left"/>
      </w:pPr>
      <w:r>
        <w:rPr>
          <w:rFonts w:ascii="Times New Roman" w:hAnsi="Times New Roman" w:eastAsia="Times New Roman" w:cs="Times New Roman"/>
          <w:b/>
          <w:i w:val="0"/>
          <w:sz w:val="28"/>
        </w:rPr>
        <w:t>bilishi kerak:</w:t>
      </w:r>
    </w:p>
    <w:p>
      <w:pPr>
        <w:spacing w:after="40"/>
        <w:ind w:left="709" w:hanging="283"/>
        <w:jc w:val="both"/>
      </w:pPr>
      <w:r>
        <w:rPr>
          <w:rFonts w:ascii="Times New Roman" w:hAnsi="Times New Roman" w:eastAsia="Times New Roman" w:cs="Times New Roman"/>
          <w:sz w:val="28"/>
        </w:rPr>
        <w:t>–  Ma’lumotlar tuzilmalari va algoritmlarning asosiy tushunchalarini, ularning tasnifini va murakkabligini baholash usullarini;</w:t>
      </w:r>
    </w:p>
    <w:p>
      <w:pPr>
        <w:spacing w:after="40"/>
        <w:ind w:left="709" w:hanging="283"/>
        <w:jc w:val="both"/>
      </w:pPr>
      <w:r>
        <w:rPr>
          <w:rFonts w:ascii="Times New Roman" w:hAnsi="Times New Roman" w:eastAsia="Times New Roman" w:cs="Times New Roman"/>
          <w:sz w:val="28"/>
        </w:rPr>
        <w:t>–  massiv, bog‘langan ro‘yxat, stek, navbat, daraxt, graf va xesh jadvalning tuzilishi, amallari va qo‘llanilish sohalarini;</w:t>
      </w:r>
    </w:p>
    <w:p>
      <w:pPr>
        <w:spacing w:after="40"/>
        <w:ind w:left="709" w:hanging="283"/>
        <w:jc w:val="both"/>
      </w:pPr>
      <w:r>
        <w:rPr>
          <w:rFonts w:ascii="Times New Roman" w:hAnsi="Times New Roman" w:eastAsia="Times New Roman" w:cs="Times New Roman"/>
          <w:sz w:val="28"/>
        </w:rPr>
        <w:t>–  qidirish va saralash algoritmlarining g‘oyasi, afzalliklari va kamchiliklarini;</w:t>
      </w:r>
    </w:p>
    <w:p>
      <w:pPr>
        <w:spacing w:after="40"/>
        <w:ind w:left="709" w:hanging="283"/>
        <w:jc w:val="both"/>
      </w:pPr>
      <w:r>
        <w:rPr>
          <w:rFonts w:ascii="Times New Roman" w:hAnsi="Times New Roman" w:eastAsia="Times New Roman" w:cs="Times New Roman"/>
          <w:sz w:val="28"/>
        </w:rPr>
        <w:t>–  rekursiya va «bo‘lib tashla va hukmronlik qil» tamoyilining mohiyatini;</w:t>
      </w:r>
    </w:p>
    <w:p>
      <w:pPr>
        <w:spacing w:after="40"/>
        <w:ind w:left="709" w:hanging="283"/>
        <w:jc w:val="both"/>
      </w:pPr>
      <w:r>
        <w:rPr>
          <w:rFonts w:ascii="Times New Roman" w:hAnsi="Times New Roman" w:eastAsia="Times New Roman" w:cs="Times New Roman"/>
          <w:sz w:val="28"/>
        </w:rPr>
        <w:t>–  kutubxona va axborot tizimlarida ma’lumotlar tuzilmalarining o‘rnini bilishi kerak.</w:t>
      </w:r>
    </w:p>
    <w:p>
      <w:pPr>
        <w:spacing w:after="0"/>
        <w:jc w:val="left"/>
      </w:pPr>
      <w:r>
        <w:rPr>
          <w:rFonts w:ascii="Times New Roman" w:hAnsi="Times New Roman" w:eastAsia="Times New Roman" w:cs="Times New Roman"/>
          <w:b/>
          <w:i w:val="0"/>
          <w:sz w:val="28"/>
        </w:rPr>
        <w:t>ko‘nikmalarga ega bo‘lishi kerak:</w:t>
      </w:r>
    </w:p>
    <w:p>
      <w:pPr>
        <w:spacing w:after="40"/>
        <w:ind w:left="709" w:hanging="283"/>
        <w:jc w:val="both"/>
      </w:pPr>
      <w:r>
        <w:rPr>
          <w:rFonts w:ascii="Times New Roman" w:hAnsi="Times New Roman" w:eastAsia="Times New Roman" w:cs="Times New Roman"/>
          <w:sz w:val="28"/>
        </w:rPr>
        <w:t>–  algoritmni so‘z, blok-sxema, psevdokod va dasturlash tilida ifodalash;</w:t>
      </w:r>
    </w:p>
    <w:p>
      <w:pPr>
        <w:spacing w:after="40"/>
        <w:ind w:left="709" w:hanging="283"/>
        <w:jc w:val="both"/>
      </w:pPr>
      <w:r>
        <w:rPr>
          <w:rFonts w:ascii="Times New Roman" w:hAnsi="Times New Roman" w:eastAsia="Times New Roman" w:cs="Times New Roman"/>
          <w:sz w:val="28"/>
        </w:rPr>
        <w:t>–  masalaga mos ma’lumotlar tuzilmasi va algoritmni asoslab tanlash;</w:t>
      </w:r>
    </w:p>
    <w:p>
      <w:pPr>
        <w:spacing w:after="40"/>
        <w:ind w:left="709" w:hanging="283"/>
        <w:jc w:val="both"/>
      </w:pPr>
      <w:r>
        <w:rPr>
          <w:rFonts w:ascii="Times New Roman" w:hAnsi="Times New Roman" w:eastAsia="Times New Roman" w:cs="Times New Roman"/>
          <w:sz w:val="28"/>
        </w:rPr>
        <w:t>–  algoritmning vaqt va xotira murakkabligini baholash;</w:t>
      </w:r>
    </w:p>
    <w:p>
      <w:pPr>
        <w:spacing w:after="40"/>
        <w:ind w:left="709" w:hanging="283"/>
        <w:jc w:val="both"/>
      </w:pPr>
      <w:r>
        <w:rPr>
          <w:rFonts w:ascii="Times New Roman" w:hAnsi="Times New Roman" w:eastAsia="Times New Roman" w:cs="Times New Roman"/>
          <w:sz w:val="28"/>
        </w:rPr>
        <w:t>–  tuzilma va algoritmlarni Python dasturlash tilida amalga oshirish hamda sinash;</w:t>
      </w:r>
    </w:p>
    <w:p>
      <w:pPr>
        <w:spacing w:after="40"/>
        <w:ind w:left="709" w:hanging="283"/>
        <w:jc w:val="both"/>
      </w:pPr>
      <w:r>
        <w:rPr>
          <w:rFonts w:ascii="Times New Roman" w:hAnsi="Times New Roman" w:eastAsia="Times New Roman" w:cs="Times New Roman"/>
          <w:sz w:val="28"/>
        </w:rPr>
        <w:t>–  kutubxona ma’lumotlarini (katalog, buyurtmalar, tarmoqlar) qayta ishlash ko‘nikmalariga ega bo‘lishi kerak.</w:t>
      </w:r>
    </w:p>
    <w:p>
      <w:pPr>
        <w:spacing w:after="0"/>
        <w:jc w:val="left"/>
      </w:pPr>
      <w:r>
        <w:rPr>
          <w:rFonts w:ascii="Times New Roman" w:hAnsi="Times New Roman" w:eastAsia="Times New Roman" w:cs="Times New Roman"/>
          <w:b/>
          <w:i w:val="0"/>
          <w:sz w:val="28"/>
        </w:rPr>
        <w:t>malakaga ega bo‘lishi kerak:</w:t>
      </w:r>
    </w:p>
    <w:p>
      <w:pPr>
        <w:spacing w:after="40"/>
        <w:ind w:left="709" w:hanging="283"/>
        <w:jc w:val="both"/>
      </w:pPr>
      <w:r>
        <w:rPr>
          <w:rFonts w:ascii="Times New Roman" w:hAnsi="Times New Roman" w:eastAsia="Times New Roman" w:cs="Times New Roman"/>
          <w:sz w:val="28"/>
        </w:rPr>
        <w:t>–  kichik hajmdagi axborot tizimini (masalan, kutubxona katalogi) mustaqil loyihalash va dasturlash;</w:t>
      </w:r>
    </w:p>
    <w:p>
      <w:pPr>
        <w:spacing w:after="40"/>
        <w:ind w:left="709" w:hanging="283"/>
        <w:jc w:val="both"/>
      </w:pPr>
      <w:r>
        <w:rPr>
          <w:rFonts w:ascii="Times New Roman" w:hAnsi="Times New Roman" w:eastAsia="Times New Roman" w:cs="Times New Roman"/>
          <w:sz w:val="28"/>
        </w:rPr>
        <w:t>–  o‘z yechimining to‘g‘riligi va samaradorligini asoslab, himoya qilish malakalariga ega bo‘lishi kerak.</w:t>
      </w:r>
    </w:p>
    <w:p>
      <w:pPr>
        <w:pStyle w:val="Heading2"/>
      </w:pPr>
      <w:r>
        <w:rPr>
          <w:rFonts w:ascii="Times New Roman" w:hAnsi="Times New Roman" w:eastAsia="Times New Roman" w:cs="Times New Roman"/>
          <w:b/>
          <w:i w:val="0"/>
          <w:sz w:val="28"/>
        </w:rPr>
        <w:t>3. Fanning mazmuni</w:t>
      </w:r>
    </w:p>
    <w:p>
      <w:pPr>
        <w:keepNext/>
        <w:spacing w:after="0"/>
        <w:jc w:val="left"/>
      </w:pPr>
      <w:r>
        <w:rPr>
          <w:rFonts w:ascii="Times New Roman" w:hAnsi="Times New Roman" w:eastAsia="Times New Roman" w:cs="Times New Roman"/>
          <w:b/>
          <w:i w:val="0"/>
          <w:sz w:val="28"/>
        </w:rPr>
        <w:t>Nazariy mashg‘ulotlar mazmuni (18 soat):</w:t>
      </w:r>
    </w:p>
    <w:tbl>
      <w:tblPr>
        <w:tblStyle w:val="TableGrid"/>
        <w:tblW w:type="auto" w:w="0"/>
        <w:jc w:val="center"/>
        <w:tblLayout w:type="fixed"/>
        <w:tblLook w:firstColumn="1" w:firstRow="1" w:lastColumn="0" w:lastRow="0" w:noHBand="0" w:noVBand="1" w:val="04A0"/>
        <w:tblLayout w:type="fixed"/>
      </w:tblPr>
      <w:tblGrid>
        <w:gridCol w:w="680"/>
        <w:gridCol w:w="7937"/>
        <w:gridCol w:w="737"/>
      </w:tblGrid>
      <w:tr>
        <w:trPr>
          <w:tblHeader w:val="true"/>
          <w:cantSplit w:val="true"/>
        </w:trPr>
        <w:tc>
          <w:tcPr>
            <w:tcW w:type="dxa" w:w="680"/>
            <w:vAlign w:val="center"/>
            <w:shd w:val="clear" w:color="auto" w:fill="D9E2F3"/>
          </w:tcPr>
          <w:p>
            <w:pPr>
              <w:spacing w:after="40" w:line="240" w:lineRule="auto"/>
              <w:jc w:val="center"/>
            </w:pPr>
            <w:r>
              <w:rPr>
                <w:rFonts w:ascii="Times New Roman" w:hAnsi="Times New Roman" w:eastAsia="Times New Roman" w:cs="Times New Roman"/>
                <w:b/>
                <w:sz w:val="24"/>
              </w:rPr>
              <w:t>№</w:t>
            </w:r>
          </w:p>
        </w:tc>
        <w:tc>
          <w:tcPr>
            <w:tcW w:type="dxa" w:w="7937"/>
            <w:vAlign w:val="top"/>
            <w:shd w:val="clear" w:color="auto" w:fill="D9E2F3"/>
          </w:tcPr>
          <w:p>
            <w:pPr>
              <w:spacing w:after="40" w:line="240" w:lineRule="auto"/>
              <w:jc w:val="center"/>
            </w:pPr>
            <w:r>
              <w:rPr>
                <w:rFonts w:ascii="Times New Roman" w:hAnsi="Times New Roman" w:eastAsia="Times New Roman" w:cs="Times New Roman"/>
                <w:b/>
                <w:sz w:val="24"/>
              </w:rPr>
              <w:t>Mavzu nomi va qisqacha mazmuni</w:t>
            </w:r>
          </w:p>
        </w:tc>
        <w:tc>
          <w:tcPr>
            <w:tcW w:type="dxa" w:w="737"/>
            <w:vAlign w:val="center"/>
            <w:shd w:val="clear" w:color="auto" w:fill="D9E2F3"/>
          </w:tcPr>
          <w:p>
            <w:pPr>
              <w:spacing w:after="40" w:line="240" w:lineRule="auto"/>
              <w:jc w:val="center"/>
            </w:pPr>
            <w:r>
              <w:rPr>
                <w:rFonts w:ascii="Times New Roman" w:hAnsi="Times New Roman" w:eastAsia="Times New Roman" w:cs="Times New Roman"/>
                <w:b/>
                <w:sz w:val="24"/>
              </w:rPr>
              <w:t>Soat</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1</w:t>
            </w:r>
          </w:p>
        </w:tc>
        <w:tc>
          <w:tcPr>
            <w:tcW w:type="dxa" w:w="7937"/>
            <w:vAlign w:val="top"/>
          </w:tcPr>
          <w:p>
            <w:pPr>
              <w:spacing w:after="40" w:line="240" w:lineRule="auto"/>
              <w:jc w:val="left"/>
            </w:pPr>
            <w:r>
              <w:rPr>
                <w:rFonts w:ascii="Times New Roman" w:hAnsi="Times New Roman" w:eastAsia="Times New Roman" w:cs="Times New Roman"/>
                <w:b w:val="0"/>
                <w:sz w:val="24"/>
              </w:rPr>
              <w:t>Ma’lumotlar tuzilmasi va algoritm tushunchasi. Algoritmlarning murakkabligi.</w:t>
            </w:r>
          </w:p>
          <w:p>
            <w:pPr>
              <w:spacing w:after="40" w:line="240" w:lineRule="auto"/>
              <w:jc w:val="left"/>
            </w:pPr>
            <w:r>
              <w:rPr>
                <w:rFonts w:ascii="Times New Roman" w:hAnsi="Times New Roman" w:eastAsia="Times New Roman" w:cs="Times New Roman"/>
                <w:b w:val="0"/>
                <w:sz w:val="24"/>
              </w:rPr>
              <w:t>Mazmuni: ma’lumot, ma’lumotlar tuzilmasi va ma’lumotlar turi tushunchalari; algoritm tushunchasi, xossalari va ifodalash usullari; algoritmlarning murakkabligi va O-notatsiya; ma’lumotlar tuzilmalarining tasnifi va kutubxona axborot tizimlaridagi o‘rni.</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7937"/>
            <w:vAlign w:val="top"/>
          </w:tcPr>
          <w:p>
            <w:pPr>
              <w:spacing w:after="40" w:line="240" w:lineRule="auto"/>
              <w:jc w:val="left"/>
            </w:pPr>
            <w:r>
              <w:rPr>
                <w:rFonts w:ascii="Times New Roman" w:hAnsi="Times New Roman" w:eastAsia="Times New Roman" w:cs="Times New Roman"/>
                <w:b w:val="0"/>
                <w:sz w:val="24"/>
              </w:rPr>
              <w:t>Massivlar va satrlar.</w:t>
            </w:r>
          </w:p>
          <w:p>
            <w:pPr>
              <w:spacing w:after="40" w:line="240" w:lineRule="auto"/>
              <w:jc w:val="left"/>
            </w:pPr>
            <w:r>
              <w:rPr>
                <w:rFonts w:ascii="Times New Roman" w:hAnsi="Times New Roman" w:eastAsia="Times New Roman" w:cs="Times New Roman"/>
                <w:b w:val="0"/>
                <w:sz w:val="24"/>
              </w:rPr>
              <w:t>Mazmuni: massiv tushunchasi va uning xotirada joylashuvi; massiv ustida asosiy amallar va ularning murakkabligi; ko‘p o‘lchamli massivlar va Python ro‘yxatlari; satrlar va ular bilan ishlash algoritmlari.</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3</w:t>
            </w:r>
          </w:p>
        </w:tc>
        <w:tc>
          <w:tcPr>
            <w:tcW w:type="dxa" w:w="7937"/>
            <w:vAlign w:val="top"/>
          </w:tcPr>
          <w:p>
            <w:pPr>
              <w:spacing w:after="40" w:line="240" w:lineRule="auto"/>
              <w:jc w:val="left"/>
            </w:pPr>
            <w:r>
              <w:rPr>
                <w:rFonts w:ascii="Times New Roman" w:hAnsi="Times New Roman" w:eastAsia="Times New Roman" w:cs="Times New Roman"/>
                <w:b w:val="0"/>
                <w:sz w:val="24"/>
              </w:rPr>
              <w:t>Qidirish va saralash algoritmlari.</w:t>
            </w:r>
          </w:p>
          <w:p>
            <w:pPr>
              <w:spacing w:after="40" w:line="240" w:lineRule="auto"/>
              <w:jc w:val="left"/>
            </w:pPr>
            <w:r>
              <w:rPr>
                <w:rFonts w:ascii="Times New Roman" w:hAnsi="Times New Roman" w:eastAsia="Times New Roman" w:cs="Times New Roman"/>
                <w:b w:val="0"/>
                <w:sz w:val="24"/>
              </w:rPr>
              <w:t>Mazmuni: qidirish masalasi va chiziqli qidirish; binar qidirish va interpolyatsion qidirish; saralash masalasi va oddiy saralash algoritmlari; samarali saralash algoritmlari va ularni taqqoslash.</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4</w:t>
            </w:r>
          </w:p>
        </w:tc>
        <w:tc>
          <w:tcPr>
            <w:tcW w:type="dxa" w:w="7937"/>
            <w:vAlign w:val="top"/>
          </w:tcPr>
          <w:p>
            <w:pPr>
              <w:spacing w:after="40" w:line="240" w:lineRule="auto"/>
              <w:jc w:val="left"/>
            </w:pPr>
            <w:r>
              <w:rPr>
                <w:rFonts w:ascii="Times New Roman" w:hAnsi="Times New Roman" w:eastAsia="Times New Roman" w:cs="Times New Roman"/>
                <w:b w:val="0"/>
                <w:sz w:val="24"/>
              </w:rPr>
              <w:t>Bog‘langan ro‘yxatlar.</w:t>
            </w:r>
          </w:p>
          <w:p>
            <w:pPr>
              <w:spacing w:after="40" w:line="240" w:lineRule="auto"/>
              <w:jc w:val="left"/>
            </w:pPr>
            <w:r>
              <w:rPr>
                <w:rFonts w:ascii="Times New Roman" w:hAnsi="Times New Roman" w:eastAsia="Times New Roman" w:cs="Times New Roman"/>
                <w:b w:val="0"/>
                <w:sz w:val="24"/>
              </w:rPr>
              <w:t>Mazmuni: bog‘langan ro‘yxat tushunchasi va uning tuguni; bir bog‘lamli ro‘yxat amallari va ularning murakkabligi; ikki bog‘lamli va halqali ro‘yxatlar; massiv va bog‘langan ro‘yxatni taqqoslash, qo‘llanilish sohalari.</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5</w:t>
            </w:r>
          </w:p>
        </w:tc>
        <w:tc>
          <w:tcPr>
            <w:tcW w:type="dxa" w:w="7937"/>
            <w:vAlign w:val="top"/>
          </w:tcPr>
          <w:p>
            <w:pPr>
              <w:spacing w:after="40" w:line="240" w:lineRule="auto"/>
              <w:jc w:val="left"/>
            </w:pPr>
            <w:r>
              <w:rPr>
                <w:rFonts w:ascii="Times New Roman" w:hAnsi="Times New Roman" w:eastAsia="Times New Roman" w:cs="Times New Roman"/>
                <w:b w:val="0"/>
                <w:sz w:val="24"/>
              </w:rPr>
              <w:t>Stek va navbat.</w:t>
            </w:r>
          </w:p>
          <w:p>
            <w:pPr>
              <w:spacing w:after="40" w:line="240" w:lineRule="auto"/>
              <w:jc w:val="left"/>
            </w:pPr>
            <w:r>
              <w:rPr>
                <w:rFonts w:ascii="Times New Roman" w:hAnsi="Times New Roman" w:eastAsia="Times New Roman" w:cs="Times New Roman"/>
                <w:b w:val="0"/>
                <w:sz w:val="24"/>
              </w:rPr>
              <w:t>Mazmuni: stek tuzilmasi va uning asosiy amallari; stekni massiv va bog‘langan ro‘yxat yordamida amalga oshirish; navbat tuzilmasi, dek va ustuvorlik navbati; stek va navbatning qo‘llanilishi.</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6</w:t>
            </w:r>
          </w:p>
        </w:tc>
        <w:tc>
          <w:tcPr>
            <w:tcW w:type="dxa" w:w="7937"/>
            <w:vAlign w:val="top"/>
          </w:tcPr>
          <w:p>
            <w:pPr>
              <w:spacing w:after="40" w:line="240" w:lineRule="auto"/>
              <w:jc w:val="left"/>
            </w:pPr>
            <w:r>
              <w:rPr>
                <w:rFonts w:ascii="Times New Roman" w:hAnsi="Times New Roman" w:eastAsia="Times New Roman" w:cs="Times New Roman"/>
                <w:b w:val="0"/>
                <w:sz w:val="24"/>
              </w:rPr>
              <w:t>Rekursiya va rekursiv algoritmlar.</w:t>
            </w:r>
          </w:p>
          <w:p>
            <w:pPr>
              <w:spacing w:after="40" w:line="240" w:lineRule="auto"/>
              <w:jc w:val="left"/>
            </w:pPr>
            <w:r>
              <w:rPr>
                <w:rFonts w:ascii="Times New Roman" w:hAnsi="Times New Roman" w:eastAsia="Times New Roman" w:cs="Times New Roman"/>
                <w:b w:val="0"/>
                <w:sz w:val="24"/>
              </w:rPr>
              <w:t>Mazmuni: rekursiya tushunchasi, asosiy holat va rekursiv holat; rekursiv funksiyalarning klassik misollari; rekursiya va chaqiruvlar steki, murakkablik, rekursiyadan voz kechish; rekursiv strategiyalar va ularning kutubxona ishida qo‘llanishi.</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7</w:t>
            </w:r>
          </w:p>
        </w:tc>
        <w:tc>
          <w:tcPr>
            <w:tcW w:type="dxa" w:w="7937"/>
            <w:vAlign w:val="top"/>
          </w:tcPr>
          <w:p>
            <w:pPr>
              <w:spacing w:after="40" w:line="240" w:lineRule="auto"/>
              <w:jc w:val="left"/>
            </w:pPr>
            <w:r>
              <w:rPr>
                <w:rFonts w:ascii="Times New Roman" w:hAnsi="Times New Roman" w:eastAsia="Times New Roman" w:cs="Times New Roman"/>
                <w:b w:val="0"/>
                <w:sz w:val="24"/>
              </w:rPr>
              <w:t>Daraxtlar va ikkilik qidiruv daraxtlari.</w:t>
            </w:r>
          </w:p>
          <w:p>
            <w:pPr>
              <w:spacing w:after="40" w:line="240" w:lineRule="auto"/>
              <w:jc w:val="left"/>
            </w:pPr>
            <w:r>
              <w:rPr>
                <w:rFonts w:ascii="Times New Roman" w:hAnsi="Times New Roman" w:eastAsia="Times New Roman" w:cs="Times New Roman"/>
                <w:b w:val="0"/>
                <w:sz w:val="24"/>
              </w:rPr>
              <w:t>Mazmuni: daraxt tushunchasi, asosiy atamalar va xossalari; ikkilik daraxt va uni aylanib chiqish usullari; ikkilik qidiruv daraxti; muvozanatli daraxtlar, uyum va daraxtlarning kutubxona ishidagi qo‘llanilishi.</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8</w:t>
            </w:r>
          </w:p>
        </w:tc>
        <w:tc>
          <w:tcPr>
            <w:tcW w:type="dxa" w:w="7937"/>
            <w:vAlign w:val="top"/>
          </w:tcPr>
          <w:p>
            <w:pPr>
              <w:spacing w:after="40" w:line="240" w:lineRule="auto"/>
              <w:jc w:val="left"/>
            </w:pPr>
            <w:r>
              <w:rPr>
                <w:rFonts w:ascii="Times New Roman" w:hAnsi="Times New Roman" w:eastAsia="Times New Roman" w:cs="Times New Roman"/>
                <w:b w:val="0"/>
                <w:sz w:val="24"/>
              </w:rPr>
              <w:t>Graflar va ularni tasvirlash usullari.</w:t>
            </w:r>
          </w:p>
          <w:p>
            <w:pPr>
              <w:spacing w:after="40" w:line="240" w:lineRule="auto"/>
              <w:jc w:val="left"/>
            </w:pPr>
            <w:r>
              <w:rPr>
                <w:rFonts w:ascii="Times New Roman" w:hAnsi="Times New Roman" w:eastAsia="Times New Roman" w:cs="Times New Roman"/>
                <w:b w:val="0"/>
                <w:sz w:val="24"/>
              </w:rPr>
              <w:t>Mazmuni: graf tushunchasi, asosiy atamalar va graflar turlari; graflarni kompyuter xotirasida tasvirlash; graflarni aylanib chiqish: kenglik va chuqurlik bo‘yicha qidirish; vaznli graflar va eng qisqa yo‘l algoritmlari, qo‘llanilishi.</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9</w:t>
            </w:r>
          </w:p>
        </w:tc>
        <w:tc>
          <w:tcPr>
            <w:tcW w:type="dxa" w:w="7937"/>
            <w:vAlign w:val="top"/>
          </w:tcPr>
          <w:p>
            <w:pPr>
              <w:spacing w:after="40" w:line="240" w:lineRule="auto"/>
              <w:jc w:val="left"/>
            </w:pPr>
            <w:r>
              <w:rPr>
                <w:rFonts w:ascii="Times New Roman" w:hAnsi="Times New Roman" w:eastAsia="Times New Roman" w:cs="Times New Roman"/>
                <w:b w:val="0"/>
                <w:sz w:val="24"/>
              </w:rPr>
              <w:t>Xesh jadvallar va xeshlash.</w:t>
            </w:r>
          </w:p>
          <w:p>
            <w:pPr>
              <w:spacing w:after="40" w:line="240" w:lineRule="auto"/>
              <w:jc w:val="left"/>
            </w:pPr>
            <w:r>
              <w:rPr>
                <w:rFonts w:ascii="Times New Roman" w:hAnsi="Times New Roman" w:eastAsia="Times New Roman" w:cs="Times New Roman"/>
                <w:b w:val="0"/>
                <w:sz w:val="24"/>
              </w:rPr>
              <w:t>Mazmuni: xeshlash g‘oyasi va xesh funksiya; to‘qnashuvlar va zanjirlash usuli; ochiq adreslash usullari; python lug‘ati va to‘plami, xeshlashning qo‘llanilishi.</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r>
          </w:p>
        </w:tc>
        <w:tc>
          <w:tcPr>
            <w:tcW w:type="dxa" w:w="7937"/>
            <w:vAlign w:val="top"/>
          </w:tcPr>
          <w:p>
            <w:pPr>
              <w:spacing w:after="40" w:line="240" w:lineRule="auto"/>
              <w:jc w:val="left"/>
            </w:pPr>
            <w:r>
              <w:rPr>
                <w:rFonts w:ascii="Times New Roman" w:hAnsi="Times New Roman" w:eastAsia="Times New Roman" w:cs="Times New Roman"/>
                <w:b w:val="0"/>
                <w:sz w:val="24"/>
              </w:rPr>
              <w:t>Jami:</w:t>
            </w:r>
          </w:p>
        </w:tc>
        <w:tc>
          <w:tcPr>
            <w:tcW w:type="dxa" w:w="737"/>
            <w:vAlign w:val="center"/>
          </w:tcPr>
          <w:p>
            <w:pPr>
              <w:spacing w:after="40" w:line="240" w:lineRule="auto"/>
              <w:jc w:val="center"/>
            </w:pPr>
            <w:r>
              <w:rPr>
                <w:rFonts w:ascii="Times New Roman" w:hAnsi="Times New Roman" w:eastAsia="Times New Roman" w:cs="Times New Roman"/>
                <w:b w:val="0"/>
                <w:sz w:val="24"/>
              </w:rPr>
              <w:t>18</w:t>
            </w:r>
          </w:p>
        </w:tc>
      </w:tr>
    </w:tbl>
    <w:p>
      <w:pPr>
        <w:spacing w:after="120"/>
      </w:pPr>
    </w:p>
    <w:p>
      <w:pPr>
        <w:keepNext/>
        <w:spacing w:after="0"/>
        <w:jc w:val="left"/>
      </w:pPr>
      <w:r>
        <w:rPr>
          <w:rFonts w:ascii="Times New Roman" w:hAnsi="Times New Roman" w:eastAsia="Times New Roman" w:cs="Times New Roman"/>
          <w:b/>
          <w:i w:val="0"/>
          <w:sz w:val="28"/>
        </w:rPr>
        <w:t>Amaliy mashg‘ulotlar mazmuni (22 soat):</w:t>
      </w:r>
    </w:p>
    <w:tbl>
      <w:tblPr>
        <w:tblStyle w:val="TableGrid"/>
        <w:tblW w:type="auto" w:w="0"/>
        <w:jc w:val="center"/>
        <w:tblLayout w:type="fixed"/>
        <w:tblLook w:firstColumn="1" w:firstRow="1" w:lastColumn="0" w:lastRow="0" w:noHBand="0" w:noVBand="1" w:val="04A0"/>
        <w:tblLayout w:type="fixed"/>
      </w:tblPr>
      <w:tblGrid>
        <w:gridCol w:w="680"/>
        <w:gridCol w:w="7937"/>
        <w:gridCol w:w="737"/>
      </w:tblGrid>
      <w:tr>
        <w:trPr>
          <w:tblHeader w:val="true"/>
          <w:cantSplit w:val="true"/>
        </w:trPr>
        <w:tc>
          <w:tcPr>
            <w:tcW w:type="dxa" w:w="680"/>
            <w:vAlign w:val="center"/>
            <w:shd w:val="clear" w:color="auto" w:fill="D9E2F3"/>
          </w:tcPr>
          <w:p>
            <w:pPr>
              <w:spacing w:after="40" w:line="240" w:lineRule="auto"/>
              <w:jc w:val="center"/>
            </w:pPr>
            <w:r>
              <w:rPr>
                <w:rFonts w:ascii="Times New Roman" w:hAnsi="Times New Roman" w:eastAsia="Times New Roman" w:cs="Times New Roman"/>
                <w:b/>
                <w:sz w:val="24"/>
              </w:rPr>
              <w:t>№</w:t>
            </w:r>
          </w:p>
        </w:tc>
        <w:tc>
          <w:tcPr>
            <w:tcW w:type="dxa" w:w="7937"/>
            <w:vAlign w:val="top"/>
            <w:shd w:val="clear" w:color="auto" w:fill="D9E2F3"/>
          </w:tcPr>
          <w:p>
            <w:pPr>
              <w:spacing w:after="40" w:line="240" w:lineRule="auto"/>
              <w:jc w:val="center"/>
            </w:pPr>
            <w:r>
              <w:rPr>
                <w:rFonts w:ascii="Times New Roman" w:hAnsi="Times New Roman" w:eastAsia="Times New Roman" w:cs="Times New Roman"/>
                <w:b/>
                <w:sz w:val="24"/>
              </w:rPr>
              <w:t>Mavzu nomi va qisqacha mazmuni</w:t>
            </w:r>
          </w:p>
        </w:tc>
        <w:tc>
          <w:tcPr>
            <w:tcW w:type="dxa" w:w="737"/>
            <w:vAlign w:val="center"/>
            <w:shd w:val="clear" w:color="auto" w:fill="D9E2F3"/>
          </w:tcPr>
          <w:p>
            <w:pPr>
              <w:spacing w:after="40" w:line="240" w:lineRule="auto"/>
              <w:jc w:val="center"/>
            </w:pPr>
            <w:r>
              <w:rPr>
                <w:rFonts w:ascii="Times New Roman" w:hAnsi="Times New Roman" w:eastAsia="Times New Roman" w:cs="Times New Roman"/>
                <w:b/>
                <w:sz w:val="24"/>
              </w:rPr>
              <w:t>Soat</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1</w:t>
            </w:r>
          </w:p>
        </w:tc>
        <w:tc>
          <w:tcPr>
            <w:tcW w:type="dxa" w:w="7937"/>
            <w:vAlign w:val="top"/>
          </w:tcPr>
          <w:p>
            <w:pPr>
              <w:spacing w:after="40" w:line="240" w:lineRule="auto"/>
              <w:jc w:val="left"/>
            </w:pPr>
            <w:r>
              <w:rPr>
                <w:rFonts w:ascii="Times New Roman" w:hAnsi="Times New Roman" w:eastAsia="Times New Roman" w:cs="Times New Roman"/>
                <w:b w:val="0"/>
                <w:sz w:val="24"/>
              </w:rPr>
              <w:t>Algoritmlarni ifodalash va murakkablikni baholash.</w:t>
            </w:r>
          </w:p>
          <w:p>
            <w:pPr>
              <w:spacing w:after="40" w:line="240" w:lineRule="auto"/>
              <w:jc w:val="left"/>
            </w:pPr>
            <w:r>
              <w:rPr>
                <w:rFonts w:ascii="Times New Roman" w:hAnsi="Times New Roman" w:eastAsia="Times New Roman" w:cs="Times New Roman"/>
                <w:b w:val="0"/>
                <w:sz w:val="24"/>
              </w:rPr>
              <w:t>Mazmuni: amaliy ish uchun nazariy asos va dasturlash muhitini tayyorlash; blok-sxema va psevdokod bo‘yicha masalalar yechish; algoritmlarni Python tilida yozish va vaqtini o‘lchash; murakkablikni baholash bo‘yicha mustaqil topshiriqlar.</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7937"/>
            <w:vAlign w:val="top"/>
          </w:tcPr>
          <w:p>
            <w:pPr>
              <w:spacing w:after="40" w:line="240" w:lineRule="auto"/>
              <w:jc w:val="left"/>
            </w:pPr>
            <w:r>
              <w:rPr>
                <w:rFonts w:ascii="Times New Roman" w:hAnsi="Times New Roman" w:eastAsia="Times New Roman" w:cs="Times New Roman"/>
                <w:b w:val="0"/>
                <w:sz w:val="24"/>
              </w:rPr>
              <w:t>Massivlar va satrlar bilan ishlash.</w:t>
            </w:r>
          </w:p>
          <w:p>
            <w:pPr>
              <w:spacing w:after="40" w:line="240" w:lineRule="auto"/>
              <w:jc w:val="left"/>
            </w:pPr>
            <w:r>
              <w:rPr>
                <w:rFonts w:ascii="Times New Roman" w:hAnsi="Times New Roman" w:eastAsia="Times New Roman" w:cs="Times New Roman"/>
                <w:b w:val="0"/>
                <w:sz w:val="24"/>
              </w:rPr>
              <w:t>Mazmuni: massiv amallarini bajarishga tayyorgarlik va topshiriq shartlari; bir o‘lchamli massivlar ustida masalalar; ikki o‘lchamli massivlar (matritsa) bilan bog‘liq masalalar; satrlar bilan ishlash va kutubxona ma’lumotlarini qayta ishlash.</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3</w:t>
            </w:r>
          </w:p>
        </w:tc>
        <w:tc>
          <w:tcPr>
            <w:tcW w:type="dxa" w:w="7937"/>
            <w:vAlign w:val="top"/>
          </w:tcPr>
          <w:p>
            <w:pPr>
              <w:spacing w:after="40" w:line="240" w:lineRule="auto"/>
              <w:jc w:val="left"/>
            </w:pPr>
            <w:r>
              <w:rPr>
                <w:rFonts w:ascii="Times New Roman" w:hAnsi="Times New Roman" w:eastAsia="Times New Roman" w:cs="Times New Roman"/>
                <w:b w:val="0"/>
                <w:sz w:val="24"/>
              </w:rPr>
              <w:t>Qidirish algoritmlarini dasturlash.</w:t>
            </w:r>
          </w:p>
          <w:p>
            <w:pPr>
              <w:spacing w:after="40" w:line="240" w:lineRule="auto"/>
              <w:jc w:val="left"/>
            </w:pPr>
            <w:r>
              <w:rPr>
                <w:rFonts w:ascii="Times New Roman" w:hAnsi="Times New Roman" w:eastAsia="Times New Roman" w:cs="Times New Roman"/>
                <w:b w:val="0"/>
                <w:sz w:val="24"/>
              </w:rPr>
              <w:t>Mazmuni: qidirish masalalarini yechishga tayyorgarlik; chiziqli qidirishning variantlarini dasturlash; binar qidirish va uning variantlarini dasturlash; qidirish algoritmlarini taqqoslash tajribasi va kutubxona katalogida qo‘llash.</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4</w:t>
            </w:r>
          </w:p>
        </w:tc>
        <w:tc>
          <w:tcPr>
            <w:tcW w:type="dxa" w:w="7937"/>
            <w:vAlign w:val="top"/>
          </w:tcPr>
          <w:p>
            <w:pPr>
              <w:spacing w:after="40" w:line="240" w:lineRule="auto"/>
              <w:jc w:val="left"/>
            </w:pPr>
            <w:r>
              <w:rPr>
                <w:rFonts w:ascii="Times New Roman" w:hAnsi="Times New Roman" w:eastAsia="Times New Roman" w:cs="Times New Roman"/>
                <w:b w:val="0"/>
                <w:sz w:val="24"/>
              </w:rPr>
              <w:t>Oddiy saralash algoritmlarini dasturlash.</w:t>
            </w:r>
          </w:p>
          <w:p>
            <w:pPr>
              <w:spacing w:after="40" w:line="240" w:lineRule="auto"/>
              <w:jc w:val="left"/>
            </w:pPr>
            <w:r>
              <w:rPr>
                <w:rFonts w:ascii="Times New Roman" w:hAnsi="Times New Roman" w:eastAsia="Times New Roman" w:cs="Times New Roman"/>
                <w:b w:val="0"/>
                <w:sz w:val="24"/>
              </w:rPr>
              <w:t>Mazmuni: saralash algoritmlarini dasturlashga tayyorgarlik va to‘g‘rilikni tekshirish usullari; pufakchali va tanlash orqali saralashni dasturlash; qo‘yish orqali saralash va yozuvlarni saralash; saralash algoritmlarini tajribada taqqoslash.</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5</w:t>
            </w:r>
          </w:p>
        </w:tc>
        <w:tc>
          <w:tcPr>
            <w:tcW w:type="dxa" w:w="7937"/>
            <w:vAlign w:val="top"/>
          </w:tcPr>
          <w:p>
            <w:pPr>
              <w:spacing w:after="40" w:line="240" w:lineRule="auto"/>
              <w:jc w:val="left"/>
            </w:pPr>
            <w:r>
              <w:rPr>
                <w:rFonts w:ascii="Times New Roman" w:hAnsi="Times New Roman" w:eastAsia="Times New Roman" w:cs="Times New Roman"/>
                <w:b w:val="0"/>
                <w:sz w:val="24"/>
              </w:rPr>
              <w:t>Samarali saralash algoritmlarini dasturlash.</w:t>
            </w:r>
          </w:p>
          <w:p>
            <w:pPr>
              <w:spacing w:after="40" w:line="240" w:lineRule="auto"/>
              <w:jc w:val="left"/>
            </w:pPr>
            <w:r>
              <w:rPr>
                <w:rFonts w:ascii="Times New Roman" w:hAnsi="Times New Roman" w:eastAsia="Times New Roman" w:cs="Times New Roman"/>
                <w:b w:val="0"/>
                <w:sz w:val="24"/>
              </w:rPr>
              <w:t>Mazmuni: bo‘lib tashla va hukmronlik qil tamoyilini amaliyotda qo‘llashga tayyorgarlik; birlashtirish orqali saralashni dasturlash; tez saralash va uyum orqali saralashni dasturlash; samarali va oddiy algoritmlarni taqqoslash, mini-loyiha.</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6</w:t>
            </w:r>
          </w:p>
        </w:tc>
        <w:tc>
          <w:tcPr>
            <w:tcW w:type="dxa" w:w="7937"/>
            <w:vAlign w:val="top"/>
          </w:tcPr>
          <w:p>
            <w:pPr>
              <w:spacing w:after="40" w:line="240" w:lineRule="auto"/>
              <w:jc w:val="left"/>
            </w:pPr>
            <w:r>
              <w:rPr>
                <w:rFonts w:ascii="Times New Roman" w:hAnsi="Times New Roman" w:eastAsia="Times New Roman" w:cs="Times New Roman"/>
                <w:b w:val="0"/>
                <w:sz w:val="24"/>
              </w:rPr>
              <w:t>Bog‘langan ro‘yxatlarni dasturlash.</w:t>
            </w:r>
          </w:p>
          <w:p>
            <w:pPr>
              <w:spacing w:after="40" w:line="240" w:lineRule="auto"/>
              <w:jc w:val="left"/>
            </w:pPr>
            <w:r>
              <w:rPr>
                <w:rFonts w:ascii="Times New Roman" w:hAnsi="Times New Roman" w:eastAsia="Times New Roman" w:cs="Times New Roman"/>
                <w:b w:val="0"/>
                <w:sz w:val="24"/>
              </w:rPr>
              <w:t>Mazmuni: ro‘yxat sinfini yaratish va mashg‘ulotga tayyorgarlik; qo‘shish, o‘chirish va qidirish amallarini dasturlash; ro‘yxat ustida klassik algoritmlarni bajarish; kutubxona buyurtmalari modeli va deque bilan taqqoslash.</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7</w:t>
            </w:r>
          </w:p>
        </w:tc>
        <w:tc>
          <w:tcPr>
            <w:tcW w:type="dxa" w:w="7937"/>
            <w:vAlign w:val="top"/>
          </w:tcPr>
          <w:p>
            <w:pPr>
              <w:spacing w:after="40" w:line="240" w:lineRule="auto"/>
              <w:jc w:val="left"/>
            </w:pPr>
            <w:r>
              <w:rPr>
                <w:rFonts w:ascii="Times New Roman" w:hAnsi="Times New Roman" w:eastAsia="Times New Roman" w:cs="Times New Roman"/>
                <w:b w:val="0"/>
                <w:sz w:val="24"/>
              </w:rPr>
              <w:t>Stek va navbatni dasturlash.</w:t>
            </w:r>
          </w:p>
          <w:p>
            <w:pPr>
              <w:spacing w:after="40" w:line="240" w:lineRule="auto"/>
              <w:jc w:val="left"/>
            </w:pPr>
            <w:r>
              <w:rPr>
                <w:rFonts w:ascii="Times New Roman" w:hAnsi="Times New Roman" w:eastAsia="Times New Roman" w:cs="Times New Roman"/>
                <w:b w:val="0"/>
                <w:sz w:val="24"/>
              </w:rPr>
              <w:t>Mazmuni: mashg‘ulot maqsadi, tayyorgarlik va stek sinfini yaratish; stek yordamida masalalar yechish; navbatni dasturlash; mini-loyiha va natijalarni umumlashtirish.</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8</w:t>
            </w:r>
          </w:p>
        </w:tc>
        <w:tc>
          <w:tcPr>
            <w:tcW w:type="dxa" w:w="7937"/>
            <w:vAlign w:val="top"/>
          </w:tcPr>
          <w:p>
            <w:pPr>
              <w:spacing w:after="40" w:line="240" w:lineRule="auto"/>
              <w:jc w:val="left"/>
            </w:pPr>
            <w:r>
              <w:rPr>
                <w:rFonts w:ascii="Times New Roman" w:hAnsi="Times New Roman" w:eastAsia="Times New Roman" w:cs="Times New Roman"/>
                <w:b w:val="0"/>
                <w:sz w:val="24"/>
              </w:rPr>
              <w:t>Rekursiv algoritmlarni dasturlash.</w:t>
            </w:r>
          </w:p>
          <w:p>
            <w:pPr>
              <w:spacing w:after="40" w:line="240" w:lineRule="auto"/>
              <w:jc w:val="left"/>
            </w:pPr>
            <w:r>
              <w:rPr>
                <w:rFonts w:ascii="Times New Roman" w:hAnsi="Times New Roman" w:eastAsia="Times New Roman" w:cs="Times New Roman"/>
                <w:b w:val="0"/>
                <w:sz w:val="24"/>
              </w:rPr>
              <w:t>Mazmuni: rekursiv funksiya yozish qoidalari va mashg‘ulotga tayyorgarlik; rekursiv funksiyalarni yozish va sinash; samarasiz rekursiyani yaxshilash: memoizatsiya va sikl; orqaga qaytish usuli va yakuniy mini-loyiha.</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9</w:t>
            </w:r>
          </w:p>
        </w:tc>
        <w:tc>
          <w:tcPr>
            <w:tcW w:type="dxa" w:w="7937"/>
            <w:vAlign w:val="top"/>
          </w:tcPr>
          <w:p>
            <w:pPr>
              <w:spacing w:after="40" w:line="240" w:lineRule="auto"/>
              <w:jc w:val="left"/>
            </w:pPr>
            <w:r>
              <w:rPr>
                <w:rFonts w:ascii="Times New Roman" w:hAnsi="Times New Roman" w:eastAsia="Times New Roman" w:cs="Times New Roman"/>
                <w:b w:val="0"/>
                <w:sz w:val="24"/>
              </w:rPr>
              <w:t>Ikkilik daraxtlarni dasturlash.</w:t>
            </w:r>
          </w:p>
          <w:p>
            <w:pPr>
              <w:spacing w:after="40" w:line="240" w:lineRule="auto"/>
              <w:jc w:val="left"/>
            </w:pPr>
            <w:r>
              <w:rPr>
                <w:rFonts w:ascii="Times New Roman" w:hAnsi="Times New Roman" w:eastAsia="Times New Roman" w:cs="Times New Roman"/>
                <w:b w:val="0"/>
                <w:sz w:val="24"/>
              </w:rPr>
              <w:t>Mazmuni: mashg‘ulot maqsadi va daraxt tuguni sinfini yaratish; daraxtni aylanib chiqish va asosiy xususiyatlarini hisoblash; ikkilik qidiruv daraxtini dasturlash; kutubxona katalogi mini-loyihasi va natijalarni umumlashtirish.</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10</w:t>
            </w:r>
          </w:p>
        </w:tc>
        <w:tc>
          <w:tcPr>
            <w:tcW w:type="dxa" w:w="7937"/>
            <w:vAlign w:val="top"/>
          </w:tcPr>
          <w:p>
            <w:pPr>
              <w:spacing w:after="40" w:line="240" w:lineRule="auto"/>
              <w:jc w:val="left"/>
            </w:pPr>
            <w:r>
              <w:rPr>
                <w:rFonts w:ascii="Times New Roman" w:hAnsi="Times New Roman" w:eastAsia="Times New Roman" w:cs="Times New Roman"/>
                <w:b w:val="0"/>
                <w:sz w:val="24"/>
              </w:rPr>
              <w:t>Graflar bilan ishlash algoritmlarini dasturlash.</w:t>
            </w:r>
          </w:p>
          <w:p>
            <w:pPr>
              <w:spacing w:after="40" w:line="240" w:lineRule="auto"/>
              <w:jc w:val="left"/>
            </w:pPr>
            <w:r>
              <w:rPr>
                <w:rFonts w:ascii="Times New Roman" w:hAnsi="Times New Roman" w:eastAsia="Times New Roman" w:cs="Times New Roman"/>
                <w:b w:val="0"/>
                <w:sz w:val="24"/>
              </w:rPr>
              <w:t>Mazmuni: mashg‘ulot maqsadi va graf sinfini yaratish; kenglik va chuqurlik bo‘yicha qidirishni dasturlash; vaznli graflar va Deykstra algoritmi; hammualliflik tarmog‘i mini-loyihasi va natijalarni umumlashtirish.</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t>11</w:t>
            </w:r>
          </w:p>
        </w:tc>
        <w:tc>
          <w:tcPr>
            <w:tcW w:type="dxa" w:w="7937"/>
            <w:vAlign w:val="top"/>
          </w:tcPr>
          <w:p>
            <w:pPr>
              <w:spacing w:after="40" w:line="240" w:lineRule="auto"/>
              <w:jc w:val="left"/>
            </w:pPr>
            <w:r>
              <w:rPr>
                <w:rFonts w:ascii="Times New Roman" w:hAnsi="Times New Roman" w:eastAsia="Times New Roman" w:cs="Times New Roman"/>
                <w:b w:val="0"/>
                <w:sz w:val="24"/>
              </w:rPr>
              <w:t>Xesh jadvallarni dasturlash va yakuniy loyiha.</w:t>
            </w:r>
          </w:p>
          <w:p>
            <w:pPr>
              <w:spacing w:after="40" w:line="240" w:lineRule="auto"/>
              <w:jc w:val="left"/>
            </w:pPr>
            <w:r>
              <w:rPr>
                <w:rFonts w:ascii="Times New Roman" w:hAnsi="Times New Roman" w:eastAsia="Times New Roman" w:cs="Times New Roman"/>
                <w:b w:val="0"/>
                <w:sz w:val="24"/>
              </w:rPr>
              <w:t>Mazmuni: mashg‘ulot maqsadi va xesh funksiyalarni tajribada sinash; xesh jadvalni zanjirlash usulida dasturlash; ochiq adreslash va to‘qnashuvlarni tahlil qilish; yakuniy loyiha: Kutubxona axborot tizimi.</w:t>
            </w:r>
          </w:p>
        </w:tc>
        <w:tc>
          <w:tcPr>
            <w:tcW w:type="dxa" w:w="737"/>
            <w:vAlign w:val="center"/>
          </w:tcPr>
          <w:p>
            <w:pPr>
              <w:spacing w:after="40" w:line="240" w:lineRule="auto"/>
              <w:jc w:val="center"/>
            </w:pPr>
            <w:r>
              <w:rPr>
                <w:rFonts w:ascii="Times New Roman" w:hAnsi="Times New Roman" w:eastAsia="Times New Roman" w:cs="Times New Roman"/>
                <w:b w:val="0"/>
                <w:sz w:val="24"/>
              </w:rPr>
              <w:t>2</w:t>
            </w:r>
          </w:p>
        </w:tc>
      </w:tr>
      <w:tr>
        <w:trPr>
          <w:cantSplit w:val="true"/>
        </w:trPr>
        <w:tc>
          <w:tcPr>
            <w:tcW w:type="dxa" w:w="680"/>
            <w:vAlign w:val="center"/>
          </w:tcPr>
          <w:p>
            <w:pPr>
              <w:spacing w:after="40" w:line="240" w:lineRule="auto"/>
              <w:jc w:val="center"/>
            </w:pPr>
            <w:r>
              <w:rPr>
                <w:rFonts w:ascii="Times New Roman" w:hAnsi="Times New Roman" w:eastAsia="Times New Roman" w:cs="Times New Roman"/>
                <w:b w:val="0"/>
                <w:sz w:val="24"/>
              </w:rPr>
            </w:r>
          </w:p>
        </w:tc>
        <w:tc>
          <w:tcPr>
            <w:tcW w:type="dxa" w:w="7937"/>
            <w:vAlign w:val="top"/>
          </w:tcPr>
          <w:p>
            <w:pPr>
              <w:spacing w:after="40" w:line="240" w:lineRule="auto"/>
              <w:jc w:val="left"/>
            </w:pPr>
            <w:r>
              <w:rPr>
                <w:rFonts w:ascii="Times New Roman" w:hAnsi="Times New Roman" w:eastAsia="Times New Roman" w:cs="Times New Roman"/>
                <w:b w:val="0"/>
                <w:sz w:val="24"/>
              </w:rPr>
              <w:t>Jami:</w:t>
            </w:r>
          </w:p>
        </w:tc>
        <w:tc>
          <w:tcPr>
            <w:tcW w:type="dxa" w:w="737"/>
            <w:vAlign w:val="center"/>
          </w:tcPr>
          <w:p>
            <w:pPr>
              <w:spacing w:after="40" w:line="240" w:lineRule="auto"/>
              <w:jc w:val="center"/>
            </w:pPr>
            <w:r>
              <w:rPr>
                <w:rFonts w:ascii="Times New Roman" w:hAnsi="Times New Roman" w:eastAsia="Times New Roman" w:cs="Times New Roman"/>
                <w:b w:val="0"/>
                <w:sz w:val="24"/>
              </w:rPr>
              <w:t>22</w:t>
            </w:r>
          </w:p>
        </w:tc>
      </w:tr>
    </w:tbl>
    <w:p>
      <w:pPr>
        <w:spacing w:after="120"/>
      </w:pPr>
    </w:p>
    <w:p>
      <w:pPr>
        <w:pStyle w:val="Heading2"/>
      </w:pPr>
      <w:r>
        <w:rPr>
          <w:rFonts w:ascii="Times New Roman" w:hAnsi="Times New Roman" w:eastAsia="Times New Roman" w:cs="Times New Roman"/>
          <w:b/>
          <w:i w:val="0"/>
          <w:sz w:val="28"/>
        </w:rPr>
        <w:t>4. Fanni o‘qitish shakllari va usullari</w:t>
      </w:r>
    </w:p>
    <w:p>
      <w:pPr>
        <w:spacing w:after="0"/>
        <w:ind w:firstLine="709"/>
        <w:jc w:val="both"/>
      </w:pPr>
      <w:r>
        <w:rPr>
          <w:rFonts w:ascii="Times New Roman" w:hAnsi="Times New Roman" w:eastAsia="Times New Roman" w:cs="Times New Roman"/>
          <w:b w:val="0"/>
          <w:i w:val="0"/>
          <w:sz w:val="28"/>
        </w:rPr>
        <w:t>Fan bo‘yicha nazariy mashg‘ulotlar vizual ma’ruza, savol-javob, aqliy hujum, blits-so‘rov, «Klaster», «Insert», «Venn diagrammasi» kabi interfaol usullar yordamida o‘tkaziladi. Amaliy mashg‘ulotlar kompyuter xonasida, har bir talaba uchun alohida kompyuter bilan, juftlikda dasturlash, kichik guruhlarda ishlash, keys-stadi va loyiha usullari asosida tashkil etiladi. Dasturlash tili sifatida Python tanlangan, chunki u o‘rganish uchun sodda va algoritmlarni ixcham ifodalash imkonini beradi.</w:t>
      </w:r>
    </w:p>
    <w:p>
      <w:pPr>
        <w:pStyle w:val="Heading2"/>
      </w:pPr>
      <w:r>
        <w:rPr>
          <w:rFonts w:ascii="Times New Roman" w:hAnsi="Times New Roman" w:eastAsia="Times New Roman" w:cs="Times New Roman"/>
          <w:b/>
          <w:i w:val="0"/>
          <w:sz w:val="28"/>
        </w:rPr>
        <w:t>5. Baholash tizimi</w:t>
      </w:r>
    </w:p>
    <w:p>
      <w:pPr>
        <w:spacing w:after="0"/>
        <w:ind w:firstLine="709"/>
        <w:jc w:val="both"/>
      </w:pPr>
      <w:r>
        <w:rPr>
          <w:rFonts w:ascii="Times New Roman" w:hAnsi="Times New Roman" w:eastAsia="Times New Roman" w:cs="Times New Roman"/>
          <w:b w:val="0"/>
          <w:i w:val="0"/>
          <w:sz w:val="28"/>
        </w:rPr>
        <w:t>Talabalar bilimi joriy, oraliq va yakuniy nazorat shaklida 100 ballik tizimda baholanadi. Baholash mezonlari to‘plamning 9-bo‘limida batafsil keltirilgan.</w:t>
      </w:r>
    </w:p>
    <w:p>
      <w:pPr>
        <w:spacing w:after="200"/>
        <w:ind w:firstLine="709"/>
        <w:jc w:val="both"/>
      </w:pPr>
    </w:p>
    <w:p>
      <w:pPr>
        <w:spacing w:after="0"/>
        <w:jc w:val="left"/>
      </w:pPr>
      <w:r>
        <w:rPr>
          <w:rFonts w:ascii="Times New Roman" w:hAnsi="Times New Roman" w:eastAsia="Times New Roman" w:cs="Times New Roman"/>
          <w:b w:val="0"/>
          <w:i w:val="0"/>
          <w:sz w:val="26"/>
        </w:rPr>
        <w:t>Namunaviy dasturni tuzuvchi:  _______________________   ____________</w:t>
      </w:r>
    </w:p>
    <w:p>
      <w:pPr>
        <w:spacing w:after="0"/>
        <w:jc w:val="left"/>
      </w:pPr>
      <w:r>
        <w:rPr>
          <w:rFonts w:ascii="Times New Roman" w:hAnsi="Times New Roman" w:eastAsia="Times New Roman" w:cs="Times New Roman"/>
          <w:b w:val="0"/>
          <w:i w:val="0"/>
          <w:sz w:val="26"/>
        </w:rPr>
        <w:t>Kelishildi:  ______________________________   ____________</w:t>
      </w:r>
    </w:p>
    <w:p>
      <w:pPr>
        <w:pStyle w:val="Heading1"/>
        <w:pageBreakBefore/>
      </w:pPr>
      <w:r>
        <w:rPr>
          <w:rFonts w:ascii="Times New Roman" w:hAnsi="Times New Roman" w:eastAsia="Times New Roman" w:cs="Times New Roman"/>
          <w:b/>
          <w:i w:val="0"/>
          <w:sz w:val="28"/>
        </w:rPr>
        <w:t>ISHCHI O‘QUV DASTURI</w:t>
      </w:r>
    </w:p>
    <w:p>
      <w:pPr>
        <w:spacing w:after="120"/>
        <w:jc w:val="left"/>
      </w:pPr>
      <w:r>
        <w:rPr>
          <w:rFonts w:ascii="Times New Roman" w:hAnsi="Times New Roman" w:eastAsia="Times New Roman" w:cs="Times New Roman"/>
          <w:b w:val="0"/>
          <w:i w:val="0"/>
          <w:sz w:val="28"/>
        </w:rPr>
        <w:t>Fan: “Ma’lumotlar tuzilmasi va algoritmlar”.  Jami: 40 soat, shundan nazariy – 18 soat, amaliy – 22 soat.</w:t>
      </w:r>
    </w:p>
    <w:tbl>
      <w:tblPr>
        <w:tblStyle w:val="TableGrid"/>
        <w:tblW w:type="auto" w:w="0"/>
        <w:jc w:val="center"/>
        <w:tblLayout w:type="fixed"/>
        <w:tblLook w:firstColumn="1" w:firstRow="1" w:lastColumn="0" w:lastRow="0" w:noHBand="0" w:noVBand="1" w:val="04A0"/>
        <w:tblLayout w:type="fixed"/>
      </w:tblPr>
      <w:tblGrid>
        <w:gridCol w:w="624"/>
        <w:gridCol w:w="5272"/>
        <w:gridCol w:w="1077"/>
        <w:gridCol w:w="1191"/>
        <w:gridCol w:w="1191"/>
      </w:tblGrid>
      <w:tr>
        <w:trPr>
          <w:tblHeader w:val="true"/>
          <w:cantSplit w:val="true"/>
        </w:trPr>
        <w:tc>
          <w:tcPr>
            <w:tcW w:type="dxa" w:w="624"/>
            <w:vAlign w:val="center"/>
            <w:shd w:val="clear" w:color="auto" w:fill="D9E2F3"/>
          </w:tcPr>
          <w:p>
            <w:pPr>
              <w:spacing w:after="40" w:line="240" w:lineRule="auto"/>
              <w:jc w:val="center"/>
            </w:pPr>
            <w:r>
              <w:rPr>
                <w:rFonts w:ascii="Times New Roman" w:hAnsi="Times New Roman" w:eastAsia="Times New Roman" w:cs="Times New Roman"/>
                <w:b/>
                <w:sz w:val="25"/>
              </w:rPr>
              <w:t>№</w:t>
            </w:r>
          </w:p>
        </w:tc>
        <w:tc>
          <w:tcPr>
            <w:tcW w:type="dxa" w:w="5272"/>
            <w:vAlign w:val="top"/>
            <w:shd w:val="clear" w:color="auto" w:fill="D9E2F3"/>
          </w:tcPr>
          <w:p>
            <w:pPr>
              <w:spacing w:after="40" w:line="240" w:lineRule="auto"/>
              <w:jc w:val="center"/>
            </w:pPr>
            <w:r>
              <w:rPr>
                <w:rFonts w:ascii="Times New Roman" w:hAnsi="Times New Roman" w:eastAsia="Times New Roman" w:cs="Times New Roman"/>
                <w:b/>
                <w:sz w:val="25"/>
              </w:rPr>
              <w:t>Mavzu nomi</w:t>
            </w:r>
          </w:p>
        </w:tc>
        <w:tc>
          <w:tcPr>
            <w:tcW w:type="dxa" w:w="1077"/>
            <w:vAlign w:val="center"/>
            <w:shd w:val="clear" w:color="auto" w:fill="D9E2F3"/>
          </w:tcPr>
          <w:p>
            <w:pPr>
              <w:spacing w:after="40" w:line="240" w:lineRule="auto"/>
              <w:jc w:val="center"/>
            </w:pPr>
            <w:r>
              <w:rPr>
                <w:rFonts w:ascii="Times New Roman" w:hAnsi="Times New Roman" w:eastAsia="Times New Roman" w:cs="Times New Roman"/>
                <w:b/>
                <w:sz w:val="25"/>
              </w:rPr>
              <w:t>Jami soat</w:t>
            </w:r>
          </w:p>
        </w:tc>
        <w:tc>
          <w:tcPr>
            <w:tcW w:type="dxa" w:w="1191"/>
            <w:vAlign w:val="center"/>
            <w:shd w:val="clear" w:color="auto" w:fill="D9E2F3"/>
          </w:tcPr>
          <w:p>
            <w:pPr>
              <w:spacing w:after="40" w:line="240" w:lineRule="auto"/>
              <w:jc w:val="center"/>
            </w:pPr>
            <w:r>
              <w:rPr>
                <w:rFonts w:ascii="Times New Roman" w:hAnsi="Times New Roman" w:eastAsia="Times New Roman" w:cs="Times New Roman"/>
                <w:b/>
                <w:sz w:val="25"/>
              </w:rPr>
              <w:t>Nazariy</w:t>
            </w:r>
          </w:p>
        </w:tc>
        <w:tc>
          <w:tcPr>
            <w:tcW w:type="dxa" w:w="1191"/>
            <w:vAlign w:val="center"/>
            <w:shd w:val="clear" w:color="auto" w:fill="D9E2F3"/>
          </w:tcPr>
          <w:p>
            <w:pPr>
              <w:spacing w:after="40" w:line="240" w:lineRule="auto"/>
              <w:jc w:val="center"/>
            </w:pPr>
            <w:r>
              <w:rPr>
                <w:rFonts w:ascii="Times New Roman" w:hAnsi="Times New Roman" w:eastAsia="Times New Roman" w:cs="Times New Roman"/>
                <w:b/>
                <w:sz w:val="25"/>
              </w:rPr>
              <w:t>Amaliy</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w:t>
            </w:r>
          </w:p>
        </w:tc>
        <w:tc>
          <w:tcPr>
            <w:tcW w:type="dxa" w:w="5272"/>
            <w:vAlign w:val="top"/>
          </w:tcPr>
          <w:p>
            <w:pPr>
              <w:spacing w:after="40" w:line="240" w:lineRule="auto"/>
              <w:jc w:val="left"/>
            </w:pPr>
            <w:r>
              <w:rPr>
                <w:rFonts w:ascii="Times New Roman" w:hAnsi="Times New Roman" w:eastAsia="Times New Roman" w:cs="Times New Roman"/>
                <w:b w:val="0"/>
                <w:sz w:val="25"/>
              </w:rPr>
              <w:t>Ma’lumotlar tuzilmasi va algoritm tushunchasi. Algoritmlarning murakkabligi</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2</w:t>
            </w:r>
          </w:p>
        </w:tc>
        <w:tc>
          <w:tcPr>
            <w:tcW w:type="dxa" w:w="5272"/>
            <w:vAlign w:val="top"/>
          </w:tcPr>
          <w:p>
            <w:pPr>
              <w:spacing w:after="40" w:line="240" w:lineRule="auto"/>
              <w:jc w:val="left"/>
            </w:pPr>
            <w:r>
              <w:rPr>
                <w:rFonts w:ascii="Times New Roman" w:hAnsi="Times New Roman" w:eastAsia="Times New Roman" w:cs="Times New Roman"/>
                <w:b w:val="0"/>
                <w:sz w:val="25"/>
              </w:rPr>
              <w:t>Algoritmlarni ifodalash va murakkablikni baholash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3</w:t>
            </w:r>
          </w:p>
        </w:tc>
        <w:tc>
          <w:tcPr>
            <w:tcW w:type="dxa" w:w="5272"/>
            <w:vAlign w:val="top"/>
          </w:tcPr>
          <w:p>
            <w:pPr>
              <w:spacing w:after="40" w:line="240" w:lineRule="auto"/>
              <w:jc w:val="left"/>
            </w:pPr>
            <w:r>
              <w:rPr>
                <w:rFonts w:ascii="Times New Roman" w:hAnsi="Times New Roman" w:eastAsia="Times New Roman" w:cs="Times New Roman"/>
                <w:b w:val="0"/>
                <w:sz w:val="25"/>
              </w:rPr>
              <w:t>Massivlar va satrlar</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4</w:t>
            </w:r>
          </w:p>
        </w:tc>
        <w:tc>
          <w:tcPr>
            <w:tcW w:type="dxa" w:w="5272"/>
            <w:vAlign w:val="top"/>
          </w:tcPr>
          <w:p>
            <w:pPr>
              <w:spacing w:after="40" w:line="240" w:lineRule="auto"/>
              <w:jc w:val="left"/>
            </w:pPr>
            <w:r>
              <w:rPr>
                <w:rFonts w:ascii="Times New Roman" w:hAnsi="Times New Roman" w:eastAsia="Times New Roman" w:cs="Times New Roman"/>
                <w:b w:val="0"/>
                <w:sz w:val="25"/>
              </w:rPr>
              <w:t>Massivlar va satrlar bilan ishlash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5</w:t>
            </w:r>
          </w:p>
        </w:tc>
        <w:tc>
          <w:tcPr>
            <w:tcW w:type="dxa" w:w="5272"/>
            <w:vAlign w:val="top"/>
          </w:tcPr>
          <w:p>
            <w:pPr>
              <w:spacing w:after="40" w:line="240" w:lineRule="auto"/>
              <w:jc w:val="left"/>
            </w:pPr>
            <w:r>
              <w:rPr>
                <w:rFonts w:ascii="Times New Roman" w:hAnsi="Times New Roman" w:eastAsia="Times New Roman" w:cs="Times New Roman"/>
                <w:b w:val="0"/>
                <w:sz w:val="25"/>
              </w:rPr>
              <w:t>Qidirish va saralash algoritmlari</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6</w:t>
            </w:r>
          </w:p>
        </w:tc>
        <w:tc>
          <w:tcPr>
            <w:tcW w:type="dxa" w:w="5272"/>
            <w:vAlign w:val="top"/>
          </w:tcPr>
          <w:p>
            <w:pPr>
              <w:spacing w:after="40" w:line="240" w:lineRule="auto"/>
              <w:jc w:val="left"/>
            </w:pPr>
            <w:r>
              <w:rPr>
                <w:rFonts w:ascii="Times New Roman" w:hAnsi="Times New Roman" w:eastAsia="Times New Roman" w:cs="Times New Roman"/>
                <w:b w:val="0"/>
                <w:sz w:val="25"/>
              </w:rPr>
              <w:t>Qidirish algoritmlarini dasturlash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7</w:t>
            </w:r>
          </w:p>
        </w:tc>
        <w:tc>
          <w:tcPr>
            <w:tcW w:type="dxa" w:w="5272"/>
            <w:vAlign w:val="top"/>
          </w:tcPr>
          <w:p>
            <w:pPr>
              <w:spacing w:after="40" w:line="240" w:lineRule="auto"/>
              <w:jc w:val="left"/>
            </w:pPr>
            <w:r>
              <w:rPr>
                <w:rFonts w:ascii="Times New Roman" w:hAnsi="Times New Roman" w:eastAsia="Times New Roman" w:cs="Times New Roman"/>
                <w:b w:val="0"/>
                <w:sz w:val="25"/>
              </w:rPr>
              <w:t>Oddiy saralash algoritmlarini dasturlash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8</w:t>
            </w:r>
          </w:p>
        </w:tc>
        <w:tc>
          <w:tcPr>
            <w:tcW w:type="dxa" w:w="5272"/>
            <w:vAlign w:val="top"/>
          </w:tcPr>
          <w:p>
            <w:pPr>
              <w:spacing w:after="40" w:line="240" w:lineRule="auto"/>
              <w:jc w:val="left"/>
            </w:pPr>
            <w:r>
              <w:rPr>
                <w:rFonts w:ascii="Times New Roman" w:hAnsi="Times New Roman" w:eastAsia="Times New Roman" w:cs="Times New Roman"/>
                <w:b w:val="0"/>
                <w:sz w:val="25"/>
              </w:rPr>
              <w:t>Samarali saralash algoritmlarini dasturlash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9</w:t>
            </w:r>
          </w:p>
        </w:tc>
        <w:tc>
          <w:tcPr>
            <w:tcW w:type="dxa" w:w="5272"/>
            <w:vAlign w:val="top"/>
          </w:tcPr>
          <w:p>
            <w:pPr>
              <w:spacing w:after="40" w:line="240" w:lineRule="auto"/>
              <w:jc w:val="left"/>
            </w:pPr>
            <w:r>
              <w:rPr>
                <w:rFonts w:ascii="Times New Roman" w:hAnsi="Times New Roman" w:eastAsia="Times New Roman" w:cs="Times New Roman"/>
                <w:b w:val="0"/>
                <w:sz w:val="25"/>
              </w:rPr>
              <w:t>Bog‘langan ro‘yxatlar</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10</w:t>
            </w:r>
          </w:p>
        </w:tc>
        <w:tc>
          <w:tcPr>
            <w:tcW w:type="dxa" w:w="5272"/>
            <w:vAlign w:val="top"/>
          </w:tcPr>
          <w:p>
            <w:pPr>
              <w:spacing w:after="40" w:line="240" w:lineRule="auto"/>
              <w:jc w:val="left"/>
            </w:pPr>
            <w:r>
              <w:rPr>
                <w:rFonts w:ascii="Times New Roman" w:hAnsi="Times New Roman" w:eastAsia="Times New Roman" w:cs="Times New Roman"/>
                <w:b w:val="0"/>
                <w:sz w:val="25"/>
              </w:rPr>
              <w:t>Bog‘langan ro‘yxatlarni dasturlash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11</w:t>
            </w:r>
          </w:p>
        </w:tc>
        <w:tc>
          <w:tcPr>
            <w:tcW w:type="dxa" w:w="5272"/>
            <w:vAlign w:val="top"/>
          </w:tcPr>
          <w:p>
            <w:pPr>
              <w:spacing w:after="40" w:line="240" w:lineRule="auto"/>
              <w:jc w:val="left"/>
            </w:pPr>
            <w:r>
              <w:rPr>
                <w:rFonts w:ascii="Times New Roman" w:hAnsi="Times New Roman" w:eastAsia="Times New Roman" w:cs="Times New Roman"/>
                <w:b w:val="0"/>
                <w:sz w:val="25"/>
              </w:rPr>
              <w:t>Stek va navbat</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12</w:t>
            </w:r>
          </w:p>
        </w:tc>
        <w:tc>
          <w:tcPr>
            <w:tcW w:type="dxa" w:w="5272"/>
            <w:vAlign w:val="top"/>
          </w:tcPr>
          <w:p>
            <w:pPr>
              <w:spacing w:after="40" w:line="240" w:lineRule="auto"/>
              <w:jc w:val="left"/>
            </w:pPr>
            <w:r>
              <w:rPr>
                <w:rFonts w:ascii="Times New Roman" w:hAnsi="Times New Roman" w:eastAsia="Times New Roman" w:cs="Times New Roman"/>
                <w:b w:val="0"/>
                <w:sz w:val="25"/>
              </w:rPr>
              <w:t>Stek va navbatni dasturlash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13</w:t>
            </w:r>
          </w:p>
        </w:tc>
        <w:tc>
          <w:tcPr>
            <w:tcW w:type="dxa" w:w="5272"/>
            <w:vAlign w:val="top"/>
          </w:tcPr>
          <w:p>
            <w:pPr>
              <w:spacing w:after="40" w:line="240" w:lineRule="auto"/>
              <w:jc w:val="left"/>
            </w:pPr>
            <w:r>
              <w:rPr>
                <w:rFonts w:ascii="Times New Roman" w:hAnsi="Times New Roman" w:eastAsia="Times New Roman" w:cs="Times New Roman"/>
                <w:b w:val="0"/>
                <w:sz w:val="25"/>
              </w:rPr>
              <w:t>Rekursiya va rekursiv algoritmlar</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14</w:t>
            </w:r>
          </w:p>
        </w:tc>
        <w:tc>
          <w:tcPr>
            <w:tcW w:type="dxa" w:w="5272"/>
            <w:vAlign w:val="top"/>
          </w:tcPr>
          <w:p>
            <w:pPr>
              <w:spacing w:after="40" w:line="240" w:lineRule="auto"/>
              <w:jc w:val="left"/>
            </w:pPr>
            <w:r>
              <w:rPr>
                <w:rFonts w:ascii="Times New Roman" w:hAnsi="Times New Roman" w:eastAsia="Times New Roman" w:cs="Times New Roman"/>
                <w:b w:val="0"/>
                <w:sz w:val="25"/>
              </w:rPr>
              <w:t>Rekursiv algoritmlarni dasturlash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15</w:t>
            </w:r>
          </w:p>
        </w:tc>
        <w:tc>
          <w:tcPr>
            <w:tcW w:type="dxa" w:w="5272"/>
            <w:vAlign w:val="top"/>
          </w:tcPr>
          <w:p>
            <w:pPr>
              <w:spacing w:after="40" w:line="240" w:lineRule="auto"/>
              <w:jc w:val="left"/>
            </w:pPr>
            <w:r>
              <w:rPr>
                <w:rFonts w:ascii="Times New Roman" w:hAnsi="Times New Roman" w:eastAsia="Times New Roman" w:cs="Times New Roman"/>
                <w:b w:val="0"/>
                <w:sz w:val="25"/>
              </w:rPr>
              <w:t>Daraxtlar va ikkilik qidiruv daraxtlari</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16</w:t>
            </w:r>
          </w:p>
        </w:tc>
        <w:tc>
          <w:tcPr>
            <w:tcW w:type="dxa" w:w="5272"/>
            <w:vAlign w:val="top"/>
          </w:tcPr>
          <w:p>
            <w:pPr>
              <w:spacing w:after="40" w:line="240" w:lineRule="auto"/>
              <w:jc w:val="left"/>
            </w:pPr>
            <w:r>
              <w:rPr>
                <w:rFonts w:ascii="Times New Roman" w:hAnsi="Times New Roman" w:eastAsia="Times New Roman" w:cs="Times New Roman"/>
                <w:b w:val="0"/>
                <w:sz w:val="25"/>
              </w:rPr>
              <w:t>Ikkilik daraxtlarni dasturlash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17</w:t>
            </w:r>
          </w:p>
        </w:tc>
        <w:tc>
          <w:tcPr>
            <w:tcW w:type="dxa" w:w="5272"/>
            <w:vAlign w:val="top"/>
          </w:tcPr>
          <w:p>
            <w:pPr>
              <w:spacing w:after="40" w:line="240" w:lineRule="auto"/>
              <w:jc w:val="left"/>
            </w:pPr>
            <w:r>
              <w:rPr>
                <w:rFonts w:ascii="Times New Roman" w:hAnsi="Times New Roman" w:eastAsia="Times New Roman" w:cs="Times New Roman"/>
                <w:b w:val="0"/>
                <w:sz w:val="25"/>
              </w:rPr>
              <w:t>Graflar va ularni tasvirlash usullari</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18</w:t>
            </w:r>
          </w:p>
        </w:tc>
        <w:tc>
          <w:tcPr>
            <w:tcW w:type="dxa" w:w="5272"/>
            <w:vAlign w:val="top"/>
          </w:tcPr>
          <w:p>
            <w:pPr>
              <w:spacing w:after="40" w:line="240" w:lineRule="auto"/>
              <w:jc w:val="left"/>
            </w:pPr>
            <w:r>
              <w:rPr>
                <w:rFonts w:ascii="Times New Roman" w:hAnsi="Times New Roman" w:eastAsia="Times New Roman" w:cs="Times New Roman"/>
                <w:b w:val="0"/>
                <w:sz w:val="25"/>
              </w:rPr>
              <w:t>Graflar bilan ishlash algoritmlarini dasturlash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19</w:t>
            </w:r>
          </w:p>
        </w:tc>
        <w:tc>
          <w:tcPr>
            <w:tcW w:type="dxa" w:w="5272"/>
            <w:vAlign w:val="top"/>
          </w:tcPr>
          <w:p>
            <w:pPr>
              <w:spacing w:after="40" w:line="240" w:lineRule="auto"/>
              <w:jc w:val="left"/>
            </w:pPr>
            <w:r>
              <w:rPr>
                <w:rFonts w:ascii="Times New Roman" w:hAnsi="Times New Roman" w:eastAsia="Times New Roman" w:cs="Times New Roman"/>
                <w:b w:val="0"/>
                <w:sz w:val="25"/>
              </w:rPr>
              <w:t>Xesh jadvallar va xeshlash</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t>20</w:t>
            </w:r>
          </w:p>
        </w:tc>
        <w:tc>
          <w:tcPr>
            <w:tcW w:type="dxa" w:w="5272"/>
            <w:vAlign w:val="top"/>
          </w:tcPr>
          <w:p>
            <w:pPr>
              <w:spacing w:after="40" w:line="240" w:lineRule="auto"/>
              <w:jc w:val="left"/>
            </w:pPr>
            <w:r>
              <w:rPr>
                <w:rFonts w:ascii="Times New Roman" w:hAnsi="Times New Roman" w:eastAsia="Times New Roman" w:cs="Times New Roman"/>
                <w:b w:val="0"/>
                <w:sz w:val="25"/>
              </w:rPr>
              <w:t>Xesh jadvallarni dasturlash va yakuniy loyiha</w:t>
            </w:r>
          </w:p>
        </w:tc>
        <w:tc>
          <w:tcPr>
            <w:tcW w:type="dxa" w:w="1077"/>
            <w:vAlign w:val="center"/>
          </w:tcPr>
          <w:p>
            <w:pPr>
              <w:spacing w:after="40" w:line="240" w:lineRule="auto"/>
              <w:jc w:val="center"/>
            </w:pPr>
            <w:r>
              <w:rPr>
                <w:rFonts w:ascii="Times New Roman" w:hAnsi="Times New Roman" w:eastAsia="Times New Roman" w:cs="Times New Roman"/>
                <w:b w:val="0"/>
                <w:sz w:val="25"/>
              </w:rPr>
              <w:t>2</w:t>
            </w:r>
          </w:p>
        </w:tc>
        <w:tc>
          <w:tcPr>
            <w:tcW w:type="dxa" w:w="1191"/>
            <w:vAlign w:val="center"/>
          </w:tcPr>
          <w:p>
            <w:pPr>
              <w:spacing w:after="40" w:line="240" w:lineRule="auto"/>
              <w:jc w:val="center"/>
            </w:pPr>
            <w:r>
              <w:rPr>
                <w:rFonts w:ascii="Times New Roman" w:hAnsi="Times New Roman" w:eastAsia="Times New Roman" w:cs="Times New Roman"/>
                <w:b w:val="0"/>
                <w:sz w:val="25"/>
              </w:rPr>
              <w:t>–</w:t>
            </w:r>
          </w:p>
        </w:tc>
        <w:tc>
          <w:tcPr>
            <w:tcW w:type="dxa" w:w="1191"/>
            <w:vAlign w:val="center"/>
          </w:tcPr>
          <w:p>
            <w:pPr>
              <w:spacing w:after="40" w:line="240" w:lineRule="auto"/>
              <w:jc w:val="center"/>
            </w:pPr>
            <w:r>
              <w:rPr>
                <w:rFonts w:ascii="Times New Roman" w:hAnsi="Times New Roman" w:eastAsia="Times New Roman" w:cs="Times New Roman"/>
                <w:b w:val="0"/>
                <w:sz w:val="25"/>
              </w:rPr>
              <w:t>2</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5"/>
              </w:rPr>
            </w:r>
          </w:p>
        </w:tc>
        <w:tc>
          <w:tcPr>
            <w:tcW w:type="dxa" w:w="5272"/>
            <w:vAlign w:val="top"/>
          </w:tcPr>
          <w:p>
            <w:pPr>
              <w:spacing w:after="40" w:line="240" w:lineRule="auto"/>
              <w:jc w:val="left"/>
            </w:pPr>
            <w:r>
              <w:rPr>
                <w:rFonts w:ascii="Times New Roman" w:hAnsi="Times New Roman" w:eastAsia="Times New Roman" w:cs="Times New Roman"/>
                <w:b w:val="0"/>
                <w:sz w:val="25"/>
              </w:rPr>
              <w:t>JAMI:</w:t>
            </w:r>
          </w:p>
        </w:tc>
        <w:tc>
          <w:tcPr>
            <w:tcW w:type="dxa" w:w="1077"/>
            <w:vAlign w:val="center"/>
          </w:tcPr>
          <w:p>
            <w:pPr>
              <w:spacing w:after="40" w:line="240" w:lineRule="auto"/>
              <w:jc w:val="center"/>
            </w:pPr>
            <w:r>
              <w:rPr>
                <w:rFonts w:ascii="Times New Roman" w:hAnsi="Times New Roman" w:eastAsia="Times New Roman" w:cs="Times New Roman"/>
                <w:b w:val="0"/>
                <w:sz w:val="25"/>
              </w:rPr>
              <w:t>40</w:t>
            </w:r>
          </w:p>
        </w:tc>
        <w:tc>
          <w:tcPr>
            <w:tcW w:type="dxa" w:w="1191"/>
            <w:vAlign w:val="center"/>
          </w:tcPr>
          <w:p>
            <w:pPr>
              <w:spacing w:after="40" w:line="240" w:lineRule="auto"/>
              <w:jc w:val="center"/>
            </w:pPr>
            <w:r>
              <w:rPr>
                <w:rFonts w:ascii="Times New Roman" w:hAnsi="Times New Roman" w:eastAsia="Times New Roman" w:cs="Times New Roman"/>
                <w:b w:val="0"/>
                <w:sz w:val="25"/>
              </w:rPr>
              <w:t>18</w:t>
            </w:r>
          </w:p>
        </w:tc>
        <w:tc>
          <w:tcPr>
            <w:tcW w:type="dxa" w:w="1191"/>
            <w:vAlign w:val="center"/>
          </w:tcPr>
          <w:p>
            <w:pPr>
              <w:spacing w:after="40" w:line="240" w:lineRule="auto"/>
              <w:jc w:val="center"/>
            </w:pPr>
            <w:r>
              <w:rPr>
                <w:rFonts w:ascii="Times New Roman" w:hAnsi="Times New Roman" w:eastAsia="Times New Roman" w:cs="Times New Roman"/>
                <w:b w:val="0"/>
                <w:sz w:val="25"/>
              </w:rPr>
              <w:t>22</w:t>
            </w:r>
          </w:p>
        </w:tc>
      </w:tr>
    </w:tbl>
    <w:p>
      <w:pPr>
        <w:spacing w:after="120"/>
      </w:pPr>
    </w:p>
    <w:p>
      <w:pPr>
        <w:keepNext/>
        <w:spacing w:after="0"/>
        <w:jc w:val="left"/>
      </w:pPr>
      <w:r>
        <w:rPr>
          <w:rFonts w:ascii="Times New Roman" w:hAnsi="Times New Roman" w:eastAsia="Times New Roman" w:cs="Times New Roman"/>
          <w:b/>
          <w:i w:val="0"/>
          <w:sz w:val="28"/>
        </w:rPr>
        <w:t>Mavzularning o‘quv rejalari (har bir mavzu 4 ta reja savolidan iborat):</w:t>
      </w:r>
    </w:p>
    <w:tbl>
      <w:tblPr>
        <w:tblStyle w:val="TableGrid"/>
        <w:tblW w:type="auto" w:w="0"/>
        <w:jc w:val="center"/>
        <w:tblLayout w:type="fixed"/>
        <w:tblLook w:firstColumn="1" w:firstRow="1" w:lastColumn="0" w:lastRow="0" w:noHBand="0" w:noVBand="1" w:val="04A0"/>
        <w:tblLayout w:type="fixed"/>
      </w:tblPr>
      <w:tblGrid>
        <w:gridCol w:w="624"/>
        <w:gridCol w:w="8731"/>
      </w:tblGrid>
      <w:tr>
        <w:trPr>
          <w:tblHeader w:val="true"/>
          <w:cantSplit w:val="true"/>
        </w:trPr>
        <w:tc>
          <w:tcPr>
            <w:tcW w:type="dxa" w:w="624"/>
            <w:vAlign w:val="center"/>
            <w:shd w:val="clear" w:color="auto" w:fill="D9E2F3"/>
          </w:tcPr>
          <w:p>
            <w:pPr>
              <w:spacing w:after="40" w:line="240" w:lineRule="auto"/>
              <w:jc w:val="center"/>
            </w:pPr>
            <w:r>
              <w:rPr>
                <w:rFonts w:ascii="Times New Roman" w:hAnsi="Times New Roman" w:eastAsia="Times New Roman" w:cs="Times New Roman"/>
                <w:b/>
                <w:sz w:val="24"/>
              </w:rPr>
              <w:t>№</w:t>
            </w:r>
          </w:p>
        </w:tc>
        <w:tc>
          <w:tcPr>
            <w:tcW w:type="dxa" w:w="8731"/>
            <w:vAlign w:val="top"/>
            <w:shd w:val="clear" w:color="auto" w:fill="D9E2F3"/>
          </w:tcPr>
          <w:p>
            <w:pPr>
              <w:spacing w:after="40" w:line="240" w:lineRule="auto"/>
              <w:jc w:val="center"/>
            </w:pPr>
            <w:r>
              <w:rPr>
                <w:rFonts w:ascii="Times New Roman" w:hAnsi="Times New Roman" w:eastAsia="Times New Roman" w:cs="Times New Roman"/>
                <w:b/>
                <w:sz w:val="24"/>
              </w:rPr>
              <w:t>Mavzu va reja savollari</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w:t>
            </w:r>
          </w:p>
        </w:tc>
        <w:tc>
          <w:tcPr>
            <w:tcW w:type="dxa" w:w="8731"/>
            <w:vAlign w:val="top"/>
          </w:tcPr>
          <w:p>
            <w:pPr>
              <w:spacing w:after="40" w:line="240" w:lineRule="auto"/>
              <w:jc w:val="left"/>
            </w:pPr>
            <w:r>
              <w:rPr>
                <w:rFonts w:ascii="Times New Roman" w:hAnsi="Times New Roman" w:eastAsia="Times New Roman" w:cs="Times New Roman"/>
                <w:b w:val="0"/>
                <w:sz w:val="24"/>
              </w:rPr>
              <w:t>Ma’lumotlar tuzilmasi va algoritm tushunchasi. Algoritmlarning murakkabligi (nazariy)</w:t>
            </w:r>
          </w:p>
          <w:p>
            <w:pPr>
              <w:spacing w:after="40" w:line="240" w:lineRule="auto"/>
              <w:jc w:val="left"/>
            </w:pPr>
            <w:r>
              <w:rPr>
                <w:rFonts w:ascii="Times New Roman" w:hAnsi="Times New Roman" w:eastAsia="Times New Roman" w:cs="Times New Roman"/>
                <w:b w:val="0"/>
                <w:sz w:val="24"/>
              </w:rPr>
              <w:t>1. Ma’lumot, ma’lumotlar tuzilmasi va ma’lumotlar turi tushunchalari</w:t>
            </w:r>
          </w:p>
          <w:p>
            <w:pPr>
              <w:spacing w:after="40" w:line="240" w:lineRule="auto"/>
              <w:jc w:val="left"/>
            </w:pPr>
            <w:r>
              <w:rPr>
                <w:rFonts w:ascii="Times New Roman" w:hAnsi="Times New Roman" w:eastAsia="Times New Roman" w:cs="Times New Roman"/>
                <w:b w:val="0"/>
                <w:sz w:val="24"/>
              </w:rPr>
              <w:t>2. Algoritm tushunchasi, xossalari va ifodalash usullari</w:t>
            </w:r>
          </w:p>
          <w:p>
            <w:pPr>
              <w:spacing w:after="40" w:line="240" w:lineRule="auto"/>
              <w:jc w:val="left"/>
            </w:pPr>
            <w:r>
              <w:rPr>
                <w:rFonts w:ascii="Times New Roman" w:hAnsi="Times New Roman" w:eastAsia="Times New Roman" w:cs="Times New Roman"/>
                <w:b w:val="0"/>
                <w:sz w:val="24"/>
              </w:rPr>
              <w:t>3. Algoritmlarning murakkabligi va O-notatsiya</w:t>
            </w:r>
          </w:p>
          <w:p>
            <w:pPr>
              <w:spacing w:after="40" w:line="240" w:lineRule="auto"/>
              <w:jc w:val="left"/>
            </w:pPr>
            <w:r>
              <w:rPr>
                <w:rFonts w:ascii="Times New Roman" w:hAnsi="Times New Roman" w:eastAsia="Times New Roman" w:cs="Times New Roman"/>
                <w:b w:val="0"/>
                <w:sz w:val="24"/>
              </w:rPr>
              <w:t>4. Ma’lumotlar tuzilmalarining tasnifi va kutubxona axborot tizimlaridagi o‘rni</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2</w:t>
            </w:r>
          </w:p>
        </w:tc>
        <w:tc>
          <w:tcPr>
            <w:tcW w:type="dxa" w:w="8731"/>
            <w:vAlign w:val="top"/>
          </w:tcPr>
          <w:p>
            <w:pPr>
              <w:spacing w:after="40" w:line="240" w:lineRule="auto"/>
              <w:jc w:val="left"/>
            </w:pPr>
            <w:r>
              <w:rPr>
                <w:rFonts w:ascii="Times New Roman" w:hAnsi="Times New Roman" w:eastAsia="Times New Roman" w:cs="Times New Roman"/>
                <w:b w:val="0"/>
                <w:sz w:val="24"/>
              </w:rPr>
              <w:t>Algoritmlarni ifodalash va murakkablikni baholash (amaliy)</w:t>
            </w:r>
          </w:p>
          <w:p>
            <w:pPr>
              <w:spacing w:after="40" w:line="240" w:lineRule="auto"/>
              <w:jc w:val="left"/>
            </w:pPr>
            <w:r>
              <w:rPr>
                <w:rFonts w:ascii="Times New Roman" w:hAnsi="Times New Roman" w:eastAsia="Times New Roman" w:cs="Times New Roman"/>
                <w:b w:val="0"/>
                <w:sz w:val="24"/>
              </w:rPr>
              <w:t>1. Amaliy ish uchun nazariy asos va dasturlash muhitini tayyorlash</w:t>
            </w:r>
          </w:p>
          <w:p>
            <w:pPr>
              <w:spacing w:after="40" w:line="240" w:lineRule="auto"/>
              <w:jc w:val="left"/>
            </w:pPr>
            <w:r>
              <w:rPr>
                <w:rFonts w:ascii="Times New Roman" w:hAnsi="Times New Roman" w:eastAsia="Times New Roman" w:cs="Times New Roman"/>
                <w:b w:val="0"/>
                <w:sz w:val="24"/>
              </w:rPr>
              <w:t>2. Blok-sxema va psevdokod bo‘yicha masalalar yechish</w:t>
            </w:r>
          </w:p>
          <w:p>
            <w:pPr>
              <w:spacing w:after="40" w:line="240" w:lineRule="auto"/>
              <w:jc w:val="left"/>
            </w:pPr>
            <w:r>
              <w:rPr>
                <w:rFonts w:ascii="Times New Roman" w:hAnsi="Times New Roman" w:eastAsia="Times New Roman" w:cs="Times New Roman"/>
                <w:b w:val="0"/>
                <w:sz w:val="24"/>
              </w:rPr>
              <w:t>3. Algoritmlarni Python tilida yozish va vaqtini o‘lchash</w:t>
            </w:r>
          </w:p>
          <w:p>
            <w:pPr>
              <w:spacing w:after="40" w:line="240" w:lineRule="auto"/>
              <w:jc w:val="left"/>
            </w:pPr>
            <w:r>
              <w:rPr>
                <w:rFonts w:ascii="Times New Roman" w:hAnsi="Times New Roman" w:eastAsia="Times New Roman" w:cs="Times New Roman"/>
                <w:b w:val="0"/>
                <w:sz w:val="24"/>
              </w:rPr>
              <w:t>4. Murakkablikni baholash bo‘yicha mustaqil topshiriqlar</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3</w:t>
            </w:r>
          </w:p>
        </w:tc>
        <w:tc>
          <w:tcPr>
            <w:tcW w:type="dxa" w:w="8731"/>
            <w:vAlign w:val="top"/>
          </w:tcPr>
          <w:p>
            <w:pPr>
              <w:spacing w:after="40" w:line="240" w:lineRule="auto"/>
              <w:jc w:val="left"/>
            </w:pPr>
            <w:r>
              <w:rPr>
                <w:rFonts w:ascii="Times New Roman" w:hAnsi="Times New Roman" w:eastAsia="Times New Roman" w:cs="Times New Roman"/>
                <w:b w:val="0"/>
                <w:sz w:val="24"/>
              </w:rPr>
              <w:t>Massivlar va satrlar (nazariy)</w:t>
            </w:r>
          </w:p>
          <w:p>
            <w:pPr>
              <w:spacing w:after="40" w:line="240" w:lineRule="auto"/>
              <w:jc w:val="left"/>
            </w:pPr>
            <w:r>
              <w:rPr>
                <w:rFonts w:ascii="Times New Roman" w:hAnsi="Times New Roman" w:eastAsia="Times New Roman" w:cs="Times New Roman"/>
                <w:b w:val="0"/>
                <w:sz w:val="24"/>
              </w:rPr>
              <w:t>1. Massiv tushunchasi va uning xotirada joylashuvi</w:t>
            </w:r>
          </w:p>
          <w:p>
            <w:pPr>
              <w:spacing w:after="40" w:line="240" w:lineRule="auto"/>
              <w:jc w:val="left"/>
            </w:pPr>
            <w:r>
              <w:rPr>
                <w:rFonts w:ascii="Times New Roman" w:hAnsi="Times New Roman" w:eastAsia="Times New Roman" w:cs="Times New Roman"/>
                <w:b w:val="0"/>
                <w:sz w:val="24"/>
              </w:rPr>
              <w:t>2. Massiv ustida asosiy amallar va ularning murakkabligi</w:t>
            </w:r>
          </w:p>
          <w:p>
            <w:pPr>
              <w:spacing w:after="40" w:line="240" w:lineRule="auto"/>
              <w:jc w:val="left"/>
            </w:pPr>
            <w:r>
              <w:rPr>
                <w:rFonts w:ascii="Times New Roman" w:hAnsi="Times New Roman" w:eastAsia="Times New Roman" w:cs="Times New Roman"/>
                <w:b w:val="0"/>
                <w:sz w:val="24"/>
              </w:rPr>
              <w:t>3. Ko‘p o‘lchamli massivlar va Python ro‘yxatlari</w:t>
            </w:r>
          </w:p>
          <w:p>
            <w:pPr>
              <w:spacing w:after="40" w:line="240" w:lineRule="auto"/>
              <w:jc w:val="left"/>
            </w:pPr>
            <w:r>
              <w:rPr>
                <w:rFonts w:ascii="Times New Roman" w:hAnsi="Times New Roman" w:eastAsia="Times New Roman" w:cs="Times New Roman"/>
                <w:b w:val="0"/>
                <w:sz w:val="24"/>
              </w:rPr>
              <w:t>4. Satrlar va ular bilan ishlash algoritmlari</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4</w:t>
            </w:r>
          </w:p>
        </w:tc>
        <w:tc>
          <w:tcPr>
            <w:tcW w:type="dxa" w:w="8731"/>
            <w:vAlign w:val="top"/>
          </w:tcPr>
          <w:p>
            <w:pPr>
              <w:spacing w:after="40" w:line="240" w:lineRule="auto"/>
              <w:jc w:val="left"/>
            </w:pPr>
            <w:r>
              <w:rPr>
                <w:rFonts w:ascii="Times New Roman" w:hAnsi="Times New Roman" w:eastAsia="Times New Roman" w:cs="Times New Roman"/>
                <w:b w:val="0"/>
                <w:sz w:val="24"/>
              </w:rPr>
              <w:t>Massivlar va satrlar bilan ishlash (amaliy)</w:t>
            </w:r>
          </w:p>
          <w:p>
            <w:pPr>
              <w:spacing w:after="40" w:line="240" w:lineRule="auto"/>
              <w:jc w:val="left"/>
            </w:pPr>
            <w:r>
              <w:rPr>
                <w:rFonts w:ascii="Times New Roman" w:hAnsi="Times New Roman" w:eastAsia="Times New Roman" w:cs="Times New Roman"/>
                <w:b w:val="0"/>
                <w:sz w:val="24"/>
              </w:rPr>
              <w:t>1. Massiv amallarini bajarishga tayyorgarlik va topshiriq shartlari</w:t>
            </w:r>
          </w:p>
          <w:p>
            <w:pPr>
              <w:spacing w:after="40" w:line="240" w:lineRule="auto"/>
              <w:jc w:val="left"/>
            </w:pPr>
            <w:r>
              <w:rPr>
                <w:rFonts w:ascii="Times New Roman" w:hAnsi="Times New Roman" w:eastAsia="Times New Roman" w:cs="Times New Roman"/>
                <w:b w:val="0"/>
                <w:sz w:val="24"/>
              </w:rPr>
              <w:t>2. Bir o‘lchamli massivlar ustida masalalar</w:t>
            </w:r>
          </w:p>
          <w:p>
            <w:pPr>
              <w:spacing w:after="40" w:line="240" w:lineRule="auto"/>
              <w:jc w:val="left"/>
            </w:pPr>
            <w:r>
              <w:rPr>
                <w:rFonts w:ascii="Times New Roman" w:hAnsi="Times New Roman" w:eastAsia="Times New Roman" w:cs="Times New Roman"/>
                <w:b w:val="0"/>
                <w:sz w:val="24"/>
              </w:rPr>
              <w:t>3. Ikki o‘lchamli massivlar (matritsa) bilan bog‘liq masalalar</w:t>
            </w:r>
          </w:p>
          <w:p>
            <w:pPr>
              <w:spacing w:after="40" w:line="240" w:lineRule="auto"/>
              <w:jc w:val="left"/>
            </w:pPr>
            <w:r>
              <w:rPr>
                <w:rFonts w:ascii="Times New Roman" w:hAnsi="Times New Roman" w:eastAsia="Times New Roman" w:cs="Times New Roman"/>
                <w:b w:val="0"/>
                <w:sz w:val="24"/>
              </w:rPr>
              <w:t>4. Satrlar bilan ishlash va kutubxona ma’lumotlarini qayta ishlash</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5</w:t>
            </w:r>
          </w:p>
        </w:tc>
        <w:tc>
          <w:tcPr>
            <w:tcW w:type="dxa" w:w="8731"/>
            <w:vAlign w:val="top"/>
          </w:tcPr>
          <w:p>
            <w:pPr>
              <w:spacing w:after="40" w:line="240" w:lineRule="auto"/>
              <w:jc w:val="left"/>
            </w:pPr>
            <w:r>
              <w:rPr>
                <w:rFonts w:ascii="Times New Roman" w:hAnsi="Times New Roman" w:eastAsia="Times New Roman" w:cs="Times New Roman"/>
                <w:b w:val="0"/>
                <w:sz w:val="24"/>
              </w:rPr>
              <w:t>Qidirish va saralash algoritmlari (nazariy)</w:t>
            </w:r>
          </w:p>
          <w:p>
            <w:pPr>
              <w:spacing w:after="40" w:line="240" w:lineRule="auto"/>
              <w:jc w:val="left"/>
            </w:pPr>
            <w:r>
              <w:rPr>
                <w:rFonts w:ascii="Times New Roman" w:hAnsi="Times New Roman" w:eastAsia="Times New Roman" w:cs="Times New Roman"/>
                <w:b w:val="0"/>
                <w:sz w:val="24"/>
              </w:rPr>
              <w:t>1. Qidirish masalasi va chiziqli qidirish</w:t>
            </w:r>
          </w:p>
          <w:p>
            <w:pPr>
              <w:spacing w:after="40" w:line="240" w:lineRule="auto"/>
              <w:jc w:val="left"/>
            </w:pPr>
            <w:r>
              <w:rPr>
                <w:rFonts w:ascii="Times New Roman" w:hAnsi="Times New Roman" w:eastAsia="Times New Roman" w:cs="Times New Roman"/>
                <w:b w:val="0"/>
                <w:sz w:val="24"/>
              </w:rPr>
              <w:t>2. Binar qidirish va interpolyatsion qidirish</w:t>
            </w:r>
          </w:p>
          <w:p>
            <w:pPr>
              <w:spacing w:after="40" w:line="240" w:lineRule="auto"/>
              <w:jc w:val="left"/>
            </w:pPr>
            <w:r>
              <w:rPr>
                <w:rFonts w:ascii="Times New Roman" w:hAnsi="Times New Roman" w:eastAsia="Times New Roman" w:cs="Times New Roman"/>
                <w:b w:val="0"/>
                <w:sz w:val="24"/>
              </w:rPr>
              <w:t>3. Saralash masalasi va oddiy saralash algoritmlari</w:t>
            </w:r>
          </w:p>
          <w:p>
            <w:pPr>
              <w:spacing w:after="40" w:line="240" w:lineRule="auto"/>
              <w:jc w:val="left"/>
            </w:pPr>
            <w:r>
              <w:rPr>
                <w:rFonts w:ascii="Times New Roman" w:hAnsi="Times New Roman" w:eastAsia="Times New Roman" w:cs="Times New Roman"/>
                <w:b w:val="0"/>
                <w:sz w:val="24"/>
              </w:rPr>
              <w:t>4. Samarali saralash algoritmlari va ularni taqqoslash</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6</w:t>
            </w:r>
          </w:p>
        </w:tc>
        <w:tc>
          <w:tcPr>
            <w:tcW w:type="dxa" w:w="8731"/>
            <w:vAlign w:val="top"/>
          </w:tcPr>
          <w:p>
            <w:pPr>
              <w:spacing w:after="40" w:line="240" w:lineRule="auto"/>
              <w:jc w:val="left"/>
            </w:pPr>
            <w:r>
              <w:rPr>
                <w:rFonts w:ascii="Times New Roman" w:hAnsi="Times New Roman" w:eastAsia="Times New Roman" w:cs="Times New Roman"/>
                <w:b w:val="0"/>
                <w:sz w:val="24"/>
              </w:rPr>
              <w:t>Qidirish algoritmlarini dasturlash (amaliy)</w:t>
            </w:r>
          </w:p>
          <w:p>
            <w:pPr>
              <w:spacing w:after="40" w:line="240" w:lineRule="auto"/>
              <w:jc w:val="left"/>
            </w:pPr>
            <w:r>
              <w:rPr>
                <w:rFonts w:ascii="Times New Roman" w:hAnsi="Times New Roman" w:eastAsia="Times New Roman" w:cs="Times New Roman"/>
                <w:b w:val="0"/>
                <w:sz w:val="24"/>
              </w:rPr>
              <w:t>1. Qidirish masalalarini yechishga tayyorgarlik</w:t>
            </w:r>
          </w:p>
          <w:p>
            <w:pPr>
              <w:spacing w:after="40" w:line="240" w:lineRule="auto"/>
              <w:jc w:val="left"/>
            </w:pPr>
            <w:r>
              <w:rPr>
                <w:rFonts w:ascii="Times New Roman" w:hAnsi="Times New Roman" w:eastAsia="Times New Roman" w:cs="Times New Roman"/>
                <w:b w:val="0"/>
                <w:sz w:val="24"/>
              </w:rPr>
              <w:t>2. Chiziqli qidirishning variantlarini dasturlash</w:t>
            </w:r>
          </w:p>
          <w:p>
            <w:pPr>
              <w:spacing w:after="40" w:line="240" w:lineRule="auto"/>
              <w:jc w:val="left"/>
            </w:pPr>
            <w:r>
              <w:rPr>
                <w:rFonts w:ascii="Times New Roman" w:hAnsi="Times New Roman" w:eastAsia="Times New Roman" w:cs="Times New Roman"/>
                <w:b w:val="0"/>
                <w:sz w:val="24"/>
              </w:rPr>
              <w:t>3. Binar qidirish va uning variantlarini dasturlash</w:t>
            </w:r>
          </w:p>
          <w:p>
            <w:pPr>
              <w:spacing w:after="40" w:line="240" w:lineRule="auto"/>
              <w:jc w:val="left"/>
            </w:pPr>
            <w:r>
              <w:rPr>
                <w:rFonts w:ascii="Times New Roman" w:hAnsi="Times New Roman" w:eastAsia="Times New Roman" w:cs="Times New Roman"/>
                <w:b w:val="0"/>
                <w:sz w:val="24"/>
              </w:rPr>
              <w:t>4. Qidirish algoritmlarini taqqoslash tajribasi va kutubxona katalogida qo‘llash</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7</w:t>
            </w:r>
          </w:p>
        </w:tc>
        <w:tc>
          <w:tcPr>
            <w:tcW w:type="dxa" w:w="8731"/>
            <w:vAlign w:val="top"/>
          </w:tcPr>
          <w:p>
            <w:pPr>
              <w:spacing w:after="40" w:line="240" w:lineRule="auto"/>
              <w:jc w:val="left"/>
            </w:pPr>
            <w:r>
              <w:rPr>
                <w:rFonts w:ascii="Times New Roman" w:hAnsi="Times New Roman" w:eastAsia="Times New Roman" w:cs="Times New Roman"/>
                <w:b w:val="0"/>
                <w:sz w:val="24"/>
              </w:rPr>
              <w:t>Oddiy saralash algoritmlarini dasturlash (amaliy)</w:t>
            </w:r>
          </w:p>
          <w:p>
            <w:pPr>
              <w:spacing w:after="40" w:line="240" w:lineRule="auto"/>
              <w:jc w:val="left"/>
            </w:pPr>
            <w:r>
              <w:rPr>
                <w:rFonts w:ascii="Times New Roman" w:hAnsi="Times New Roman" w:eastAsia="Times New Roman" w:cs="Times New Roman"/>
                <w:b w:val="0"/>
                <w:sz w:val="24"/>
              </w:rPr>
              <w:t>1. Saralash algoritmlarini dasturlashga tayyorgarlik va to‘g‘rilikni tekshirish usullari</w:t>
            </w:r>
          </w:p>
          <w:p>
            <w:pPr>
              <w:spacing w:after="40" w:line="240" w:lineRule="auto"/>
              <w:jc w:val="left"/>
            </w:pPr>
            <w:r>
              <w:rPr>
                <w:rFonts w:ascii="Times New Roman" w:hAnsi="Times New Roman" w:eastAsia="Times New Roman" w:cs="Times New Roman"/>
                <w:b w:val="0"/>
                <w:sz w:val="24"/>
              </w:rPr>
              <w:t>2. Pufakchali va tanlash orqali saralashni dasturlash</w:t>
            </w:r>
          </w:p>
          <w:p>
            <w:pPr>
              <w:spacing w:after="40" w:line="240" w:lineRule="auto"/>
              <w:jc w:val="left"/>
            </w:pPr>
            <w:r>
              <w:rPr>
                <w:rFonts w:ascii="Times New Roman" w:hAnsi="Times New Roman" w:eastAsia="Times New Roman" w:cs="Times New Roman"/>
                <w:b w:val="0"/>
                <w:sz w:val="24"/>
              </w:rPr>
              <w:t>3. Qo‘yish orqali saralash va yozuvlarni saralash</w:t>
            </w:r>
          </w:p>
          <w:p>
            <w:pPr>
              <w:spacing w:after="40" w:line="240" w:lineRule="auto"/>
              <w:jc w:val="left"/>
            </w:pPr>
            <w:r>
              <w:rPr>
                <w:rFonts w:ascii="Times New Roman" w:hAnsi="Times New Roman" w:eastAsia="Times New Roman" w:cs="Times New Roman"/>
                <w:b w:val="0"/>
                <w:sz w:val="24"/>
              </w:rPr>
              <w:t>4. Saralash algoritmlarini tajribada taqqoslash</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8</w:t>
            </w:r>
          </w:p>
        </w:tc>
        <w:tc>
          <w:tcPr>
            <w:tcW w:type="dxa" w:w="8731"/>
            <w:vAlign w:val="top"/>
          </w:tcPr>
          <w:p>
            <w:pPr>
              <w:spacing w:after="40" w:line="240" w:lineRule="auto"/>
              <w:jc w:val="left"/>
            </w:pPr>
            <w:r>
              <w:rPr>
                <w:rFonts w:ascii="Times New Roman" w:hAnsi="Times New Roman" w:eastAsia="Times New Roman" w:cs="Times New Roman"/>
                <w:b w:val="0"/>
                <w:sz w:val="24"/>
              </w:rPr>
              <w:t>Samarali saralash algoritmlarini dasturlash (amaliy)</w:t>
            </w:r>
          </w:p>
          <w:p>
            <w:pPr>
              <w:spacing w:after="40" w:line="240" w:lineRule="auto"/>
              <w:jc w:val="left"/>
            </w:pPr>
            <w:r>
              <w:rPr>
                <w:rFonts w:ascii="Times New Roman" w:hAnsi="Times New Roman" w:eastAsia="Times New Roman" w:cs="Times New Roman"/>
                <w:b w:val="0"/>
                <w:sz w:val="24"/>
              </w:rPr>
              <w:t>1. Bo‘lib tashla va hukmronlik qil tamoyilini amaliyotda qo‘llashga tayyorgarlik</w:t>
            </w:r>
          </w:p>
          <w:p>
            <w:pPr>
              <w:spacing w:after="40" w:line="240" w:lineRule="auto"/>
              <w:jc w:val="left"/>
            </w:pPr>
            <w:r>
              <w:rPr>
                <w:rFonts w:ascii="Times New Roman" w:hAnsi="Times New Roman" w:eastAsia="Times New Roman" w:cs="Times New Roman"/>
                <w:b w:val="0"/>
                <w:sz w:val="24"/>
              </w:rPr>
              <w:t>2. Birlashtirish orqali saralashni dasturlash</w:t>
            </w:r>
          </w:p>
          <w:p>
            <w:pPr>
              <w:spacing w:after="40" w:line="240" w:lineRule="auto"/>
              <w:jc w:val="left"/>
            </w:pPr>
            <w:r>
              <w:rPr>
                <w:rFonts w:ascii="Times New Roman" w:hAnsi="Times New Roman" w:eastAsia="Times New Roman" w:cs="Times New Roman"/>
                <w:b w:val="0"/>
                <w:sz w:val="24"/>
              </w:rPr>
              <w:t>3. Tez saralash va uyum orqali saralashni dasturlash</w:t>
            </w:r>
          </w:p>
          <w:p>
            <w:pPr>
              <w:spacing w:after="40" w:line="240" w:lineRule="auto"/>
              <w:jc w:val="left"/>
            </w:pPr>
            <w:r>
              <w:rPr>
                <w:rFonts w:ascii="Times New Roman" w:hAnsi="Times New Roman" w:eastAsia="Times New Roman" w:cs="Times New Roman"/>
                <w:b w:val="0"/>
                <w:sz w:val="24"/>
              </w:rPr>
              <w:t>4. Samarali va oddiy algoritmlarni taqqoslash, mini-loyiha</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9</w:t>
            </w:r>
          </w:p>
        </w:tc>
        <w:tc>
          <w:tcPr>
            <w:tcW w:type="dxa" w:w="8731"/>
            <w:vAlign w:val="top"/>
          </w:tcPr>
          <w:p>
            <w:pPr>
              <w:spacing w:after="40" w:line="240" w:lineRule="auto"/>
              <w:jc w:val="left"/>
            </w:pPr>
            <w:r>
              <w:rPr>
                <w:rFonts w:ascii="Times New Roman" w:hAnsi="Times New Roman" w:eastAsia="Times New Roman" w:cs="Times New Roman"/>
                <w:b w:val="0"/>
                <w:sz w:val="24"/>
              </w:rPr>
              <w:t>Bog‘langan ro‘yxatlar (nazariy)</w:t>
            </w:r>
          </w:p>
          <w:p>
            <w:pPr>
              <w:spacing w:after="40" w:line="240" w:lineRule="auto"/>
              <w:jc w:val="left"/>
            </w:pPr>
            <w:r>
              <w:rPr>
                <w:rFonts w:ascii="Times New Roman" w:hAnsi="Times New Roman" w:eastAsia="Times New Roman" w:cs="Times New Roman"/>
                <w:b w:val="0"/>
                <w:sz w:val="24"/>
              </w:rPr>
              <w:t>1. Bog‘langan ro‘yxat tushunchasi va uning tuguni</w:t>
            </w:r>
          </w:p>
          <w:p>
            <w:pPr>
              <w:spacing w:after="40" w:line="240" w:lineRule="auto"/>
              <w:jc w:val="left"/>
            </w:pPr>
            <w:r>
              <w:rPr>
                <w:rFonts w:ascii="Times New Roman" w:hAnsi="Times New Roman" w:eastAsia="Times New Roman" w:cs="Times New Roman"/>
                <w:b w:val="0"/>
                <w:sz w:val="24"/>
              </w:rPr>
              <w:t>2. Bir bog‘lamli ro‘yxat amallari va ularning murakkabligi</w:t>
            </w:r>
          </w:p>
          <w:p>
            <w:pPr>
              <w:spacing w:after="40" w:line="240" w:lineRule="auto"/>
              <w:jc w:val="left"/>
            </w:pPr>
            <w:r>
              <w:rPr>
                <w:rFonts w:ascii="Times New Roman" w:hAnsi="Times New Roman" w:eastAsia="Times New Roman" w:cs="Times New Roman"/>
                <w:b w:val="0"/>
                <w:sz w:val="24"/>
              </w:rPr>
              <w:t>3. Ikki bog‘lamli va halqali ro‘yxatlar</w:t>
            </w:r>
          </w:p>
          <w:p>
            <w:pPr>
              <w:spacing w:after="40" w:line="240" w:lineRule="auto"/>
              <w:jc w:val="left"/>
            </w:pPr>
            <w:r>
              <w:rPr>
                <w:rFonts w:ascii="Times New Roman" w:hAnsi="Times New Roman" w:eastAsia="Times New Roman" w:cs="Times New Roman"/>
                <w:b w:val="0"/>
                <w:sz w:val="24"/>
              </w:rPr>
              <w:t>4. Massiv va bog‘langan ro‘yxatni taqqoslash, qo‘llanilish sohalari</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10</w:t>
            </w:r>
          </w:p>
        </w:tc>
        <w:tc>
          <w:tcPr>
            <w:tcW w:type="dxa" w:w="8731"/>
            <w:vAlign w:val="top"/>
          </w:tcPr>
          <w:p>
            <w:pPr>
              <w:spacing w:after="40" w:line="240" w:lineRule="auto"/>
              <w:jc w:val="left"/>
            </w:pPr>
            <w:r>
              <w:rPr>
                <w:rFonts w:ascii="Times New Roman" w:hAnsi="Times New Roman" w:eastAsia="Times New Roman" w:cs="Times New Roman"/>
                <w:b w:val="0"/>
                <w:sz w:val="24"/>
              </w:rPr>
              <w:t>Bog‘langan ro‘yxatlarni dasturlash (amaliy)</w:t>
            </w:r>
          </w:p>
          <w:p>
            <w:pPr>
              <w:spacing w:after="40" w:line="240" w:lineRule="auto"/>
              <w:jc w:val="left"/>
            </w:pPr>
            <w:r>
              <w:rPr>
                <w:rFonts w:ascii="Times New Roman" w:hAnsi="Times New Roman" w:eastAsia="Times New Roman" w:cs="Times New Roman"/>
                <w:b w:val="0"/>
                <w:sz w:val="24"/>
              </w:rPr>
              <w:t>1. Ro‘yxat sinfini yaratish va mashg‘ulotga tayyorgarlik</w:t>
            </w:r>
          </w:p>
          <w:p>
            <w:pPr>
              <w:spacing w:after="40" w:line="240" w:lineRule="auto"/>
              <w:jc w:val="left"/>
            </w:pPr>
            <w:r>
              <w:rPr>
                <w:rFonts w:ascii="Times New Roman" w:hAnsi="Times New Roman" w:eastAsia="Times New Roman" w:cs="Times New Roman"/>
                <w:b w:val="0"/>
                <w:sz w:val="24"/>
              </w:rPr>
              <w:t>2. Qo‘shish, o‘chirish va qidirish amallarini dasturlash</w:t>
            </w:r>
          </w:p>
          <w:p>
            <w:pPr>
              <w:spacing w:after="40" w:line="240" w:lineRule="auto"/>
              <w:jc w:val="left"/>
            </w:pPr>
            <w:r>
              <w:rPr>
                <w:rFonts w:ascii="Times New Roman" w:hAnsi="Times New Roman" w:eastAsia="Times New Roman" w:cs="Times New Roman"/>
                <w:b w:val="0"/>
                <w:sz w:val="24"/>
              </w:rPr>
              <w:t>3. Ro‘yxat ustida klassik algoritmlarni bajarish</w:t>
            </w:r>
          </w:p>
          <w:p>
            <w:pPr>
              <w:spacing w:after="40" w:line="240" w:lineRule="auto"/>
              <w:jc w:val="left"/>
            </w:pPr>
            <w:r>
              <w:rPr>
                <w:rFonts w:ascii="Times New Roman" w:hAnsi="Times New Roman" w:eastAsia="Times New Roman" w:cs="Times New Roman"/>
                <w:b w:val="0"/>
                <w:sz w:val="24"/>
              </w:rPr>
              <w:t>4. Kutubxona buyurtmalari modeli va deque bilan taqqoslash</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11</w:t>
            </w:r>
          </w:p>
        </w:tc>
        <w:tc>
          <w:tcPr>
            <w:tcW w:type="dxa" w:w="8731"/>
            <w:vAlign w:val="top"/>
          </w:tcPr>
          <w:p>
            <w:pPr>
              <w:spacing w:after="40" w:line="240" w:lineRule="auto"/>
              <w:jc w:val="left"/>
            </w:pPr>
            <w:r>
              <w:rPr>
                <w:rFonts w:ascii="Times New Roman" w:hAnsi="Times New Roman" w:eastAsia="Times New Roman" w:cs="Times New Roman"/>
                <w:b w:val="0"/>
                <w:sz w:val="24"/>
              </w:rPr>
              <w:t>Stek va navbat (nazariy)</w:t>
            </w:r>
          </w:p>
          <w:p>
            <w:pPr>
              <w:spacing w:after="40" w:line="240" w:lineRule="auto"/>
              <w:jc w:val="left"/>
            </w:pPr>
            <w:r>
              <w:rPr>
                <w:rFonts w:ascii="Times New Roman" w:hAnsi="Times New Roman" w:eastAsia="Times New Roman" w:cs="Times New Roman"/>
                <w:b w:val="0"/>
                <w:sz w:val="24"/>
              </w:rPr>
              <w:t>1. Stek tuzilmasi va uning asosiy amallari</w:t>
            </w:r>
          </w:p>
          <w:p>
            <w:pPr>
              <w:spacing w:after="40" w:line="240" w:lineRule="auto"/>
              <w:jc w:val="left"/>
            </w:pPr>
            <w:r>
              <w:rPr>
                <w:rFonts w:ascii="Times New Roman" w:hAnsi="Times New Roman" w:eastAsia="Times New Roman" w:cs="Times New Roman"/>
                <w:b w:val="0"/>
                <w:sz w:val="24"/>
              </w:rPr>
              <w:t>2. Stekni massiv va bog‘langan ro‘yxat yordamida amalga oshirish</w:t>
            </w:r>
          </w:p>
          <w:p>
            <w:pPr>
              <w:spacing w:after="40" w:line="240" w:lineRule="auto"/>
              <w:jc w:val="left"/>
            </w:pPr>
            <w:r>
              <w:rPr>
                <w:rFonts w:ascii="Times New Roman" w:hAnsi="Times New Roman" w:eastAsia="Times New Roman" w:cs="Times New Roman"/>
                <w:b w:val="0"/>
                <w:sz w:val="24"/>
              </w:rPr>
              <w:t>3. Navbat tuzilmasi, dek va ustuvorlik navbati</w:t>
            </w:r>
          </w:p>
          <w:p>
            <w:pPr>
              <w:spacing w:after="40" w:line="240" w:lineRule="auto"/>
              <w:jc w:val="left"/>
            </w:pPr>
            <w:r>
              <w:rPr>
                <w:rFonts w:ascii="Times New Roman" w:hAnsi="Times New Roman" w:eastAsia="Times New Roman" w:cs="Times New Roman"/>
                <w:b w:val="0"/>
                <w:sz w:val="24"/>
              </w:rPr>
              <w:t>4. Stek va navbatning qo‘llanilishi</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12</w:t>
            </w:r>
          </w:p>
        </w:tc>
        <w:tc>
          <w:tcPr>
            <w:tcW w:type="dxa" w:w="8731"/>
            <w:vAlign w:val="top"/>
          </w:tcPr>
          <w:p>
            <w:pPr>
              <w:spacing w:after="40" w:line="240" w:lineRule="auto"/>
              <w:jc w:val="left"/>
            </w:pPr>
            <w:r>
              <w:rPr>
                <w:rFonts w:ascii="Times New Roman" w:hAnsi="Times New Roman" w:eastAsia="Times New Roman" w:cs="Times New Roman"/>
                <w:b w:val="0"/>
                <w:sz w:val="24"/>
              </w:rPr>
              <w:t>Stek va navbatni dasturlash (amaliy)</w:t>
            </w:r>
          </w:p>
          <w:p>
            <w:pPr>
              <w:spacing w:after="40" w:line="240" w:lineRule="auto"/>
              <w:jc w:val="left"/>
            </w:pPr>
            <w:r>
              <w:rPr>
                <w:rFonts w:ascii="Times New Roman" w:hAnsi="Times New Roman" w:eastAsia="Times New Roman" w:cs="Times New Roman"/>
                <w:b w:val="0"/>
                <w:sz w:val="24"/>
              </w:rPr>
              <w:t>1. Mashg‘ulot maqsadi, tayyorgarlik va stek sinfini yaratish</w:t>
            </w:r>
          </w:p>
          <w:p>
            <w:pPr>
              <w:spacing w:after="40" w:line="240" w:lineRule="auto"/>
              <w:jc w:val="left"/>
            </w:pPr>
            <w:r>
              <w:rPr>
                <w:rFonts w:ascii="Times New Roman" w:hAnsi="Times New Roman" w:eastAsia="Times New Roman" w:cs="Times New Roman"/>
                <w:b w:val="0"/>
                <w:sz w:val="24"/>
              </w:rPr>
              <w:t>2. Stek yordamida masalalar yechish</w:t>
            </w:r>
          </w:p>
          <w:p>
            <w:pPr>
              <w:spacing w:after="40" w:line="240" w:lineRule="auto"/>
              <w:jc w:val="left"/>
            </w:pPr>
            <w:r>
              <w:rPr>
                <w:rFonts w:ascii="Times New Roman" w:hAnsi="Times New Roman" w:eastAsia="Times New Roman" w:cs="Times New Roman"/>
                <w:b w:val="0"/>
                <w:sz w:val="24"/>
              </w:rPr>
              <w:t>3. Navbatni dasturlash</w:t>
            </w:r>
          </w:p>
          <w:p>
            <w:pPr>
              <w:spacing w:after="40" w:line="240" w:lineRule="auto"/>
              <w:jc w:val="left"/>
            </w:pPr>
            <w:r>
              <w:rPr>
                <w:rFonts w:ascii="Times New Roman" w:hAnsi="Times New Roman" w:eastAsia="Times New Roman" w:cs="Times New Roman"/>
                <w:b w:val="0"/>
                <w:sz w:val="24"/>
              </w:rPr>
              <w:t>4. Mini-loyiha va natijalarni umumlashtirish</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13</w:t>
            </w:r>
          </w:p>
        </w:tc>
        <w:tc>
          <w:tcPr>
            <w:tcW w:type="dxa" w:w="8731"/>
            <w:vAlign w:val="top"/>
          </w:tcPr>
          <w:p>
            <w:pPr>
              <w:spacing w:after="40" w:line="240" w:lineRule="auto"/>
              <w:jc w:val="left"/>
            </w:pPr>
            <w:r>
              <w:rPr>
                <w:rFonts w:ascii="Times New Roman" w:hAnsi="Times New Roman" w:eastAsia="Times New Roman" w:cs="Times New Roman"/>
                <w:b w:val="0"/>
                <w:sz w:val="24"/>
              </w:rPr>
              <w:t>Rekursiya va rekursiv algoritmlar (nazariy)</w:t>
            </w:r>
          </w:p>
          <w:p>
            <w:pPr>
              <w:spacing w:after="40" w:line="240" w:lineRule="auto"/>
              <w:jc w:val="left"/>
            </w:pPr>
            <w:r>
              <w:rPr>
                <w:rFonts w:ascii="Times New Roman" w:hAnsi="Times New Roman" w:eastAsia="Times New Roman" w:cs="Times New Roman"/>
                <w:b w:val="0"/>
                <w:sz w:val="24"/>
              </w:rPr>
              <w:t>1. Rekursiya tushunchasi, asosiy holat va rekursiv holat</w:t>
            </w:r>
          </w:p>
          <w:p>
            <w:pPr>
              <w:spacing w:after="40" w:line="240" w:lineRule="auto"/>
              <w:jc w:val="left"/>
            </w:pPr>
            <w:r>
              <w:rPr>
                <w:rFonts w:ascii="Times New Roman" w:hAnsi="Times New Roman" w:eastAsia="Times New Roman" w:cs="Times New Roman"/>
                <w:b w:val="0"/>
                <w:sz w:val="24"/>
              </w:rPr>
              <w:t>2. Rekursiv funksiyalarning klassik misollari</w:t>
            </w:r>
          </w:p>
          <w:p>
            <w:pPr>
              <w:spacing w:after="40" w:line="240" w:lineRule="auto"/>
              <w:jc w:val="left"/>
            </w:pPr>
            <w:r>
              <w:rPr>
                <w:rFonts w:ascii="Times New Roman" w:hAnsi="Times New Roman" w:eastAsia="Times New Roman" w:cs="Times New Roman"/>
                <w:b w:val="0"/>
                <w:sz w:val="24"/>
              </w:rPr>
              <w:t>3. Rekursiya va chaqiruvlar steki, murakkablik, rekursiyadan voz kechish</w:t>
            </w:r>
          </w:p>
          <w:p>
            <w:pPr>
              <w:spacing w:after="40" w:line="240" w:lineRule="auto"/>
              <w:jc w:val="left"/>
            </w:pPr>
            <w:r>
              <w:rPr>
                <w:rFonts w:ascii="Times New Roman" w:hAnsi="Times New Roman" w:eastAsia="Times New Roman" w:cs="Times New Roman"/>
                <w:b w:val="0"/>
                <w:sz w:val="24"/>
              </w:rPr>
              <w:t>4. Rekursiv strategiyalar va ularning kutubxona ishida qo‘llanishi</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14</w:t>
            </w:r>
          </w:p>
        </w:tc>
        <w:tc>
          <w:tcPr>
            <w:tcW w:type="dxa" w:w="8731"/>
            <w:vAlign w:val="top"/>
          </w:tcPr>
          <w:p>
            <w:pPr>
              <w:spacing w:after="40" w:line="240" w:lineRule="auto"/>
              <w:jc w:val="left"/>
            </w:pPr>
            <w:r>
              <w:rPr>
                <w:rFonts w:ascii="Times New Roman" w:hAnsi="Times New Roman" w:eastAsia="Times New Roman" w:cs="Times New Roman"/>
                <w:b w:val="0"/>
                <w:sz w:val="24"/>
              </w:rPr>
              <w:t>Rekursiv algoritmlarni dasturlash (amaliy)</w:t>
            </w:r>
          </w:p>
          <w:p>
            <w:pPr>
              <w:spacing w:after="40" w:line="240" w:lineRule="auto"/>
              <w:jc w:val="left"/>
            </w:pPr>
            <w:r>
              <w:rPr>
                <w:rFonts w:ascii="Times New Roman" w:hAnsi="Times New Roman" w:eastAsia="Times New Roman" w:cs="Times New Roman"/>
                <w:b w:val="0"/>
                <w:sz w:val="24"/>
              </w:rPr>
              <w:t>1. Rekursiv funksiya yozish qoidalari va mashg‘ulotga tayyorgarlik</w:t>
            </w:r>
          </w:p>
          <w:p>
            <w:pPr>
              <w:spacing w:after="40" w:line="240" w:lineRule="auto"/>
              <w:jc w:val="left"/>
            </w:pPr>
            <w:r>
              <w:rPr>
                <w:rFonts w:ascii="Times New Roman" w:hAnsi="Times New Roman" w:eastAsia="Times New Roman" w:cs="Times New Roman"/>
                <w:b w:val="0"/>
                <w:sz w:val="24"/>
              </w:rPr>
              <w:t>2. Rekursiv funksiyalarni yozish va sinash</w:t>
            </w:r>
          </w:p>
          <w:p>
            <w:pPr>
              <w:spacing w:after="40" w:line="240" w:lineRule="auto"/>
              <w:jc w:val="left"/>
            </w:pPr>
            <w:r>
              <w:rPr>
                <w:rFonts w:ascii="Times New Roman" w:hAnsi="Times New Roman" w:eastAsia="Times New Roman" w:cs="Times New Roman"/>
                <w:b w:val="0"/>
                <w:sz w:val="24"/>
              </w:rPr>
              <w:t>3. Samarasiz rekursiyani yaxshilash: memoizatsiya va sikl</w:t>
            </w:r>
          </w:p>
          <w:p>
            <w:pPr>
              <w:spacing w:after="40" w:line="240" w:lineRule="auto"/>
              <w:jc w:val="left"/>
            </w:pPr>
            <w:r>
              <w:rPr>
                <w:rFonts w:ascii="Times New Roman" w:hAnsi="Times New Roman" w:eastAsia="Times New Roman" w:cs="Times New Roman"/>
                <w:b w:val="0"/>
                <w:sz w:val="24"/>
              </w:rPr>
              <w:t>4. Orqaga qaytish usuli va yakuniy mini-loyiha</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15</w:t>
            </w:r>
          </w:p>
        </w:tc>
        <w:tc>
          <w:tcPr>
            <w:tcW w:type="dxa" w:w="8731"/>
            <w:vAlign w:val="top"/>
          </w:tcPr>
          <w:p>
            <w:pPr>
              <w:spacing w:after="40" w:line="240" w:lineRule="auto"/>
              <w:jc w:val="left"/>
            </w:pPr>
            <w:r>
              <w:rPr>
                <w:rFonts w:ascii="Times New Roman" w:hAnsi="Times New Roman" w:eastAsia="Times New Roman" w:cs="Times New Roman"/>
                <w:b w:val="0"/>
                <w:sz w:val="24"/>
              </w:rPr>
              <w:t>Daraxtlar va ikkilik qidiruv daraxtlari (nazariy)</w:t>
            </w:r>
          </w:p>
          <w:p>
            <w:pPr>
              <w:spacing w:after="40" w:line="240" w:lineRule="auto"/>
              <w:jc w:val="left"/>
            </w:pPr>
            <w:r>
              <w:rPr>
                <w:rFonts w:ascii="Times New Roman" w:hAnsi="Times New Roman" w:eastAsia="Times New Roman" w:cs="Times New Roman"/>
                <w:b w:val="0"/>
                <w:sz w:val="24"/>
              </w:rPr>
              <w:t>1. Daraxt tushunchasi, asosiy atamalar va xossalari</w:t>
            </w:r>
          </w:p>
          <w:p>
            <w:pPr>
              <w:spacing w:after="40" w:line="240" w:lineRule="auto"/>
              <w:jc w:val="left"/>
            </w:pPr>
            <w:r>
              <w:rPr>
                <w:rFonts w:ascii="Times New Roman" w:hAnsi="Times New Roman" w:eastAsia="Times New Roman" w:cs="Times New Roman"/>
                <w:b w:val="0"/>
                <w:sz w:val="24"/>
              </w:rPr>
              <w:t>2. Ikkilik daraxt va uni aylanib chiqish usullari</w:t>
            </w:r>
          </w:p>
          <w:p>
            <w:pPr>
              <w:spacing w:after="40" w:line="240" w:lineRule="auto"/>
              <w:jc w:val="left"/>
            </w:pPr>
            <w:r>
              <w:rPr>
                <w:rFonts w:ascii="Times New Roman" w:hAnsi="Times New Roman" w:eastAsia="Times New Roman" w:cs="Times New Roman"/>
                <w:b w:val="0"/>
                <w:sz w:val="24"/>
              </w:rPr>
              <w:t>3. Ikkilik qidiruv daraxti</w:t>
            </w:r>
          </w:p>
          <w:p>
            <w:pPr>
              <w:spacing w:after="40" w:line="240" w:lineRule="auto"/>
              <w:jc w:val="left"/>
            </w:pPr>
            <w:r>
              <w:rPr>
                <w:rFonts w:ascii="Times New Roman" w:hAnsi="Times New Roman" w:eastAsia="Times New Roman" w:cs="Times New Roman"/>
                <w:b w:val="0"/>
                <w:sz w:val="24"/>
              </w:rPr>
              <w:t>4. Muvozanatli daraxtlar, uyum va daraxtlarning kutubxona ishidagi qo‘llanilishi</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16</w:t>
            </w:r>
          </w:p>
        </w:tc>
        <w:tc>
          <w:tcPr>
            <w:tcW w:type="dxa" w:w="8731"/>
            <w:vAlign w:val="top"/>
          </w:tcPr>
          <w:p>
            <w:pPr>
              <w:spacing w:after="40" w:line="240" w:lineRule="auto"/>
              <w:jc w:val="left"/>
            </w:pPr>
            <w:r>
              <w:rPr>
                <w:rFonts w:ascii="Times New Roman" w:hAnsi="Times New Roman" w:eastAsia="Times New Roman" w:cs="Times New Roman"/>
                <w:b w:val="0"/>
                <w:sz w:val="24"/>
              </w:rPr>
              <w:t>Ikkilik daraxtlarni dasturlash (amaliy)</w:t>
            </w:r>
          </w:p>
          <w:p>
            <w:pPr>
              <w:spacing w:after="40" w:line="240" w:lineRule="auto"/>
              <w:jc w:val="left"/>
            </w:pPr>
            <w:r>
              <w:rPr>
                <w:rFonts w:ascii="Times New Roman" w:hAnsi="Times New Roman" w:eastAsia="Times New Roman" w:cs="Times New Roman"/>
                <w:b w:val="0"/>
                <w:sz w:val="24"/>
              </w:rPr>
              <w:t>1. Mashg‘ulot maqsadi va daraxt tuguni sinfini yaratish</w:t>
            </w:r>
          </w:p>
          <w:p>
            <w:pPr>
              <w:spacing w:after="40" w:line="240" w:lineRule="auto"/>
              <w:jc w:val="left"/>
            </w:pPr>
            <w:r>
              <w:rPr>
                <w:rFonts w:ascii="Times New Roman" w:hAnsi="Times New Roman" w:eastAsia="Times New Roman" w:cs="Times New Roman"/>
                <w:b w:val="0"/>
                <w:sz w:val="24"/>
              </w:rPr>
              <w:t>2. Daraxtni aylanib chiqish va asosiy xususiyatlarini hisoblash</w:t>
            </w:r>
          </w:p>
          <w:p>
            <w:pPr>
              <w:spacing w:after="40" w:line="240" w:lineRule="auto"/>
              <w:jc w:val="left"/>
            </w:pPr>
            <w:r>
              <w:rPr>
                <w:rFonts w:ascii="Times New Roman" w:hAnsi="Times New Roman" w:eastAsia="Times New Roman" w:cs="Times New Roman"/>
                <w:b w:val="0"/>
                <w:sz w:val="24"/>
              </w:rPr>
              <w:t>3. Ikkilik qidiruv daraxtini dasturlash</w:t>
            </w:r>
          </w:p>
          <w:p>
            <w:pPr>
              <w:spacing w:after="40" w:line="240" w:lineRule="auto"/>
              <w:jc w:val="left"/>
            </w:pPr>
            <w:r>
              <w:rPr>
                <w:rFonts w:ascii="Times New Roman" w:hAnsi="Times New Roman" w:eastAsia="Times New Roman" w:cs="Times New Roman"/>
                <w:b w:val="0"/>
                <w:sz w:val="24"/>
              </w:rPr>
              <w:t>4. Kutubxona katalogi mini-loyihasi va natijalarni umumlashtirish</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17</w:t>
            </w:r>
          </w:p>
        </w:tc>
        <w:tc>
          <w:tcPr>
            <w:tcW w:type="dxa" w:w="8731"/>
            <w:vAlign w:val="top"/>
          </w:tcPr>
          <w:p>
            <w:pPr>
              <w:spacing w:after="40" w:line="240" w:lineRule="auto"/>
              <w:jc w:val="left"/>
            </w:pPr>
            <w:r>
              <w:rPr>
                <w:rFonts w:ascii="Times New Roman" w:hAnsi="Times New Roman" w:eastAsia="Times New Roman" w:cs="Times New Roman"/>
                <w:b w:val="0"/>
                <w:sz w:val="24"/>
              </w:rPr>
              <w:t>Graflar va ularni tasvirlash usullari (nazariy)</w:t>
            </w:r>
          </w:p>
          <w:p>
            <w:pPr>
              <w:spacing w:after="40" w:line="240" w:lineRule="auto"/>
              <w:jc w:val="left"/>
            </w:pPr>
            <w:r>
              <w:rPr>
                <w:rFonts w:ascii="Times New Roman" w:hAnsi="Times New Roman" w:eastAsia="Times New Roman" w:cs="Times New Roman"/>
                <w:b w:val="0"/>
                <w:sz w:val="24"/>
              </w:rPr>
              <w:t>1. Graf tushunchasi, asosiy atamalar va graflar turlari</w:t>
            </w:r>
          </w:p>
          <w:p>
            <w:pPr>
              <w:spacing w:after="40" w:line="240" w:lineRule="auto"/>
              <w:jc w:val="left"/>
            </w:pPr>
            <w:r>
              <w:rPr>
                <w:rFonts w:ascii="Times New Roman" w:hAnsi="Times New Roman" w:eastAsia="Times New Roman" w:cs="Times New Roman"/>
                <w:b w:val="0"/>
                <w:sz w:val="24"/>
              </w:rPr>
              <w:t>2. Graflarni kompyuter xotirasida tasvirlash</w:t>
            </w:r>
          </w:p>
          <w:p>
            <w:pPr>
              <w:spacing w:after="40" w:line="240" w:lineRule="auto"/>
              <w:jc w:val="left"/>
            </w:pPr>
            <w:r>
              <w:rPr>
                <w:rFonts w:ascii="Times New Roman" w:hAnsi="Times New Roman" w:eastAsia="Times New Roman" w:cs="Times New Roman"/>
                <w:b w:val="0"/>
                <w:sz w:val="24"/>
              </w:rPr>
              <w:t>3. Graflarni aylanib chiqish: kenglik va chuqurlik bo‘yicha qidirish</w:t>
            </w:r>
          </w:p>
          <w:p>
            <w:pPr>
              <w:spacing w:after="40" w:line="240" w:lineRule="auto"/>
              <w:jc w:val="left"/>
            </w:pPr>
            <w:r>
              <w:rPr>
                <w:rFonts w:ascii="Times New Roman" w:hAnsi="Times New Roman" w:eastAsia="Times New Roman" w:cs="Times New Roman"/>
                <w:b w:val="0"/>
                <w:sz w:val="24"/>
              </w:rPr>
              <w:t>4. Vaznli graflar va eng qisqa yo‘l algoritmlari, qo‘llanilishi</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18</w:t>
            </w:r>
          </w:p>
        </w:tc>
        <w:tc>
          <w:tcPr>
            <w:tcW w:type="dxa" w:w="8731"/>
            <w:vAlign w:val="top"/>
          </w:tcPr>
          <w:p>
            <w:pPr>
              <w:spacing w:after="40" w:line="240" w:lineRule="auto"/>
              <w:jc w:val="left"/>
            </w:pPr>
            <w:r>
              <w:rPr>
                <w:rFonts w:ascii="Times New Roman" w:hAnsi="Times New Roman" w:eastAsia="Times New Roman" w:cs="Times New Roman"/>
                <w:b w:val="0"/>
                <w:sz w:val="24"/>
              </w:rPr>
              <w:t>Graflar bilan ishlash algoritmlarini dasturlash (amaliy)</w:t>
            </w:r>
          </w:p>
          <w:p>
            <w:pPr>
              <w:spacing w:after="40" w:line="240" w:lineRule="auto"/>
              <w:jc w:val="left"/>
            </w:pPr>
            <w:r>
              <w:rPr>
                <w:rFonts w:ascii="Times New Roman" w:hAnsi="Times New Roman" w:eastAsia="Times New Roman" w:cs="Times New Roman"/>
                <w:b w:val="0"/>
                <w:sz w:val="24"/>
              </w:rPr>
              <w:t>1. Mashg‘ulot maqsadi va graf sinfini yaratish</w:t>
            </w:r>
          </w:p>
          <w:p>
            <w:pPr>
              <w:spacing w:after="40" w:line="240" w:lineRule="auto"/>
              <w:jc w:val="left"/>
            </w:pPr>
            <w:r>
              <w:rPr>
                <w:rFonts w:ascii="Times New Roman" w:hAnsi="Times New Roman" w:eastAsia="Times New Roman" w:cs="Times New Roman"/>
                <w:b w:val="0"/>
                <w:sz w:val="24"/>
              </w:rPr>
              <w:t>2. Kenglik va chuqurlik bo‘yicha qidirishni dasturlash</w:t>
            </w:r>
          </w:p>
          <w:p>
            <w:pPr>
              <w:spacing w:after="40" w:line="240" w:lineRule="auto"/>
              <w:jc w:val="left"/>
            </w:pPr>
            <w:r>
              <w:rPr>
                <w:rFonts w:ascii="Times New Roman" w:hAnsi="Times New Roman" w:eastAsia="Times New Roman" w:cs="Times New Roman"/>
                <w:b w:val="0"/>
                <w:sz w:val="24"/>
              </w:rPr>
              <w:t>3. Vaznli graflar va Deykstra algoritmi</w:t>
            </w:r>
          </w:p>
          <w:p>
            <w:pPr>
              <w:spacing w:after="40" w:line="240" w:lineRule="auto"/>
              <w:jc w:val="left"/>
            </w:pPr>
            <w:r>
              <w:rPr>
                <w:rFonts w:ascii="Times New Roman" w:hAnsi="Times New Roman" w:eastAsia="Times New Roman" w:cs="Times New Roman"/>
                <w:b w:val="0"/>
                <w:sz w:val="24"/>
              </w:rPr>
              <w:t>4. Hammualliflik tarmog‘i mini-loyihasi va natijalarni umumlashtirish</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19</w:t>
            </w:r>
          </w:p>
        </w:tc>
        <w:tc>
          <w:tcPr>
            <w:tcW w:type="dxa" w:w="8731"/>
            <w:vAlign w:val="top"/>
          </w:tcPr>
          <w:p>
            <w:pPr>
              <w:spacing w:after="40" w:line="240" w:lineRule="auto"/>
              <w:jc w:val="left"/>
            </w:pPr>
            <w:r>
              <w:rPr>
                <w:rFonts w:ascii="Times New Roman" w:hAnsi="Times New Roman" w:eastAsia="Times New Roman" w:cs="Times New Roman"/>
                <w:b w:val="0"/>
                <w:sz w:val="24"/>
              </w:rPr>
              <w:t>Xesh jadvallar va xeshlash (nazariy)</w:t>
            </w:r>
          </w:p>
          <w:p>
            <w:pPr>
              <w:spacing w:after="40" w:line="240" w:lineRule="auto"/>
              <w:jc w:val="left"/>
            </w:pPr>
            <w:r>
              <w:rPr>
                <w:rFonts w:ascii="Times New Roman" w:hAnsi="Times New Roman" w:eastAsia="Times New Roman" w:cs="Times New Roman"/>
                <w:b w:val="0"/>
                <w:sz w:val="24"/>
              </w:rPr>
              <w:t>1. Xeshlash g‘oyasi va xesh funksiya</w:t>
            </w:r>
          </w:p>
          <w:p>
            <w:pPr>
              <w:spacing w:after="40" w:line="240" w:lineRule="auto"/>
              <w:jc w:val="left"/>
            </w:pPr>
            <w:r>
              <w:rPr>
                <w:rFonts w:ascii="Times New Roman" w:hAnsi="Times New Roman" w:eastAsia="Times New Roman" w:cs="Times New Roman"/>
                <w:b w:val="0"/>
                <w:sz w:val="24"/>
              </w:rPr>
              <w:t>2. To‘qnashuvlar va zanjirlash usuli</w:t>
            </w:r>
          </w:p>
          <w:p>
            <w:pPr>
              <w:spacing w:after="40" w:line="240" w:lineRule="auto"/>
              <w:jc w:val="left"/>
            </w:pPr>
            <w:r>
              <w:rPr>
                <w:rFonts w:ascii="Times New Roman" w:hAnsi="Times New Roman" w:eastAsia="Times New Roman" w:cs="Times New Roman"/>
                <w:b w:val="0"/>
                <w:sz w:val="24"/>
              </w:rPr>
              <w:t>3. Ochiq adreslash usullari</w:t>
            </w:r>
          </w:p>
          <w:p>
            <w:pPr>
              <w:spacing w:after="40" w:line="240" w:lineRule="auto"/>
              <w:jc w:val="left"/>
            </w:pPr>
            <w:r>
              <w:rPr>
                <w:rFonts w:ascii="Times New Roman" w:hAnsi="Times New Roman" w:eastAsia="Times New Roman" w:cs="Times New Roman"/>
                <w:b w:val="0"/>
                <w:sz w:val="24"/>
              </w:rPr>
              <w:t>4. Python lug‘ati va to‘plami, xeshlashning qo‘llanilishi</w:t>
            </w:r>
          </w:p>
        </w:tc>
      </w:tr>
      <w:tr>
        <w:trPr>
          <w:cantSplit w:val="true"/>
        </w:trPr>
        <w:tc>
          <w:tcPr>
            <w:tcW w:type="dxa" w:w="624"/>
            <w:vAlign w:val="center"/>
          </w:tcPr>
          <w:p>
            <w:pPr>
              <w:spacing w:after="40" w:line="240" w:lineRule="auto"/>
              <w:jc w:val="center"/>
            </w:pPr>
            <w:r>
              <w:rPr>
                <w:rFonts w:ascii="Times New Roman" w:hAnsi="Times New Roman" w:eastAsia="Times New Roman" w:cs="Times New Roman"/>
                <w:b w:val="0"/>
                <w:sz w:val="24"/>
              </w:rPr>
              <w:t>20</w:t>
            </w:r>
          </w:p>
        </w:tc>
        <w:tc>
          <w:tcPr>
            <w:tcW w:type="dxa" w:w="8731"/>
            <w:vAlign w:val="top"/>
          </w:tcPr>
          <w:p>
            <w:pPr>
              <w:spacing w:after="40" w:line="240" w:lineRule="auto"/>
              <w:jc w:val="left"/>
            </w:pPr>
            <w:r>
              <w:rPr>
                <w:rFonts w:ascii="Times New Roman" w:hAnsi="Times New Roman" w:eastAsia="Times New Roman" w:cs="Times New Roman"/>
                <w:b w:val="0"/>
                <w:sz w:val="24"/>
              </w:rPr>
              <w:t>Xesh jadvallarni dasturlash va yakuniy loyiha (amaliy)</w:t>
            </w:r>
          </w:p>
          <w:p>
            <w:pPr>
              <w:spacing w:after="40" w:line="240" w:lineRule="auto"/>
              <w:jc w:val="left"/>
            </w:pPr>
            <w:r>
              <w:rPr>
                <w:rFonts w:ascii="Times New Roman" w:hAnsi="Times New Roman" w:eastAsia="Times New Roman" w:cs="Times New Roman"/>
                <w:b w:val="0"/>
                <w:sz w:val="24"/>
              </w:rPr>
              <w:t>1. Mashg‘ulot maqsadi va xesh funksiyalarni tajribada sinash</w:t>
            </w:r>
          </w:p>
          <w:p>
            <w:pPr>
              <w:spacing w:after="40" w:line="240" w:lineRule="auto"/>
              <w:jc w:val="left"/>
            </w:pPr>
            <w:r>
              <w:rPr>
                <w:rFonts w:ascii="Times New Roman" w:hAnsi="Times New Roman" w:eastAsia="Times New Roman" w:cs="Times New Roman"/>
                <w:b w:val="0"/>
                <w:sz w:val="24"/>
              </w:rPr>
              <w:t>2. Xesh jadvalni zanjirlash usulida dasturlash</w:t>
            </w:r>
          </w:p>
          <w:p>
            <w:pPr>
              <w:spacing w:after="40" w:line="240" w:lineRule="auto"/>
              <w:jc w:val="left"/>
            </w:pPr>
            <w:r>
              <w:rPr>
                <w:rFonts w:ascii="Times New Roman" w:hAnsi="Times New Roman" w:eastAsia="Times New Roman" w:cs="Times New Roman"/>
                <w:b w:val="0"/>
                <w:sz w:val="24"/>
              </w:rPr>
              <w:t>3. Ochiq adreslash va to‘qnashuvlarni tahlil qilish</w:t>
            </w:r>
          </w:p>
          <w:p>
            <w:pPr>
              <w:spacing w:after="40" w:line="240" w:lineRule="auto"/>
              <w:jc w:val="left"/>
            </w:pPr>
            <w:r>
              <w:rPr>
                <w:rFonts w:ascii="Times New Roman" w:hAnsi="Times New Roman" w:eastAsia="Times New Roman" w:cs="Times New Roman"/>
                <w:b w:val="0"/>
                <w:sz w:val="24"/>
              </w:rPr>
              <w:t>4. Yakuniy loyiha: Kutubxona axborot tizimi</w:t>
            </w:r>
          </w:p>
        </w:tc>
      </w:tr>
    </w:tbl>
    <w:p>
      <w:pPr>
        <w:spacing w:after="120"/>
      </w:pPr>
    </w:p>
    <w:p>
      <w:pPr>
        <w:pStyle w:val="Heading1"/>
        <w:pageBreakBefore/>
      </w:pPr>
      <w:r>
        <w:rPr>
          <w:rFonts w:ascii="Times New Roman" w:hAnsi="Times New Roman" w:eastAsia="Times New Roman" w:cs="Times New Roman"/>
          <w:b/>
          <w:i w:val="0"/>
          <w:sz w:val="28"/>
        </w:rPr>
        <w:t>TAQVIM-MAVZULAR REJASI (40 soat)</w:t>
      </w:r>
    </w:p>
    <w:p>
      <w:pPr>
        <w:spacing w:after="120"/>
        <w:jc w:val="left"/>
      </w:pPr>
      <w:r>
        <w:rPr>
          <w:rFonts w:ascii="Times New Roman" w:hAnsi="Times New Roman" w:eastAsia="Times New Roman" w:cs="Times New Roman"/>
          <w:b w:val="0"/>
          <w:i w:val="0"/>
          <w:sz w:val="26"/>
        </w:rPr>
        <w:t>Fan: “Ma’lumotlar tuzilmasi va algoritmlar”.  Nazariy – 18 soat, amaliy – 22 soat.  Haftada 4 soat (2 ta juft mashg‘ulot), jami 10 hafta.</w:t>
      </w:r>
    </w:p>
    <w:tbl>
      <w:tblPr>
        <w:tblStyle w:val="TableGrid"/>
        <w:tblW w:type="auto" w:w="0"/>
        <w:jc w:val="center"/>
        <w:tblLayout w:type="fixed"/>
        <w:tblLook w:firstColumn="1" w:firstRow="1" w:lastColumn="0" w:lastRow="0" w:noHBand="0" w:noVBand="1" w:val="04A0"/>
        <w:tblLayout w:type="fixed"/>
      </w:tblPr>
      <w:tblGrid>
        <w:gridCol w:w="567"/>
        <w:gridCol w:w="4649"/>
        <w:gridCol w:w="1134"/>
        <w:gridCol w:w="680"/>
        <w:gridCol w:w="850"/>
        <w:gridCol w:w="1474"/>
      </w:tblGrid>
      <w:tr>
        <w:trPr>
          <w:tblHeader w:val="true"/>
          <w:cantSplit w:val="true"/>
        </w:trPr>
        <w:tc>
          <w:tcPr>
            <w:tcW w:type="dxa" w:w="567"/>
            <w:vAlign w:val="center"/>
            <w:shd w:val="clear" w:color="auto" w:fill="D9E2F3"/>
          </w:tcPr>
          <w:p>
            <w:pPr>
              <w:spacing w:after="40" w:line="240" w:lineRule="auto"/>
              <w:jc w:val="center"/>
            </w:pPr>
            <w:r>
              <w:rPr>
                <w:rFonts w:ascii="Times New Roman" w:hAnsi="Times New Roman" w:eastAsia="Times New Roman" w:cs="Times New Roman"/>
                <w:b/>
                <w:sz w:val="24"/>
              </w:rPr>
              <w:t>№</w:t>
            </w:r>
          </w:p>
        </w:tc>
        <w:tc>
          <w:tcPr>
            <w:tcW w:type="dxa" w:w="4649"/>
            <w:vAlign w:val="top"/>
            <w:shd w:val="clear" w:color="auto" w:fill="D9E2F3"/>
          </w:tcPr>
          <w:p>
            <w:pPr>
              <w:spacing w:after="40" w:line="240" w:lineRule="auto"/>
              <w:jc w:val="center"/>
            </w:pPr>
            <w:r>
              <w:rPr>
                <w:rFonts w:ascii="Times New Roman" w:hAnsi="Times New Roman" w:eastAsia="Times New Roman" w:cs="Times New Roman"/>
                <w:b/>
                <w:sz w:val="24"/>
              </w:rPr>
              <w:t>Mashg‘ulot mavzusi</w:t>
            </w:r>
          </w:p>
        </w:tc>
        <w:tc>
          <w:tcPr>
            <w:tcW w:type="dxa" w:w="1134"/>
            <w:vAlign w:val="center"/>
            <w:shd w:val="clear" w:color="auto" w:fill="D9E2F3"/>
          </w:tcPr>
          <w:p>
            <w:pPr>
              <w:spacing w:after="40" w:line="240" w:lineRule="auto"/>
              <w:jc w:val="center"/>
            </w:pPr>
            <w:r>
              <w:rPr>
                <w:rFonts w:ascii="Times New Roman" w:hAnsi="Times New Roman" w:eastAsia="Times New Roman" w:cs="Times New Roman"/>
                <w:b/>
                <w:sz w:val="24"/>
              </w:rPr>
              <w:t>Turi</w:t>
            </w:r>
          </w:p>
        </w:tc>
        <w:tc>
          <w:tcPr>
            <w:tcW w:type="dxa" w:w="680"/>
            <w:vAlign w:val="center"/>
            <w:shd w:val="clear" w:color="auto" w:fill="D9E2F3"/>
          </w:tcPr>
          <w:p>
            <w:pPr>
              <w:spacing w:after="40" w:line="240" w:lineRule="auto"/>
              <w:jc w:val="center"/>
            </w:pPr>
            <w:r>
              <w:rPr>
                <w:rFonts w:ascii="Times New Roman" w:hAnsi="Times New Roman" w:eastAsia="Times New Roman" w:cs="Times New Roman"/>
                <w:b/>
                <w:sz w:val="24"/>
              </w:rPr>
              <w:t>Soat</w:t>
            </w:r>
          </w:p>
        </w:tc>
        <w:tc>
          <w:tcPr>
            <w:tcW w:type="dxa" w:w="850"/>
            <w:vAlign w:val="center"/>
            <w:shd w:val="clear" w:color="auto" w:fill="D9E2F3"/>
          </w:tcPr>
          <w:p>
            <w:pPr>
              <w:spacing w:after="40" w:line="240" w:lineRule="auto"/>
              <w:jc w:val="center"/>
            </w:pPr>
            <w:r>
              <w:rPr>
                <w:rFonts w:ascii="Times New Roman" w:hAnsi="Times New Roman" w:eastAsia="Times New Roman" w:cs="Times New Roman"/>
                <w:b/>
                <w:sz w:val="24"/>
              </w:rPr>
              <w:t>Hafta</w:t>
            </w:r>
          </w:p>
        </w:tc>
        <w:tc>
          <w:tcPr>
            <w:tcW w:type="dxa" w:w="1474"/>
            <w:vAlign w:val="center"/>
            <w:shd w:val="clear" w:color="auto" w:fill="D9E2F3"/>
          </w:tcPr>
          <w:p>
            <w:pPr>
              <w:spacing w:after="40" w:line="240" w:lineRule="auto"/>
              <w:jc w:val="center"/>
            </w:pPr>
            <w:r>
              <w:rPr>
                <w:rFonts w:ascii="Times New Roman" w:hAnsi="Times New Roman" w:eastAsia="Times New Roman" w:cs="Times New Roman"/>
                <w:b/>
                <w:sz w:val="24"/>
              </w:rPr>
              <w:t>O‘tkazish sanasi</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w:t>
            </w:r>
          </w:p>
        </w:tc>
        <w:tc>
          <w:tcPr>
            <w:tcW w:type="dxa" w:w="4649"/>
            <w:vAlign w:val="top"/>
          </w:tcPr>
          <w:p>
            <w:pPr>
              <w:spacing w:after="40" w:line="240" w:lineRule="auto"/>
              <w:jc w:val="left"/>
            </w:pPr>
            <w:r>
              <w:rPr>
                <w:rFonts w:ascii="Times New Roman" w:hAnsi="Times New Roman" w:eastAsia="Times New Roman" w:cs="Times New Roman"/>
                <w:b w:val="0"/>
                <w:sz w:val="24"/>
              </w:rPr>
              <w:t>Ma’lumotlar tuzilmasi va algoritm tushunchasi. Algoritmlarning murakkabligi</w:t>
            </w:r>
          </w:p>
        </w:tc>
        <w:tc>
          <w:tcPr>
            <w:tcW w:type="dxa" w:w="1134"/>
            <w:vAlign w:val="center"/>
          </w:tcPr>
          <w:p>
            <w:pPr>
              <w:spacing w:after="40" w:line="240" w:lineRule="auto"/>
              <w:jc w:val="center"/>
            </w:pPr>
            <w:r>
              <w:rPr>
                <w:rFonts w:ascii="Times New Roman" w:hAnsi="Times New Roman" w:eastAsia="Times New Roman" w:cs="Times New Roman"/>
                <w:b w:val="0"/>
                <w:sz w:val="24"/>
              </w:rPr>
              <w:t>Nazariy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1</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2</w:t>
            </w:r>
          </w:p>
        </w:tc>
        <w:tc>
          <w:tcPr>
            <w:tcW w:type="dxa" w:w="4649"/>
            <w:vAlign w:val="top"/>
          </w:tcPr>
          <w:p>
            <w:pPr>
              <w:spacing w:after="40" w:line="240" w:lineRule="auto"/>
              <w:jc w:val="left"/>
            </w:pPr>
            <w:r>
              <w:rPr>
                <w:rFonts w:ascii="Times New Roman" w:hAnsi="Times New Roman" w:eastAsia="Times New Roman" w:cs="Times New Roman"/>
                <w:b w:val="0"/>
                <w:sz w:val="24"/>
              </w:rPr>
              <w:t>Algoritmlarni ifodalash va murakkablikni baholash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1</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3</w:t>
            </w:r>
          </w:p>
        </w:tc>
        <w:tc>
          <w:tcPr>
            <w:tcW w:type="dxa" w:w="4649"/>
            <w:vAlign w:val="top"/>
          </w:tcPr>
          <w:p>
            <w:pPr>
              <w:spacing w:after="40" w:line="240" w:lineRule="auto"/>
              <w:jc w:val="left"/>
            </w:pPr>
            <w:r>
              <w:rPr>
                <w:rFonts w:ascii="Times New Roman" w:hAnsi="Times New Roman" w:eastAsia="Times New Roman" w:cs="Times New Roman"/>
                <w:b w:val="0"/>
                <w:sz w:val="24"/>
              </w:rPr>
              <w:t>Massivlar va satrlar</w:t>
            </w:r>
          </w:p>
        </w:tc>
        <w:tc>
          <w:tcPr>
            <w:tcW w:type="dxa" w:w="1134"/>
            <w:vAlign w:val="center"/>
          </w:tcPr>
          <w:p>
            <w:pPr>
              <w:spacing w:after="40" w:line="240" w:lineRule="auto"/>
              <w:jc w:val="center"/>
            </w:pPr>
            <w:r>
              <w:rPr>
                <w:rFonts w:ascii="Times New Roman" w:hAnsi="Times New Roman" w:eastAsia="Times New Roman" w:cs="Times New Roman"/>
                <w:b w:val="0"/>
                <w:sz w:val="24"/>
              </w:rPr>
              <w:t>Nazariy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2</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4</w:t>
            </w:r>
          </w:p>
        </w:tc>
        <w:tc>
          <w:tcPr>
            <w:tcW w:type="dxa" w:w="4649"/>
            <w:vAlign w:val="top"/>
          </w:tcPr>
          <w:p>
            <w:pPr>
              <w:spacing w:after="40" w:line="240" w:lineRule="auto"/>
              <w:jc w:val="left"/>
            </w:pPr>
            <w:r>
              <w:rPr>
                <w:rFonts w:ascii="Times New Roman" w:hAnsi="Times New Roman" w:eastAsia="Times New Roman" w:cs="Times New Roman"/>
                <w:b w:val="0"/>
                <w:sz w:val="24"/>
              </w:rPr>
              <w:t>Massivlar va satrlar bilan ishlash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2</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5</w:t>
            </w:r>
          </w:p>
        </w:tc>
        <w:tc>
          <w:tcPr>
            <w:tcW w:type="dxa" w:w="4649"/>
            <w:vAlign w:val="top"/>
          </w:tcPr>
          <w:p>
            <w:pPr>
              <w:spacing w:after="40" w:line="240" w:lineRule="auto"/>
              <w:jc w:val="left"/>
            </w:pPr>
            <w:r>
              <w:rPr>
                <w:rFonts w:ascii="Times New Roman" w:hAnsi="Times New Roman" w:eastAsia="Times New Roman" w:cs="Times New Roman"/>
                <w:b w:val="0"/>
                <w:sz w:val="24"/>
              </w:rPr>
              <w:t>Qidirish va saralash algoritmlari</w:t>
            </w:r>
          </w:p>
        </w:tc>
        <w:tc>
          <w:tcPr>
            <w:tcW w:type="dxa" w:w="1134"/>
            <w:vAlign w:val="center"/>
          </w:tcPr>
          <w:p>
            <w:pPr>
              <w:spacing w:after="40" w:line="240" w:lineRule="auto"/>
              <w:jc w:val="center"/>
            </w:pPr>
            <w:r>
              <w:rPr>
                <w:rFonts w:ascii="Times New Roman" w:hAnsi="Times New Roman" w:eastAsia="Times New Roman" w:cs="Times New Roman"/>
                <w:b w:val="0"/>
                <w:sz w:val="24"/>
              </w:rPr>
              <w:t>Nazariy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3</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6</w:t>
            </w:r>
          </w:p>
        </w:tc>
        <w:tc>
          <w:tcPr>
            <w:tcW w:type="dxa" w:w="4649"/>
            <w:vAlign w:val="top"/>
          </w:tcPr>
          <w:p>
            <w:pPr>
              <w:spacing w:after="40" w:line="240" w:lineRule="auto"/>
              <w:jc w:val="left"/>
            </w:pPr>
            <w:r>
              <w:rPr>
                <w:rFonts w:ascii="Times New Roman" w:hAnsi="Times New Roman" w:eastAsia="Times New Roman" w:cs="Times New Roman"/>
                <w:b w:val="0"/>
                <w:sz w:val="24"/>
              </w:rPr>
              <w:t>Qidirish algoritmlarini dasturlash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3</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7</w:t>
            </w:r>
          </w:p>
        </w:tc>
        <w:tc>
          <w:tcPr>
            <w:tcW w:type="dxa" w:w="4649"/>
            <w:vAlign w:val="top"/>
          </w:tcPr>
          <w:p>
            <w:pPr>
              <w:spacing w:after="40" w:line="240" w:lineRule="auto"/>
              <w:jc w:val="left"/>
            </w:pPr>
            <w:r>
              <w:rPr>
                <w:rFonts w:ascii="Times New Roman" w:hAnsi="Times New Roman" w:eastAsia="Times New Roman" w:cs="Times New Roman"/>
                <w:b w:val="0"/>
                <w:sz w:val="24"/>
              </w:rPr>
              <w:t>Oddiy saralash algoritmlarini dasturlash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4</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8</w:t>
            </w:r>
          </w:p>
        </w:tc>
        <w:tc>
          <w:tcPr>
            <w:tcW w:type="dxa" w:w="4649"/>
            <w:vAlign w:val="top"/>
          </w:tcPr>
          <w:p>
            <w:pPr>
              <w:spacing w:after="40" w:line="240" w:lineRule="auto"/>
              <w:jc w:val="left"/>
            </w:pPr>
            <w:r>
              <w:rPr>
                <w:rFonts w:ascii="Times New Roman" w:hAnsi="Times New Roman" w:eastAsia="Times New Roman" w:cs="Times New Roman"/>
                <w:b w:val="0"/>
                <w:sz w:val="24"/>
              </w:rPr>
              <w:t>Samarali saralash algoritmlarini dasturlash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4</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9</w:t>
            </w:r>
          </w:p>
        </w:tc>
        <w:tc>
          <w:tcPr>
            <w:tcW w:type="dxa" w:w="4649"/>
            <w:vAlign w:val="top"/>
          </w:tcPr>
          <w:p>
            <w:pPr>
              <w:spacing w:after="40" w:line="240" w:lineRule="auto"/>
              <w:jc w:val="left"/>
            </w:pPr>
            <w:r>
              <w:rPr>
                <w:rFonts w:ascii="Times New Roman" w:hAnsi="Times New Roman" w:eastAsia="Times New Roman" w:cs="Times New Roman"/>
                <w:b w:val="0"/>
                <w:sz w:val="24"/>
              </w:rPr>
              <w:t>Bog‘langan ro‘yxatlar</w:t>
            </w:r>
          </w:p>
        </w:tc>
        <w:tc>
          <w:tcPr>
            <w:tcW w:type="dxa" w:w="1134"/>
            <w:vAlign w:val="center"/>
          </w:tcPr>
          <w:p>
            <w:pPr>
              <w:spacing w:after="40" w:line="240" w:lineRule="auto"/>
              <w:jc w:val="center"/>
            </w:pPr>
            <w:r>
              <w:rPr>
                <w:rFonts w:ascii="Times New Roman" w:hAnsi="Times New Roman" w:eastAsia="Times New Roman" w:cs="Times New Roman"/>
                <w:b w:val="0"/>
                <w:sz w:val="24"/>
              </w:rPr>
              <w:t>Nazariy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5</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10</w:t>
            </w:r>
          </w:p>
        </w:tc>
        <w:tc>
          <w:tcPr>
            <w:tcW w:type="dxa" w:w="4649"/>
            <w:vAlign w:val="top"/>
          </w:tcPr>
          <w:p>
            <w:pPr>
              <w:spacing w:after="40" w:line="240" w:lineRule="auto"/>
              <w:jc w:val="left"/>
            </w:pPr>
            <w:r>
              <w:rPr>
                <w:rFonts w:ascii="Times New Roman" w:hAnsi="Times New Roman" w:eastAsia="Times New Roman" w:cs="Times New Roman"/>
                <w:b w:val="0"/>
                <w:sz w:val="24"/>
              </w:rPr>
              <w:t>Bog‘langan ro‘yxatlarni dasturlash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5</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11</w:t>
            </w:r>
          </w:p>
        </w:tc>
        <w:tc>
          <w:tcPr>
            <w:tcW w:type="dxa" w:w="4649"/>
            <w:vAlign w:val="top"/>
          </w:tcPr>
          <w:p>
            <w:pPr>
              <w:spacing w:after="40" w:line="240" w:lineRule="auto"/>
              <w:jc w:val="left"/>
            </w:pPr>
            <w:r>
              <w:rPr>
                <w:rFonts w:ascii="Times New Roman" w:hAnsi="Times New Roman" w:eastAsia="Times New Roman" w:cs="Times New Roman"/>
                <w:b w:val="0"/>
                <w:sz w:val="24"/>
              </w:rPr>
              <w:t>Stek va navbat</w:t>
            </w:r>
          </w:p>
        </w:tc>
        <w:tc>
          <w:tcPr>
            <w:tcW w:type="dxa" w:w="1134"/>
            <w:vAlign w:val="center"/>
          </w:tcPr>
          <w:p>
            <w:pPr>
              <w:spacing w:after="40" w:line="240" w:lineRule="auto"/>
              <w:jc w:val="center"/>
            </w:pPr>
            <w:r>
              <w:rPr>
                <w:rFonts w:ascii="Times New Roman" w:hAnsi="Times New Roman" w:eastAsia="Times New Roman" w:cs="Times New Roman"/>
                <w:b w:val="0"/>
                <w:sz w:val="24"/>
              </w:rPr>
              <w:t>Nazariy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6</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12</w:t>
            </w:r>
          </w:p>
        </w:tc>
        <w:tc>
          <w:tcPr>
            <w:tcW w:type="dxa" w:w="4649"/>
            <w:vAlign w:val="top"/>
          </w:tcPr>
          <w:p>
            <w:pPr>
              <w:spacing w:after="40" w:line="240" w:lineRule="auto"/>
              <w:jc w:val="left"/>
            </w:pPr>
            <w:r>
              <w:rPr>
                <w:rFonts w:ascii="Times New Roman" w:hAnsi="Times New Roman" w:eastAsia="Times New Roman" w:cs="Times New Roman"/>
                <w:b w:val="0"/>
                <w:sz w:val="24"/>
              </w:rPr>
              <w:t>Stek va navbatni dasturlash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6</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13</w:t>
            </w:r>
          </w:p>
        </w:tc>
        <w:tc>
          <w:tcPr>
            <w:tcW w:type="dxa" w:w="4649"/>
            <w:vAlign w:val="top"/>
          </w:tcPr>
          <w:p>
            <w:pPr>
              <w:spacing w:after="40" w:line="240" w:lineRule="auto"/>
              <w:jc w:val="left"/>
            </w:pPr>
            <w:r>
              <w:rPr>
                <w:rFonts w:ascii="Times New Roman" w:hAnsi="Times New Roman" w:eastAsia="Times New Roman" w:cs="Times New Roman"/>
                <w:b w:val="0"/>
                <w:sz w:val="24"/>
              </w:rPr>
              <w:t>Rekursiya va rekursiv algoritmlar</w:t>
            </w:r>
          </w:p>
        </w:tc>
        <w:tc>
          <w:tcPr>
            <w:tcW w:type="dxa" w:w="1134"/>
            <w:vAlign w:val="center"/>
          </w:tcPr>
          <w:p>
            <w:pPr>
              <w:spacing w:after="40" w:line="240" w:lineRule="auto"/>
              <w:jc w:val="center"/>
            </w:pPr>
            <w:r>
              <w:rPr>
                <w:rFonts w:ascii="Times New Roman" w:hAnsi="Times New Roman" w:eastAsia="Times New Roman" w:cs="Times New Roman"/>
                <w:b w:val="0"/>
                <w:sz w:val="24"/>
              </w:rPr>
              <w:t>Nazariy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7</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14</w:t>
            </w:r>
          </w:p>
        </w:tc>
        <w:tc>
          <w:tcPr>
            <w:tcW w:type="dxa" w:w="4649"/>
            <w:vAlign w:val="top"/>
          </w:tcPr>
          <w:p>
            <w:pPr>
              <w:spacing w:after="40" w:line="240" w:lineRule="auto"/>
              <w:jc w:val="left"/>
            </w:pPr>
            <w:r>
              <w:rPr>
                <w:rFonts w:ascii="Times New Roman" w:hAnsi="Times New Roman" w:eastAsia="Times New Roman" w:cs="Times New Roman"/>
                <w:b w:val="0"/>
                <w:sz w:val="24"/>
              </w:rPr>
              <w:t>Rekursiv algoritmlarni dasturlash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7</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15</w:t>
            </w:r>
          </w:p>
        </w:tc>
        <w:tc>
          <w:tcPr>
            <w:tcW w:type="dxa" w:w="4649"/>
            <w:vAlign w:val="top"/>
          </w:tcPr>
          <w:p>
            <w:pPr>
              <w:spacing w:after="40" w:line="240" w:lineRule="auto"/>
              <w:jc w:val="left"/>
            </w:pPr>
            <w:r>
              <w:rPr>
                <w:rFonts w:ascii="Times New Roman" w:hAnsi="Times New Roman" w:eastAsia="Times New Roman" w:cs="Times New Roman"/>
                <w:b w:val="0"/>
                <w:sz w:val="24"/>
              </w:rPr>
              <w:t>Daraxtlar va ikkilik qidiruv daraxtlari</w:t>
            </w:r>
          </w:p>
        </w:tc>
        <w:tc>
          <w:tcPr>
            <w:tcW w:type="dxa" w:w="1134"/>
            <w:vAlign w:val="center"/>
          </w:tcPr>
          <w:p>
            <w:pPr>
              <w:spacing w:after="40" w:line="240" w:lineRule="auto"/>
              <w:jc w:val="center"/>
            </w:pPr>
            <w:r>
              <w:rPr>
                <w:rFonts w:ascii="Times New Roman" w:hAnsi="Times New Roman" w:eastAsia="Times New Roman" w:cs="Times New Roman"/>
                <w:b w:val="0"/>
                <w:sz w:val="24"/>
              </w:rPr>
              <w:t>Nazariy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8</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16</w:t>
            </w:r>
          </w:p>
        </w:tc>
        <w:tc>
          <w:tcPr>
            <w:tcW w:type="dxa" w:w="4649"/>
            <w:vAlign w:val="top"/>
          </w:tcPr>
          <w:p>
            <w:pPr>
              <w:spacing w:after="40" w:line="240" w:lineRule="auto"/>
              <w:jc w:val="left"/>
            </w:pPr>
            <w:r>
              <w:rPr>
                <w:rFonts w:ascii="Times New Roman" w:hAnsi="Times New Roman" w:eastAsia="Times New Roman" w:cs="Times New Roman"/>
                <w:b w:val="0"/>
                <w:sz w:val="24"/>
              </w:rPr>
              <w:t>Ikkilik daraxtlarni dasturlash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8</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17</w:t>
            </w:r>
          </w:p>
        </w:tc>
        <w:tc>
          <w:tcPr>
            <w:tcW w:type="dxa" w:w="4649"/>
            <w:vAlign w:val="top"/>
          </w:tcPr>
          <w:p>
            <w:pPr>
              <w:spacing w:after="40" w:line="240" w:lineRule="auto"/>
              <w:jc w:val="left"/>
            </w:pPr>
            <w:r>
              <w:rPr>
                <w:rFonts w:ascii="Times New Roman" w:hAnsi="Times New Roman" w:eastAsia="Times New Roman" w:cs="Times New Roman"/>
                <w:b w:val="0"/>
                <w:sz w:val="24"/>
              </w:rPr>
              <w:t>Graflar va ularni tasvirlash usullari</w:t>
            </w:r>
          </w:p>
        </w:tc>
        <w:tc>
          <w:tcPr>
            <w:tcW w:type="dxa" w:w="1134"/>
            <w:vAlign w:val="center"/>
          </w:tcPr>
          <w:p>
            <w:pPr>
              <w:spacing w:after="40" w:line="240" w:lineRule="auto"/>
              <w:jc w:val="center"/>
            </w:pPr>
            <w:r>
              <w:rPr>
                <w:rFonts w:ascii="Times New Roman" w:hAnsi="Times New Roman" w:eastAsia="Times New Roman" w:cs="Times New Roman"/>
                <w:b w:val="0"/>
                <w:sz w:val="24"/>
              </w:rPr>
              <w:t>Nazariy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9</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18</w:t>
            </w:r>
          </w:p>
        </w:tc>
        <w:tc>
          <w:tcPr>
            <w:tcW w:type="dxa" w:w="4649"/>
            <w:vAlign w:val="top"/>
          </w:tcPr>
          <w:p>
            <w:pPr>
              <w:spacing w:after="40" w:line="240" w:lineRule="auto"/>
              <w:jc w:val="left"/>
            </w:pPr>
            <w:r>
              <w:rPr>
                <w:rFonts w:ascii="Times New Roman" w:hAnsi="Times New Roman" w:eastAsia="Times New Roman" w:cs="Times New Roman"/>
                <w:b w:val="0"/>
                <w:sz w:val="24"/>
              </w:rPr>
              <w:t>Graflar bilan ishlash algoritmlarini dasturlash</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9</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19</w:t>
            </w:r>
          </w:p>
        </w:tc>
        <w:tc>
          <w:tcPr>
            <w:tcW w:type="dxa" w:w="4649"/>
            <w:vAlign w:val="top"/>
          </w:tcPr>
          <w:p>
            <w:pPr>
              <w:spacing w:after="40" w:line="240" w:lineRule="auto"/>
              <w:jc w:val="left"/>
            </w:pPr>
            <w:r>
              <w:rPr>
                <w:rFonts w:ascii="Times New Roman" w:hAnsi="Times New Roman" w:eastAsia="Times New Roman" w:cs="Times New Roman"/>
                <w:b w:val="0"/>
                <w:sz w:val="24"/>
              </w:rPr>
              <w:t>Xesh jadvallar va xeshlash</w:t>
            </w:r>
          </w:p>
        </w:tc>
        <w:tc>
          <w:tcPr>
            <w:tcW w:type="dxa" w:w="1134"/>
            <w:vAlign w:val="center"/>
          </w:tcPr>
          <w:p>
            <w:pPr>
              <w:spacing w:after="40" w:line="240" w:lineRule="auto"/>
              <w:jc w:val="center"/>
            </w:pPr>
            <w:r>
              <w:rPr>
                <w:rFonts w:ascii="Times New Roman" w:hAnsi="Times New Roman" w:eastAsia="Times New Roman" w:cs="Times New Roman"/>
                <w:b w:val="0"/>
                <w:sz w:val="24"/>
              </w:rPr>
              <w:t>Nazariy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10</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t>20</w:t>
            </w:r>
          </w:p>
        </w:tc>
        <w:tc>
          <w:tcPr>
            <w:tcW w:type="dxa" w:w="4649"/>
            <w:vAlign w:val="top"/>
          </w:tcPr>
          <w:p>
            <w:pPr>
              <w:spacing w:after="40" w:line="240" w:lineRule="auto"/>
              <w:jc w:val="left"/>
            </w:pPr>
            <w:r>
              <w:rPr>
                <w:rFonts w:ascii="Times New Roman" w:hAnsi="Times New Roman" w:eastAsia="Times New Roman" w:cs="Times New Roman"/>
                <w:b w:val="0"/>
                <w:sz w:val="24"/>
              </w:rPr>
              <w:t>Xesh jadvallarni dasturlash va yakuniy loyiha</w:t>
            </w:r>
          </w:p>
        </w:tc>
        <w:tc>
          <w:tcPr>
            <w:tcW w:type="dxa" w:w="1134"/>
            <w:vAlign w:val="center"/>
          </w:tcPr>
          <w:p>
            <w:pPr>
              <w:spacing w:after="40" w:line="240" w:lineRule="auto"/>
              <w:jc w:val="center"/>
            </w:pPr>
            <w:r>
              <w:rPr>
                <w:rFonts w:ascii="Times New Roman" w:hAnsi="Times New Roman" w:eastAsia="Times New Roman" w:cs="Times New Roman"/>
                <w:b w:val="0"/>
                <w:sz w:val="24"/>
              </w:rPr>
              <w:t>Amaliy</w:t>
            </w:r>
          </w:p>
        </w:tc>
        <w:tc>
          <w:tcPr>
            <w:tcW w:type="dxa" w:w="680"/>
            <w:vAlign w:val="center"/>
          </w:tcPr>
          <w:p>
            <w:pPr>
              <w:spacing w:after="40" w:line="240" w:lineRule="auto"/>
              <w:jc w:val="center"/>
            </w:pPr>
            <w:r>
              <w:rPr>
                <w:rFonts w:ascii="Times New Roman" w:hAnsi="Times New Roman" w:eastAsia="Times New Roman" w:cs="Times New Roman"/>
                <w:b w:val="0"/>
                <w:sz w:val="24"/>
              </w:rPr>
              <w:t>2</w:t>
            </w:r>
          </w:p>
        </w:tc>
        <w:tc>
          <w:tcPr>
            <w:tcW w:type="dxa" w:w="850"/>
            <w:vAlign w:val="center"/>
          </w:tcPr>
          <w:p>
            <w:pPr>
              <w:spacing w:after="40" w:line="240" w:lineRule="auto"/>
              <w:jc w:val="center"/>
            </w:pPr>
            <w:r>
              <w:rPr>
                <w:rFonts w:ascii="Times New Roman" w:hAnsi="Times New Roman" w:eastAsia="Times New Roman" w:cs="Times New Roman"/>
                <w:b w:val="0"/>
                <w:sz w:val="24"/>
              </w:rPr>
              <w:t>10</w:t>
            </w:r>
          </w:p>
        </w:tc>
        <w:tc>
          <w:tcPr>
            <w:tcW w:type="dxa" w:w="1474"/>
            <w:vAlign w:val="center"/>
          </w:tcPr>
          <w:p>
            <w:pPr>
              <w:spacing w:after="40" w:line="240" w:lineRule="auto"/>
              <w:jc w:val="center"/>
            </w:pPr>
            <w:r>
              <w:rPr>
                <w:rFonts w:ascii="Times New Roman" w:hAnsi="Times New Roman" w:eastAsia="Times New Roman" w:cs="Times New Roman"/>
                <w:b w:val="0"/>
                <w:sz w:val="24"/>
              </w:rPr>
              <w:t>___.___.2026</w:t>
            </w:r>
          </w:p>
        </w:tc>
      </w:tr>
      <w:tr>
        <w:trPr>
          <w:cantSplit w:val="true"/>
        </w:trPr>
        <w:tc>
          <w:tcPr>
            <w:tcW w:type="dxa" w:w="567"/>
            <w:vAlign w:val="center"/>
          </w:tcPr>
          <w:p>
            <w:pPr>
              <w:spacing w:after="40" w:line="240" w:lineRule="auto"/>
              <w:jc w:val="center"/>
            </w:pPr>
            <w:r>
              <w:rPr>
                <w:rFonts w:ascii="Times New Roman" w:hAnsi="Times New Roman" w:eastAsia="Times New Roman" w:cs="Times New Roman"/>
                <w:b w:val="0"/>
                <w:sz w:val="24"/>
              </w:rPr>
            </w:r>
          </w:p>
        </w:tc>
        <w:tc>
          <w:tcPr>
            <w:tcW w:type="dxa" w:w="4649"/>
            <w:vAlign w:val="top"/>
          </w:tcPr>
          <w:p>
            <w:pPr>
              <w:spacing w:after="40" w:line="240" w:lineRule="auto"/>
              <w:jc w:val="left"/>
            </w:pPr>
            <w:r>
              <w:rPr>
                <w:rFonts w:ascii="Times New Roman" w:hAnsi="Times New Roman" w:eastAsia="Times New Roman" w:cs="Times New Roman"/>
                <w:b w:val="0"/>
                <w:sz w:val="24"/>
              </w:rPr>
              <w:t>JAMI:</w:t>
            </w:r>
          </w:p>
        </w:tc>
        <w:tc>
          <w:tcPr>
            <w:tcW w:type="dxa" w:w="1134"/>
            <w:vAlign w:val="center"/>
          </w:tcPr>
          <w:p>
            <w:pPr>
              <w:spacing w:after="40" w:line="240" w:lineRule="auto"/>
              <w:jc w:val="center"/>
            </w:pPr>
            <w:r>
              <w:rPr>
                <w:rFonts w:ascii="Times New Roman" w:hAnsi="Times New Roman" w:eastAsia="Times New Roman" w:cs="Times New Roman"/>
                <w:b w:val="0"/>
                <w:sz w:val="24"/>
              </w:rPr>
            </w:r>
          </w:p>
        </w:tc>
        <w:tc>
          <w:tcPr>
            <w:tcW w:type="dxa" w:w="680"/>
            <w:vAlign w:val="center"/>
          </w:tcPr>
          <w:p>
            <w:pPr>
              <w:spacing w:after="40" w:line="240" w:lineRule="auto"/>
              <w:jc w:val="center"/>
            </w:pPr>
            <w:r>
              <w:rPr>
                <w:rFonts w:ascii="Times New Roman" w:hAnsi="Times New Roman" w:eastAsia="Times New Roman" w:cs="Times New Roman"/>
                <w:b w:val="0"/>
                <w:sz w:val="24"/>
              </w:rPr>
              <w:t>40</w:t>
            </w:r>
          </w:p>
        </w:tc>
        <w:tc>
          <w:tcPr>
            <w:tcW w:type="dxa" w:w="850"/>
            <w:vAlign w:val="center"/>
          </w:tcPr>
          <w:p>
            <w:pPr>
              <w:spacing w:after="40" w:line="240" w:lineRule="auto"/>
              <w:jc w:val="center"/>
            </w:pPr>
            <w:r>
              <w:rPr>
                <w:rFonts w:ascii="Times New Roman" w:hAnsi="Times New Roman" w:eastAsia="Times New Roman" w:cs="Times New Roman"/>
                <w:b w:val="0"/>
                <w:sz w:val="24"/>
              </w:rPr>
            </w:r>
          </w:p>
        </w:tc>
        <w:tc>
          <w:tcPr>
            <w:tcW w:type="dxa" w:w="1474"/>
            <w:vAlign w:val="center"/>
          </w:tcPr>
          <w:p>
            <w:pPr>
              <w:spacing w:after="40" w:line="240" w:lineRule="auto"/>
              <w:jc w:val="center"/>
            </w:pPr>
            <w:r>
              <w:rPr>
                <w:rFonts w:ascii="Times New Roman" w:hAnsi="Times New Roman" w:eastAsia="Times New Roman" w:cs="Times New Roman"/>
                <w:b w:val="0"/>
                <w:sz w:val="24"/>
              </w:rPr>
            </w:r>
          </w:p>
        </w:tc>
      </w:tr>
    </w:tbl>
    <w:p>
      <w:pPr>
        <w:spacing w:after="120"/>
      </w:pPr>
    </w:p>
    <w:tbl>
      <w:tblPr>
        <w:tblStyle w:val="TableGrid"/>
        <w:tblW w:type="auto" w:w="0"/>
        <w:jc w:val="center"/>
        <w:tblLayout w:type="fixed"/>
        <w:tblLook w:firstColumn="1" w:firstRow="1" w:lastColumn="0" w:lastRow="0" w:noHBand="0" w:noVBand="1" w:val="04A0"/>
        <w:tblLayout w:type="fixed"/>
      </w:tblPr>
      <w:tblGrid>
        <w:gridCol w:w="3685"/>
        <w:gridCol w:w="1871"/>
        <w:gridCol w:w="1871"/>
        <w:gridCol w:w="1928"/>
      </w:tblGrid>
      <w:tr>
        <w:trPr>
          <w:tblHeader w:val="true"/>
          <w:cantSplit w:val="true"/>
        </w:trPr>
        <w:tc>
          <w:tcPr>
            <w:tcW w:type="dxa" w:w="3685"/>
            <w:vAlign w:val="top"/>
            <w:shd w:val="clear" w:color="auto" w:fill="D9E2F3"/>
          </w:tcPr>
          <w:p>
            <w:pPr>
              <w:spacing w:after="40" w:line="240" w:lineRule="auto"/>
              <w:jc w:val="center"/>
            </w:pPr>
            <w:r>
              <w:rPr>
                <w:rFonts w:ascii="Times New Roman" w:hAnsi="Times New Roman" w:eastAsia="Times New Roman" w:cs="Times New Roman"/>
                <w:b/>
                <w:sz w:val="25"/>
              </w:rPr>
              <w:t>Soatlar taqsimoti</w:t>
            </w:r>
          </w:p>
        </w:tc>
        <w:tc>
          <w:tcPr>
            <w:tcW w:type="dxa" w:w="1871"/>
            <w:vAlign w:val="center"/>
            <w:shd w:val="clear" w:color="auto" w:fill="D9E2F3"/>
          </w:tcPr>
          <w:p>
            <w:pPr>
              <w:spacing w:after="40" w:line="240" w:lineRule="auto"/>
              <w:jc w:val="center"/>
            </w:pPr>
            <w:r>
              <w:rPr>
                <w:rFonts w:ascii="Times New Roman" w:hAnsi="Times New Roman" w:eastAsia="Times New Roman" w:cs="Times New Roman"/>
                <w:b/>
                <w:sz w:val="25"/>
              </w:rPr>
              <w:t>Nazariy</w:t>
            </w:r>
          </w:p>
        </w:tc>
        <w:tc>
          <w:tcPr>
            <w:tcW w:type="dxa" w:w="1871"/>
            <w:vAlign w:val="center"/>
            <w:shd w:val="clear" w:color="auto" w:fill="D9E2F3"/>
          </w:tcPr>
          <w:p>
            <w:pPr>
              <w:spacing w:after="40" w:line="240" w:lineRule="auto"/>
              <w:jc w:val="center"/>
            </w:pPr>
            <w:r>
              <w:rPr>
                <w:rFonts w:ascii="Times New Roman" w:hAnsi="Times New Roman" w:eastAsia="Times New Roman" w:cs="Times New Roman"/>
                <w:b/>
                <w:sz w:val="25"/>
              </w:rPr>
              <w:t>Amaliy</w:t>
            </w:r>
          </w:p>
        </w:tc>
        <w:tc>
          <w:tcPr>
            <w:tcW w:type="dxa" w:w="1928"/>
            <w:vAlign w:val="center"/>
            <w:shd w:val="clear" w:color="auto" w:fill="D9E2F3"/>
          </w:tcPr>
          <w:p>
            <w:pPr>
              <w:spacing w:after="40" w:line="240" w:lineRule="auto"/>
              <w:jc w:val="center"/>
            </w:pPr>
            <w:r>
              <w:rPr>
                <w:rFonts w:ascii="Times New Roman" w:hAnsi="Times New Roman" w:eastAsia="Times New Roman" w:cs="Times New Roman"/>
                <w:b/>
                <w:sz w:val="25"/>
              </w:rPr>
              <w:t>Jami</w:t>
            </w:r>
          </w:p>
        </w:tc>
      </w:tr>
      <w:tr>
        <w:trPr>
          <w:cantSplit w:val="true"/>
        </w:trPr>
        <w:tc>
          <w:tcPr>
            <w:tcW w:type="dxa" w:w="3685"/>
            <w:vAlign w:val="top"/>
          </w:tcPr>
          <w:p>
            <w:pPr>
              <w:spacing w:after="40" w:line="240" w:lineRule="auto"/>
              <w:jc w:val="left"/>
            </w:pPr>
            <w:r>
              <w:rPr>
                <w:rFonts w:ascii="Times New Roman" w:hAnsi="Times New Roman" w:eastAsia="Times New Roman" w:cs="Times New Roman"/>
                <w:b/>
                <w:sz w:val="25"/>
              </w:rPr>
              <w:t>Mashg‘ulotlar soni</w:t>
            </w:r>
          </w:p>
        </w:tc>
        <w:tc>
          <w:tcPr>
            <w:tcW w:type="dxa" w:w="1871"/>
            <w:vAlign w:val="center"/>
          </w:tcPr>
          <w:p>
            <w:pPr>
              <w:spacing w:after="40" w:line="240" w:lineRule="auto"/>
              <w:jc w:val="center"/>
            </w:pPr>
            <w:r>
              <w:rPr>
                <w:rFonts w:ascii="Times New Roman" w:hAnsi="Times New Roman" w:eastAsia="Times New Roman" w:cs="Times New Roman"/>
                <w:b w:val="0"/>
                <w:sz w:val="25"/>
              </w:rPr>
              <w:t>9</w:t>
            </w:r>
          </w:p>
        </w:tc>
        <w:tc>
          <w:tcPr>
            <w:tcW w:type="dxa" w:w="1871"/>
            <w:vAlign w:val="center"/>
          </w:tcPr>
          <w:p>
            <w:pPr>
              <w:spacing w:after="40" w:line="240" w:lineRule="auto"/>
              <w:jc w:val="center"/>
            </w:pPr>
            <w:r>
              <w:rPr>
                <w:rFonts w:ascii="Times New Roman" w:hAnsi="Times New Roman" w:eastAsia="Times New Roman" w:cs="Times New Roman"/>
                <w:b w:val="0"/>
                <w:sz w:val="25"/>
              </w:rPr>
              <w:t>11</w:t>
            </w:r>
          </w:p>
        </w:tc>
        <w:tc>
          <w:tcPr>
            <w:tcW w:type="dxa" w:w="1928"/>
            <w:vAlign w:val="center"/>
          </w:tcPr>
          <w:p>
            <w:pPr>
              <w:spacing w:after="40" w:line="240" w:lineRule="auto"/>
              <w:jc w:val="center"/>
            </w:pPr>
            <w:r>
              <w:rPr>
                <w:rFonts w:ascii="Times New Roman" w:hAnsi="Times New Roman" w:eastAsia="Times New Roman" w:cs="Times New Roman"/>
                <w:b w:val="0"/>
                <w:sz w:val="25"/>
              </w:rPr>
              <w:t>20</w:t>
            </w:r>
          </w:p>
        </w:tc>
      </w:tr>
      <w:tr>
        <w:trPr>
          <w:cantSplit w:val="true"/>
        </w:trPr>
        <w:tc>
          <w:tcPr>
            <w:tcW w:type="dxa" w:w="3685"/>
            <w:vAlign w:val="top"/>
          </w:tcPr>
          <w:p>
            <w:pPr>
              <w:spacing w:after="40" w:line="240" w:lineRule="auto"/>
              <w:jc w:val="left"/>
            </w:pPr>
            <w:r>
              <w:rPr>
                <w:rFonts w:ascii="Times New Roman" w:hAnsi="Times New Roman" w:eastAsia="Times New Roman" w:cs="Times New Roman"/>
                <w:b/>
                <w:sz w:val="25"/>
              </w:rPr>
              <w:t>Soat</w:t>
            </w:r>
          </w:p>
        </w:tc>
        <w:tc>
          <w:tcPr>
            <w:tcW w:type="dxa" w:w="1871"/>
            <w:vAlign w:val="center"/>
          </w:tcPr>
          <w:p>
            <w:pPr>
              <w:spacing w:after="40" w:line="240" w:lineRule="auto"/>
              <w:jc w:val="center"/>
            </w:pPr>
            <w:r>
              <w:rPr>
                <w:rFonts w:ascii="Times New Roman" w:hAnsi="Times New Roman" w:eastAsia="Times New Roman" w:cs="Times New Roman"/>
                <w:b w:val="0"/>
                <w:sz w:val="25"/>
              </w:rPr>
              <w:t>18</w:t>
            </w:r>
          </w:p>
        </w:tc>
        <w:tc>
          <w:tcPr>
            <w:tcW w:type="dxa" w:w="1871"/>
            <w:vAlign w:val="center"/>
          </w:tcPr>
          <w:p>
            <w:pPr>
              <w:spacing w:after="40" w:line="240" w:lineRule="auto"/>
              <w:jc w:val="center"/>
            </w:pPr>
            <w:r>
              <w:rPr>
                <w:rFonts w:ascii="Times New Roman" w:hAnsi="Times New Roman" w:eastAsia="Times New Roman" w:cs="Times New Roman"/>
                <w:b w:val="0"/>
                <w:sz w:val="25"/>
              </w:rPr>
              <w:t>22</w:t>
            </w:r>
          </w:p>
        </w:tc>
        <w:tc>
          <w:tcPr>
            <w:tcW w:type="dxa" w:w="1928"/>
            <w:vAlign w:val="center"/>
          </w:tcPr>
          <w:p>
            <w:pPr>
              <w:spacing w:after="40" w:line="240" w:lineRule="auto"/>
              <w:jc w:val="center"/>
            </w:pPr>
            <w:r>
              <w:rPr>
                <w:rFonts w:ascii="Times New Roman" w:hAnsi="Times New Roman" w:eastAsia="Times New Roman" w:cs="Times New Roman"/>
                <w:b w:val="0"/>
                <w:sz w:val="25"/>
              </w:rPr>
              <w:t>40</w:t>
            </w:r>
          </w:p>
        </w:tc>
      </w:tr>
      <w:tr>
        <w:trPr>
          <w:cantSplit w:val="true"/>
        </w:trPr>
        <w:tc>
          <w:tcPr>
            <w:tcW w:type="dxa" w:w="3685"/>
            <w:vAlign w:val="top"/>
          </w:tcPr>
          <w:p>
            <w:pPr>
              <w:spacing w:after="40" w:line="240" w:lineRule="auto"/>
              <w:jc w:val="left"/>
            </w:pPr>
            <w:r>
              <w:rPr>
                <w:rFonts w:ascii="Times New Roman" w:hAnsi="Times New Roman" w:eastAsia="Times New Roman" w:cs="Times New Roman"/>
                <w:b/>
                <w:sz w:val="25"/>
              </w:rPr>
              <w:t>Foiz</w:t>
            </w:r>
          </w:p>
        </w:tc>
        <w:tc>
          <w:tcPr>
            <w:tcW w:type="dxa" w:w="1871"/>
            <w:vAlign w:val="center"/>
          </w:tcPr>
          <w:p>
            <w:pPr>
              <w:spacing w:after="40" w:line="240" w:lineRule="auto"/>
              <w:jc w:val="center"/>
            </w:pPr>
            <w:r>
              <w:rPr>
                <w:rFonts w:ascii="Times New Roman" w:hAnsi="Times New Roman" w:eastAsia="Times New Roman" w:cs="Times New Roman"/>
                <w:b w:val="0"/>
                <w:sz w:val="25"/>
              </w:rPr>
              <w:t>45 %</w:t>
            </w:r>
          </w:p>
        </w:tc>
        <w:tc>
          <w:tcPr>
            <w:tcW w:type="dxa" w:w="1871"/>
            <w:vAlign w:val="center"/>
          </w:tcPr>
          <w:p>
            <w:pPr>
              <w:spacing w:after="40" w:line="240" w:lineRule="auto"/>
              <w:jc w:val="center"/>
            </w:pPr>
            <w:r>
              <w:rPr>
                <w:rFonts w:ascii="Times New Roman" w:hAnsi="Times New Roman" w:eastAsia="Times New Roman" w:cs="Times New Roman"/>
                <w:b w:val="0"/>
                <w:sz w:val="25"/>
              </w:rPr>
              <w:t>55 %</w:t>
            </w:r>
          </w:p>
        </w:tc>
        <w:tc>
          <w:tcPr>
            <w:tcW w:type="dxa" w:w="1928"/>
            <w:vAlign w:val="center"/>
          </w:tcPr>
          <w:p>
            <w:pPr>
              <w:spacing w:after="40" w:line="240" w:lineRule="auto"/>
              <w:jc w:val="center"/>
            </w:pPr>
            <w:r>
              <w:rPr>
                <w:rFonts w:ascii="Times New Roman" w:hAnsi="Times New Roman" w:eastAsia="Times New Roman" w:cs="Times New Roman"/>
                <w:b w:val="0"/>
                <w:sz w:val="25"/>
              </w:rPr>
              <w:t>100 %</w:t>
            </w:r>
          </w:p>
        </w:tc>
      </w:tr>
    </w:tbl>
    <w:p>
      <w:pPr>
        <w:spacing w:after="120"/>
      </w:pPr>
    </w:p>
    <w:p>
      <w:pPr>
        <w:spacing w:after="0"/>
        <w:jc w:val="left"/>
      </w:pPr>
      <w:r>
        <w:rPr>
          <w:rFonts w:ascii="Times New Roman" w:hAnsi="Times New Roman" w:eastAsia="Times New Roman" w:cs="Times New Roman"/>
          <w:b w:val="0"/>
          <w:i/>
          <w:sz w:val="24"/>
        </w:rPr>
        <w:t>Eslatma: sanalar o‘quv yilining dars jadvaliga muvofiq o‘qituvchi tomonidan to‘ldiriladi.</w:t>
      </w:r>
    </w:p>
    <w:p>
      <w:pPr>
        <w:pStyle w:val="Heading1"/>
        <w:pageBreakBefore/>
      </w:pPr>
      <w:r>
        <w:rPr>
          <w:rFonts w:ascii="Times New Roman" w:hAnsi="Times New Roman" w:eastAsia="Times New Roman" w:cs="Times New Roman"/>
          <w:b/>
          <w:i w:val="0"/>
          <w:sz w:val="28"/>
        </w:rPr>
        <w:t>O‘QUV MASHG‘ULOTLARINING TEXNOLOGIK XARITALARI</w:t>
      </w:r>
    </w:p>
    <w:p>
      <w:pPr>
        <w:spacing w:after="0"/>
        <w:ind w:firstLine="709"/>
        <w:jc w:val="both"/>
      </w:pPr>
      <w:r>
        <w:rPr>
          <w:rFonts w:ascii="Times New Roman" w:hAnsi="Times New Roman" w:eastAsia="Times New Roman" w:cs="Times New Roman"/>
          <w:b w:val="0"/>
          <w:i w:val="0"/>
          <w:sz w:val="28"/>
        </w:rPr>
        <w:t>Quyida fanning har bir mavzusi uchun o‘quv mashg‘ulotining ta’lim texnologiyasi modeli va texnologik xaritasi keltirilgan. Har bir mashg‘ulot 2 soat (80 daqiqa) davom etadi.</w:t>
      </w:r>
    </w:p>
    <w:p>
      <w:pPr>
        <w:pStyle w:val="Heading2"/>
      </w:pPr>
      <w:r>
        <w:rPr>
          <w:rFonts w:ascii="Times New Roman" w:hAnsi="Times New Roman" w:eastAsia="Times New Roman" w:cs="Times New Roman"/>
          <w:b/>
          <w:i w:val="0"/>
          <w:sz w:val="28"/>
        </w:rPr>
        <w:t>1-mavzu: Ma’lumotlar tuzilmasi va algoritm tushunchasi. Algoritmlarning murakkabligi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Nazariy: yangi bilimlarni egallash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Ma’lumot, ma’lumotlar tuzilmasi va ma’lumotlar turi tushunchalari</w:t>
            </w:r>
          </w:p>
          <w:p>
            <w:pPr>
              <w:spacing w:after="40" w:line="240" w:lineRule="auto"/>
              <w:jc w:val="left"/>
            </w:pPr>
            <w:r>
              <w:rPr>
                <w:rFonts w:ascii="Times New Roman" w:hAnsi="Times New Roman" w:eastAsia="Times New Roman" w:cs="Times New Roman"/>
                <w:b w:val="0"/>
                <w:sz w:val="23"/>
              </w:rPr>
              <w:t>2. Algoritm tushunchasi, xossalari va ifodalash usullari</w:t>
            </w:r>
          </w:p>
          <w:p>
            <w:pPr>
              <w:spacing w:after="40" w:line="240" w:lineRule="auto"/>
              <w:jc w:val="left"/>
            </w:pPr>
            <w:r>
              <w:rPr>
                <w:rFonts w:ascii="Times New Roman" w:hAnsi="Times New Roman" w:eastAsia="Times New Roman" w:cs="Times New Roman"/>
                <w:b w:val="0"/>
                <w:sz w:val="23"/>
              </w:rPr>
              <w:t>3. Algoritmlarning murakkabligi va O-notatsiya</w:t>
            </w:r>
          </w:p>
          <w:p>
            <w:pPr>
              <w:spacing w:after="40" w:line="240" w:lineRule="auto"/>
              <w:jc w:val="left"/>
            </w:pPr>
            <w:r>
              <w:rPr>
                <w:rFonts w:ascii="Times New Roman" w:hAnsi="Times New Roman" w:eastAsia="Times New Roman" w:cs="Times New Roman"/>
                <w:b w:val="0"/>
                <w:sz w:val="23"/>
              </w:rPr>
              <w:t>4. Ma’lumotlar tuzilmalarining tasnifi va kutubxona axborot tizimlaridagi o‘rni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“Ma’lumotlar tuzilmasi va algoritm tushunchasi. Algoritmlarning murakkabligi” mavzusi bo‘yicha ma’lumot berish, asosiy tushunchalarni shakllantirish va mavzuni mustahkamlash.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Ma’lumot, ma’lumotlar tuzilmasi va ma’lumotlar turi tushunchalari haqida tushuncha beradi;</w:t>
            </w:r>
          </w:p>
          <w:p>
            <w:pPr>
              <w:spacing w:after="40" w:line="240" w:lineRule="auto"/>
              <w:jc w:val="left"/>
            </w:pPr>
            <w:r>
              <w:rPr>
                <w:rFonts w:ascii="Times New Roman" w:hAnsi="Times New Roman" w:eastAsia="Times New Roman" w:cs="Times New Roman"/>
                <w:b w:val="0"/>
                <w:sz w:val="23"/>
              </w:rPr>
              <w:t>2. Algoritm tushunchasi, xossalari va ifodalash usullari haqida tushuncha beradi;</w:t>
            </w:r>
          </w:p>
          <w:p>
            <w:pPr>
              <w:spacing w:after="40" w:line="240" w:lineRule="auto"/>
              <w:jc w:val="left"/>
            </w:pPr>
            <w:r>
              <w:rPr>
                <w:rFonts w:ascii="Times New Roman" w:hAnsi="Times New Roman" w:eastAsia="Times New Roman" w:cs="Times New Roman"/>
                <w:b w:val="0"/>
                <w:sz w:val="23"/>
              </w:rPr>
              <w:t>3. Algoritmlarning murakkabligi va O-notatsiya haqida tushuncha beradi;</w:t>
            </w:r>
          </w:p>
          <w:p>
            <w:pPr>
              <w:spacing w:after="40" w:line="240" w:lineRule="auto"/>
              <w:jc w:val="left"/>
            </w:pPr>
            <w:r>
              <w:rPr>
                <w:rFonts w:ascii="Times New Roman" w:hAnsi="Times New Roman" w:eastAsia="Times New Roman" w:cs="Times New Roman"/>
                <w:b w:val="0"/>
                <w:sz w:val="23"/>
              </w:rPr>
              <w:t>4. Ma’lumotlar tuzilmalarining tasnifi va kutubxona axborot tizimlaridagi o‘rni haqida tushuncha beradi;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Ma’lumot, ma’lumotlar tuzilmasi va ma’lumotlar turi tushunchalari haqida bilib oladilar;</w:t>
            </w:r>
          </w:p>
          <w:p>
            <w:pPr>
              <w:spacing w:after="40" w:line="240" w:lineRule="auto"/>
              <w:jc w:val="left"/>
            </w:pPr>
            <w:r>
              <w:rPr>
                <w:rFonts w:ascii="Times New Roman" w:hAnsi="Times New Roman" w:eastAsia="Times New Roman" w:cs="Times New Roman"/>
                <w:b w:val="0"/>
                <w:sz w:val="23"/>
              </w:rPr>
              <w:t>2. Algoritm tushunchasi, xossalari va ifodalash usullari haqida bilib oladilar;</w:t>
            </w:r>
          </w:p>
          <w:p>
            <w:pPr>
              <w:spacing w:after="40" w:line="240" w:lineRule="auto"/>
              <w:jc w:val="left"/>
            </w:pPr>
            <w:r>
              <w:rPr>
                <w:rFonts w:ascii="Times New Roman" w:hAnsi="Times New Roman" w:eastAsia="Times New Roman" w:cs="Times New Roman"/>
                <w:b w:val="0"/>
                <w:sz w:val="23"/>
              </w:rPr>
              <w:t>3. Algoritmlarning murakkabligi va O-notatsiya haqida bilib oladilar;</w:t>
            </w:r>
          </w:p>
          <w:p>
            <w:pPr>
              <w:spacing w:after="40" w:line="240" w:lineRule="auto"/>
              <w:jc w:val="left"/>
            </w:pPr>
            <w:r>
              <w:rPr>
                <w:rFonts w:ascii="Times New Roman" w:hAnsi="Times New Roman" w:eastAsia="Times New Roman" w:cs="Times New Roman"/>
                <w:b w:val="0"/>
                <w:sz w:val="23"/>
              </w:rPr>
              <w:t>4. Ma’lumotlar tuzilmalarining tasnifi va kutubxona axborot tizimlaridagi o‘rni haqida bilib oladilar;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Bahs-munozara, blits-so‘rov, aqliy hujum</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Jamoa bilan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Tarqatma materiallar, slaydlar orqali taqdimot, proyektor,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Proyektor orqali taqdimot o‘tkazishga ixtisoslashtirilgan auditoriya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Og‘zaki savol-javob, blits-so‘rov, nazorat savollari</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mavzu bo‘yicha “Blits-so‘rov” usulida savollar beradi (4 daqiqa).</w:t>
            </w:r>
          </w:p>
          <w:p>
            <w:pPr>
              <w:spacing w:after="40" w:line="240" w:lineRule="auto"/>
              <w:jc w:val="left"/>
            </w:pPr>
            <w:r>
              <w:rPr>
                <w:rFonts w:ascii="Times New Roman" w:hAnsi="Times New Roman" w:eastAsia="Times New Roman" w:cs="Times New Roman"/>
                <w:b w:val="0"/>
                <w:sz w:val="23"/>
              </w:rPr>
              <w:t>Yangi o‘quv materiali bayoni:</w:t>
            </w:r>
          </w:p>
          <w:p>
            <w:pPr>
              <w:spacing w:after="40" w:line="240" w:lineRule="auto"/>
              <w:jc w:val="left"/>
            </w:pPr>
            <w:r>
              <w:rPr>
                <w:rFonts w:ascii="Times New Roman" w:hAnsi="Times New Roman" w:eastAsia="Times New Roman" w:cs="Times New Roman"/>
                <w:b w:val="0"/>
                <w:sz w:val="23"/>
              </w:rPr>
              <w:t>2.2. 1-reja: “Ma’lumot, ma’lumotlar tuzilmasi va ma’lumotlar turi tushunchalari”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2.3. 2-reja: “Algoritm tushunchasi, xossalari va ifodalash usullari”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2.4. 3-reja: “Algoritmlarning murakkabligi va O-notatsiya”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2.5. 4-reja: “Ma’lumotlar tuzilmalarining tasnifi va kutubxona axborot tizimlaridagi o‘rni”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Yangi o‘quv materialini mustahkamlash:</w:t>
            </w:r>
          </w:p>
          <w:p>
            <w:pPr>
              <w:spacing w:after="40" w:line="240" w:lineRule="auto"/>
              <w:jc w:val="left"/>
            </w:pPr>
            <w:r>
              <w:rPr>
                <w:rFonts w:ascii="Times New Roman" w:hAnsi="Times New Roman" w:eastAsia="Times New Roman" w:cs="Times New Roman"/>
                <w:b w:val="0"/>
                <w:sz w:val="23"/>
              </w:rPr>
              <w:t>2.6. “Aqliy hujum” usulida savollar beradi, g‘oyalarni doskaga yozib, umumlashtiradi (9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Berilgan ma’lumotlarni daftarlarida qayd qilib boradilar.</w:t>
            </w:r>
          </w:p>
          <w:p>
            <w:pPr>
              <w:spacing w:after="40" w:line="240" w:lineRule="auto"/>
              <w:jc w:val="left"/>
            </w:pPr>
            <w:r>
              <w:rPr>
                <w:rFonts w:ascii="Times New Roman" w:hAnsi="Times New Roman" w:eastAsia="Times New Roman" w:cs="Times New Roman"/>
                <w:b w:val="0"/>
                <w:sz w:val="23"/>
              </w:rPr>
              <w:t>Har bir reja yakunidagi muhokamada ishtirok etadilar.</w:t>
            </w:r>
          </w:p>
          <w:p>
            <w:pPr>
              <w:spacing w:after="40" w:line="240" w:lineRule="auto"/>
              <w:jc w:val="left"/>
            </w:pPr>
            <w:r>
              <w:rPr>
                <w:rFonts w:ascii="Times New Roman" w:hAnsi="Times New Roman" w:eastAsia="Times New Roman" w:cs="Times New Roman"/>
                <w:b w:val="0"/>
                <w:sz w:val="23"/>
              </w:rPr>
              <w:t>Savollar beradilar, o‘z fikrlarini bayon etadilar.</w:t>
            </w:r>
          </w:p>
          <w:p>
            <w:pPr>
              <w:spacing w:after="40" w:line="240" w:lineRule="auto"/>
              <w:jc w:val="left"/>
            </w:pPr>
            <w:r>
              <w:rPr>
                <w:rFonts w:ascii="Times New Roman" w:hAnsi="Times New Roman" w:eastAsia="Times New Roman" w:cs="Times New Roman"/>
                <w:b w:val="0"/>
                <w:sz w:val="23"/>
              </w:rPr>
              <w:t>Aqliy hujumda g‘oyalar aytadilar.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Mavzu bo‘yicha yakuniy xulosa chiqaradi.</w:t>
            </w:r>
          </w:p>
          <w:p>
            <w:pPr>
              <w:spacing w:after="40" w:line="240" w:lineRule="auto"/>
              <w:jc w:val="left"/>
            </w:pPr>
            <w:r>
              <w:rPr>
                <w:rFonts w:ascii="Times New Roman" w:hAnsi="Times New Roman" w:eastAsia="Times New Roman" w:cs="Times New Roman"/>
                <w:b w:val="0"/>
                <w:sz w:val="23"/>
              </w:rPr>
              <w:t>Faol o‘quvchilarni rag‘batlantiradi va baholaydi.</w:t>
            </w:r>
          </w:p>
          <w:p>
            <w:pPr>
              <w:spacing w:after="40" w:line="240" w:lineRule="auto"/>
              <w:jc w:val="left"/>
            </w:pPr>
            <w:r>
              <w:rPr>
                <w:rFonts w:ascii="Times New Roman" w:hAnsi="Times New Roman" w:eastAsia="Times New Roman" w:cs="Times New Roman"/>
                <w:b w:val="0"/>
                <w:sz w:val="23"/>
              </w:rPr>
              <w:t>Uyga vazifa beradi: nazorat savollariga yozma javob tayyorlash va keyingi amaliy mashg‘ulotga tayyorlanish.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2-mavzu: Algoritmlarni ifodalash va murakkablikni baholash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Amaliy ish uchun nazariy asos va dasturlash muhitini tayyorlash</w:t>
            </w:r>
          </w:p>
          <w:p>
            <w:pPr>
              <w:spacing w:after="40" w:line="240" w:lineRule="auto"/>
              <w:jc w:val="left"/>
            </w:pPr>
            <w:r>
              <w:rPr>
                <w:rFonts w:ascii="Times New Roman" w:hAnsi="Times New Roman" w:eastAsia="Times New Roman" w:cs="Times New Roman"/>
                <w:b w:val="0"/>
                <w:sz w:val="23"/>
              </w:rPr>
              <w:t>2. Blok-sxema va psevdokod bo‘yicha masalalar yechish</w:t>
            </w:r>
          </w:p>
          <w:p>
            <w:pPr>
              <w:spacing w:after="40" w:line="240" w:lineRule="auto"/>
              <w:jc w:val="left"/>
            </w:pPr>
            <w:r>
              <w:rPr>
                <w:rFonts w:ascii="Times New Roman" w:hAnsi="Times New Roman" w:eastAsia="Times New Roman" w:cs="Times New Roman"/>
                <w:b w:val="0"/>
                <w:sz w:val="23"/>
              </w:rPr>
              <w:t>3. Algoritmlarni Python tilida yozish va vaqtini o‘lchash</w:t>
            </w:r>
          </w:p>
          <w:p>
            <w:pPr>
              <w:spacing w:after="40" w:line="240" w:lineRule="auto"/>
              <w:jc w:val="left"/>
            </w:pPr>
            <w:r>
              <w:rPr>
                <w:rFonts w:ascii="Times New Roman" w:hAnsi="Times New Roman" w:eastAsia="Times New Roman" w:cs="Times New Roman"/>
                <w:b w:val="0"/>
                <w:sz w:val="23"/>
              </w:rPr>
              <w:t>4. Murakkablikni baholash bo‘yicha mustaqil topshiriqlar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“Algoritmlarni ifodalash va murakkablikni baholash”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Amaliy ish uchun nazariy asos va dasturlash muhitini tayyorlash bo‘yicha topshiriq beradi va bajarilishini yo‘naltiradi;</w:t>
            </w:r>
          </w:p>
          <w:p>
            <w:pPr>
              <w:spacing w:after="40" w:line="240" w:lineRule="auto"/>
              <w:jc w:val="left"/>
            </w:pPr>
            <w:r>
              <w:rPr>
                <w:rFonts w:ascii="Times New Roman" w:hAnsi="Times New Roman" w:eastAsia="Times New Roman" w:cs="Times New Roman"/>
                <w:b w:val="0"/>
                <w:sz w:val="23"/>
              </w:rPr>
              <w:t>2. Blok-sxema va psevdokod bo‘yicha masalalar yechish bo‘yicha topshiriq beradi va bajarilishini yo‘naltiradi;</w:t>
            </w:r>
          </w:p>
          <w:p>
            <w:pPr>
              <w:spacing w:after="40" w:line="240" w:lineRule="auto"/>
              <w:jc w:val="left"/>
            </w:pPr>
            <w:r>
              <w:rPr>
                <w:rFonts w:ascii="Times New Roman" w:hAnsi="Times New Roman" w:eastAsia="Times New Roman" w:cs="Times New Roman"/>
                <w:b w:val="0"/>
                <w:sz w:val="23"/>
              </w:rPr>
              <w:t>3. Algoritmlarni Python tilida yozish va vaqtini o‘lchash bo‘yicha topshiriq beradi va bajarilishini yo‘naltiradi;</w:t>
            </w:r>
          </w:p>
          <w:p>
            <w:pPr>
              <w:spacing w:after="40" w:line="240" w:lineRule="auto"/>
              <w:jc w:val="left"/>
            </w:pPr>
            <w:r>
              <w:rPr>
                <w:rFonts w:ascii="Times New Roman" w:hAnsi="Times New Roman" w:eastAsia="Times New Roman" w:cs="Times New Roman"/>
                <w:b w:val="0"/>
                <w:sz w:val="23"/>
              </w:rPr>
              <w:t>4. Murakkablikni baholash bo‘yicha mustaqil topshiriqlar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Amaliy ish uchun nazariy asos va dasturlash muhitini tayyorlash bo‘yicha topshiriqni bajaradilar;</w:t>
            </w:r>
          </w:p>
          <w:p>
            <w:pPr>
              <w:spacing w:after="40" w:line="240" w:lineRule="auto"/>
              <w:jc w:val="left"/>
            </w:pPr>
            <w:r>
              <w:rPr>
                <w:rFonts w:ascii="Times New Roman" w:hAnsi="Times New Roman" w:eastAsia="Times New Roman" w:cs="Times New Roman"/>
                <w:b w:val="0"/>
                <w:sz w:val="23"/>
              </w:rPr>
              <w:t>2. Blok-sxema va psevdokod bo‘yicha masalalar yechish bo‘yicha topshiriqni bajaradilar;</w:t>
            </w:r>
          </w:p>
          <w:p>
            <w:pPr>
              <w:spacing w:after="40" w:line="240" w:lineRule="auto"/>
              <w:jc w:val="left"/>
            </w:pPr>
            <w:r>
              <w:rPr>
                <w:rFonts w:ascii="Times New Roman" w:hAnsi="Times New Roman" w:eastAsia="Times New Roman" w:cs="Times New Roman"/>
                <w:b w:val="0"/>
                <w:sz w:val="23"/>
              </w:rPr>
              <w:t>3. Algoritmlarni Python tilida yozish va vaqtini o‘lchash bo‘yicha topshiriqni bajaradilar;</w:t>
            </w:r>
          </w:p>
          <w:p>
            <w:pPr>
              <w:spacing w:after="40" w:line="240" w:lineRule="auto"/>
              <w:jc w:val="left"/>
            </w:pPr>
            <w:r>
              <w:rPr>
                <w:rFonts w:ascii="Times New Roman" w:hAnsi="Times New Roman" w:eastAsia="Times New Roman" w:cs="Times New Roman"/>
                <w:b w:val="0"/>
                <w:sz w:val="23"/>
              </w:rPr>
              <w:t>4. Murakkablikni baholash bo‘yicha mustaqil topshiriqlar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Keys-stadi, kichik guruhlarda ishlash, laboratoriya ishi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“Amaliy ish uchun nazariy asos va dasturlash muhitini tayyorlash”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“Blok-sxema va psevdokod bo‘yicha masalalar yechish”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“Algoritmlarni Python tilida yozish va vaqtini o‘lchash”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“Murakkablikni baholash bo‘yicha mustaqil topshiriqlar”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3-mavzu: Massivlar va satrlar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Nazariy: yangi bilimlarni egallash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Massiv tushunchasi va uning xotirada joylashuvi</w:t>
            </w:r>
          </w:p>
          <w:p>
            <w:pPr>
              <w:spacing w:after="40" w:line="240" w:lineRule="auto"/>
              <w:jc w:val="left"/>
            </w:pPr>
            <w:r>
              <w:rPr>
                <w:rFonts w:ascii="Times New Roman" w:hAnsi="Times New Roman" w:eastAsia="Times New Roman" w:cs="Times New Roman"/>
                <w:b w:val="0"/>
                <w:sz w:val="23"/>
              </w:rPr>
              <w:t>2. Massiv ustida asosiy amallar va ularning murakkabligi</w:t>
            </w:r>
          </w:p>
          <w:p>
            <w:pPr>
              <w:spacing w:after="40" w:line="240" w:lineRule="auto"/>
              <w:jc w:val="left"/>
            </w:pPr>
            <w:r>
              <w:rPr>
                <w:rFonts w:ascii="Times New Roman" w:hAnsi="Times New Roman" w:eastAsia="Times New Roman" w:cs="Times New Roman"/>
                <w:b w:val="0"/>
                <w:sz w:val="23"/>
              </w:rPr>
              <w:t>3. Ko‘p o‘lchamli massivlar va Python ro‘yxatlari</w:t>
            </w:r>
          </w:p>
          <w:p>
            <w:pPr>
              <w:spacing w:after="40" w:line="240" w:lineRule="auto"/>
              <w:jc w:val="left"/>
            </w:pPr>
            <w:r>
              <w:rPr>
                <w:rFonts w:ascii="Times New Roman" w:hAnsi="Times New Roman" w:eastAsia="Times New Roman" w:cs="Times New Roman"/>
                <w:b w:val="0"/>
                <w:sz w:val="23"/>
              </w:rPr>
              <w:t>4. Satrlar va ular bilan ishlash algoritmlari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“Massivlar va satrlar” mavzusi bo‘yicha ma’lumot berish, asosiy tushunchalarni shakllantirish va mavzuni mustahkamlash.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Massiv tushunchasi va uning xotirada joylashuvi haqida tushuncha beradi;</w:t>
            </w:r>
          </w:p>
          <w:p>
            <w:pPr>
              <w:spacing w:after="40" w:line="240" w:lineRule="auto"/>
              <w:jc w:val="left"/>
            </w:pPr>
            <w:r>
              <w:rPr>
                <w:rFonts w:ascii="Times New Roman" w:hAnsi="Times New Roman" w:eastAsia="Times New Roman" w:cs="Times New Roman"/>
                <w:b w:val="0"/>
                <w:sz w:val="23"/>
              </w:rPr>
              <w:t>2. Massiv ustida asosiy amallar va ularning murakkabligi haqida tushuncha beradi;</w:t>
            </w:r>
          </w:p>
          <w:p>
            <w:pPr>
              <w:spacing w:after="40" w:line="240" w:lineRule="auto"/>
              <w:jc w:val="left"/>
            </w:pPr>
            <w:r>
              <w:rPr>
                <w:rFonts w:ascii="Times New Roman" w:hAnsi="Times New Roman" w:eastAsia="Times New Roman" w:cs="Times New Roman"/>
                <w:b w:val="0"/>
                <w:sz w:val="23"/>
              </w:rPr>
              <w:t>3. Ko‘p o‘lchamli massivlar va Python ro‘yxatlari haqida tushuncha beradi;</w:t>
            </w:r>
          </w:p>
          <w:p>
            <w:pPr>
              <w:spacing w:after="40" w:line="240" w:lineRule="auto"/>
              <w:jc w:val="left"/>
            </w:pPr>
            <w:r>
              <w:rPr>
                <w:rFonts w:ascii="Times New Roman" w:hAnsi="Times New Roman" w:eastAsia="Times New Roman" w:cs="Times New Roman"/>
                <w:b w:val="0"/>
                <w:sz w:val="23"/>
              </w:rPr>
              <w:t>4. Satrlar va ular bilan ishlash algoritmlari haqida tushuncha beradi;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Massiv tushunchasi va uning xotirada joylashuvi haqida bilib oladilar;</w:t>
            </w:r>
          </w:p>
          <w:p>
            <w:pPr>
              <w:spacing w:after="40" w:line="240" w:lineRule="auto"/>
              <w:jc w:val="left"/>
            </w:pPr>
            <w:r>
              <w:rPr>
                <w:rFonts w:ascii="Times New Roman" w:hAnsi="Times New Roman" w:eastAsia="Times New Roman" w:cs="Times New Roman"/>
                <w:b w:val="0"/>
                <w:sz w:val="23"/>
              </w:rPr>
              <w:t>2. Massiv ustida asosiy amallar va ularning murakkabligi haqida bilib oladilar;</w:t>
            </w:r>
          </w:p>
          <w:p>
            <w:pPr>
              <w:spacing w:after="40" w:line="240" w:lineRule="auto"/>
              <w:jc w:val="left"/>
            </w:pPr>
            <w:r>
              <w:rPr>
                <w:rFonts w:ascii="Times New Roman" w:hAnsi="Times New Roman" w:eastAsia="Times New Roman" w:cs="Times New Roman"/>
                <w:b w:val="0"/>
                <w:sz w:val="23"/>
              </w:rPr>
              <w:t>3. Ko‘p o‘lchamli massivlar va Python ro‘yxatlari haqida bilib oladilar;</w:t>
            </w:r>
          </w:p>
          <w:p>
            <w:pPr>
              <w:spacing w:after="40" w:line="240" w:lineRule="auto"/>
              <w:jc w:val="left"/>
            </w:pPr>
            <w:r>
              <w:rPr>
                <w:rFonts w:ascii="Times New Roman" w:hAnsi="Times New Roman" w:eastAsia="Times New Roman" w:cs="Times New Roman"/>
                <w:b w:val="0"/>
                <w:sz w:val="23"/>
              </w:rPr>
              <w:t>4. Satrlar va ular bilan ishlash algoritmlari haqida bilib oladilar;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Vizual ma’ruza, «Klaster» usuli, savol-javob</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Jamoa bilan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Tarqatma materiallar, slaydlar orqali taqdimot, proyektor,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Proyektor orqali taqdimot o‘tkazishga ixtisoslashtirilgan auditoriya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Og‘zaki savol-javob, blits-so‘rov, nazorat savollari</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mavzu bo‘yicha “Blits-so‘rov” usulida savollar beradi (4 daqiqa).</w:t>
            </w:r>
          </w:p>
          <w:p>
            <w:pPr>
              <w:spacing w:after="40" w:line="240" w:lineRule="auto"/>
              <w:jc w:val="left"/>
            </w:pPr>
            <w:r>
              <w:rPr>
                <w:rFonts w:ascii="Times New Roman" w:hAnsi="Times New Roman" w:eastAsia="Times New Roman" w:cs="Times New Roman"/>
                <w:b w:val="0"/>
                <w:sz w:val="23"/>
              </w:rPr>
              <w:t>Yangi o‘quv materiali bayoni:</w:t>
            </w:r>
          </w:p>
          <w:p>
            <w:pPr>
              <w:spacing w:after="40" w:line="240" w:lineRule="auto"/>
              <w:jc w:val="left"/>
            </w:pPr>
            <w:r>
              <w:rPr>
                <w:rFonts w:ascii="Times New Roman" w:hAnsi="Times New Roman" w:eastAsia="Times New Roman" w:cs="Times New Roman"/>
                <w:b w:val="0"/>
                <w:sz w:val="23"/>
              </w:rPr>
              <w:t>2.2. 1-reja: “Massiv tushunchasi va uning xotirada joylashuvi”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2.3. 2-reja: “Massiv ustida asosiy amallar va ularning murakkabligi”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2.4. 3-reja: “Ko‘p o‘lchamli massivlar va Python ro‘yxatlari”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2.5. 4-reja: “Satrlar va ular bilan ishlash algoritmlari”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Yangi o‘quv materialini mustahkamlash:</w:t>
            </w:r>
          </w:p>
          <w:p>
            <w:pPr>
              <w:spacing w:after="40" w:line="240" w:lineRule="auto"/>
              <w:jc w:val="left"/>
            </w:pPr>
            <w:r>
              <w:rPr>
                <w:rFonts w:ascii="Times New Roman" w:hAnsi="Times New Roman" w:eastAsia="Times New Roman" w:cs="Times New Roman"/>
                <w:b w:val="0"/>
                <w:sz w:val="23"/>
              </w:rPr>
              <w:t>2.6. “Aqliy hujum” usulida savollar beradi, g‘oyalarni doskaga yozib, umumlashtiradi (9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Berilgan ma’lumotlarni daftarlarida qayd qilib boradilar.</w:t>
            </w:r>
          </w:p>
          <w:p>
            <w:pPr>
              <w:spacing w:after="40" w:line="240" w:lineRule="auto"/>
              <w:jc w:val="left"/>
            </w:pPr>
            <w:r>
              <w:rPr>
                <w:rFonts w:ascii="Times New Roman" w:hAnsi="Times New Roman" w:eastAsia="Times New Roman" w:cs="Times New Roman"/>
                <w:b w:val="0"/>
                <w:sz w:val="23"/>
              </w:rPr>
              <w:t>Har bir reja yakunidagi muhokamada ishtirok etadilar.</w:t>
            </w:r>
          </w:p>
          <w:p>
            <w:pPr>
              <w:spacing w:after="40" w:line="240" w:lineRule="auto"/>
              <w:jc w:val="left"/>
            </w:pPr>
            <w:r>
              <w:rPr>
                <w:rFonts w:ascii="Times New Roman" w:hAnsi="Times New Roman" w:eastAsia="Times New Roman" w:cs="Times New Roman"/>
                <w:b w:val="0"/>
                <w:sz w:val="23"/>
              </w:rPr>
              <w:t>Savollar beradilar, o‘z fikrlarini bayon etadilar.</w:t>
            </w:r>
          </w:p>
          <w:p>
            <w:pPr>
              <w:spacing w:after="40" w:line="240" w:lineRule="auto"/>
              <w:jc w:val="left"/>
            </w:pPr>
            <w:r>
              <w:rPr>
                <w:rFonts w:ascii="Times New Roman" w:hAnsi="Times New Roman" w:eastAsia="Times New Roman" w:cs="Times New Roman"/>
                <w:b w:val="0"/>
                <w:sz w:val="23"/>
              </w:rPr>
              <w:t>Aqliy hujumda g‘oyalar aytadilar.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Mavzu bo‘yicha yakuniy xulosa chiqaradi.</w:t>
            </w:r>
          </w:p>
          <w:p>
            <w:pPr>
              <w:spacing w:after="40" w:line="240" w:lineRule="auto"/>
              <w:jc w:val="left"/>
            </w:pPr>
            <w:r>
              <w:rPr>
                <w:rFonts w:ascii="Times New Roman" w:hAnsi="Times New Roman" w:eastAsia="Times New Roman" w:cs="Times New Roman"/>
                <w:b w:val="0"/>
                <w:sz w:val="23"/>
              </w:rPr>
              <w:t>Faol o‘quvchilarni rag‘batlantiradi va baholaydi.</w:t>
            </w:r>
          </w:p>
          <w:p>
            <w:pPr>
              <w:spacing w:after="40" w:line="240" w:lineRule="auto"/>
              <w:jc w:val="left"/>
            </w:pPr>
            <w:r>
              <w:rPr>
                <w:rFonts w:ascii="Times New Roman" w:hAnsi="Times New Roman" w:eastAsia="Times New Roman" w:cs="Times New Roman"/>
                <w:b w:val="0"/>
                <w:sz w:val="23"/>
              </w:rPr>
              <w:t>Uyga vazifa beradi: nazorat savollariga yozma javob tayyorlash va keyingi amaliy mashg‘ulotga tayyorlanish.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4-mavzu: Massivlar va satrlar bilan ishlash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Massiv amallarini bajarishga tayyorgarlik va topshiriq shartlari</w:t>
            </w:r>
          </w:p>
          <w:p>
            <w:pPr>
              <w:spacing w:after="40" w:line="240" w:lineRule="auto"/>
              <w:jc w:val="left"/>
            </w:pPr>
            <w:r>
              <w:rPr>
                <w:rFonts w:ascii="Times New Roman" w:hAnsi="Times New Roman" w:eastAsia="Times New Roman" w:cs="Times New Roman"/>
                <w:b w:val="0"/>
                <w:sz w:val="23"/>
              </w:rPr>
              <w:t>2. Bir o‘lchamli massivlar ustida masalalar</w:t>
            </w:r>
          </w:p>
          <w:p>
            <w:pPr>
              <w:spacing w:after="40" w:line="240" w:lineRule="auto"/>
              <w:jc w:val="left"/>
            </w:pPr>
            <w:r>
              <w:rPr>
                <w:rFonts w:ascii="Times New Roman" w:hAnsi="Times New Roman" w:eastAsia="Times New Roman" w:cs="Times New Roman"/>
                <w:b w:val="0"/>
                <w:sz w:val="23"/>
              </w:rPr>
              <w:t>3. Ikki o‘lchamli massivlar (matritsa) bilan bog‘liq masalalar</w:t>
            </w:r>
          </w:p>
          <w:p>
            <w:pPr>
              <w:spacing w:after="40" w:line="240" w:lineRule="auto"/>
              <w:jc w:val="left"/>
            </w:pPr>
            <w:r>
              <w:rPr>
                <w:rFonts w:ascii="Times New Roman" w:hAnsi="Times New Roman" w:eastAsia="Times New Roman" w:cs="Times New Roman"/>
                <w:b w:val="0"/>
                <w:sz w:val="23"/>
              </w:rPr>
              <w:t>4. Satrlar bilan ishlash va kutubxona ma’lumotlarini qayta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“Massivlar va satrlar bilan ishlash”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Massiv amallarini bajarishga tayyorgarlik va topshiriq shartlari bo‘yicha topshiriq beradi va bajarilishini yo‘naltiradi;</w:t>
            </w:r>
          </w:p>
          <w:p>
            <w:pPr>
              <w:spacing w:after="40" w:line="240" w:lineRule="auto"/>
              <w:jc w:val="left"/>
            </w:pPr>
            <w:r>
              <w:rPr>
                <w:rFonts w:ascii="Times New Roman" w:hAnsi="Times New Roman" w:eastAsia="Times New Roman" w:cs="Times New Roman"/>
                <w:b w:val="0"/>
                <w:sz w:val="23"/>
              </w:rPr>
              <w:t>2. Bir o‘lchamli massivlar ustida masalalar bo‘yicha topshiriq beradi va bajarilishini yo‘naltiradi;</w:t>
            </w:r>
          </w:p>
          <w:p>
            <w:pPr>
              <w:spacing w:after="40" w:line="240" w:lineRule="auto"/>
              <w:jc w:val="left"/>
            </w:pPr>
            <w:r>
              <w:rPr>
                <w:rFonts w:ascii="Times New Roman" w:hAnsi="Times New Roman" w:eastAsia="Times New Roman" w:cs="Times New Roman"/>
                <w:b w:val="0"/>
                <w:sz w:val="23"/>
              </w:rPr>
              <w:t>3. Ikki o‘lchamli massivlar (matritsa) bilan bog‘liq masalalar bo‘yicha topshiriq beradi va bajarilishini yo‘naltiradi;</w:t>
            </w:r>
          </w:p>
          <w:p>
            <w:pPr>
              <w:spacing w:after="40" w:line="240" w:lineRule="auto"/>
              <w:jc w:val="left"/>
            </w:pPr>
            <w:r>
              <w:rPr>
                <w:rFonts w:ascii="Times New Roman" w:hAnsi="Times New Roman" w:eastAsia="Times New Roman" w:cs="Times New Roman"/>
                <w:b w:val="0"/>
                <w:sz w:val="23"/>
              </w:rPr>
              <w:t>4. Satrlar bilan ishlash va kutubxona ma’lumotlarini qayta ishlash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Massiv amallarini bajarishga tayyorgarlik va topshiriq shartlari bo‘yicha topshiriqni bajaradilar;</w:t>
            </w:r>
          </w:p>
          <w:p>
            <w:pPr>
              <w:spacing w:after="40" w:line="240" w:lineRule="auto"/>
              <w:jc w:val="left"/>
            </w:pPr>
            <w:r>
              <w:rPr>
                <w:rFonts w:ascii="Times New Roman" w:hAnsi="Times New Roman" w:eastAsia="Times New Roman" w:cs="Times New Roman"/>
                <w:b w:val="0"/>
                <w:sz w:val="23"/>
              </w:rPr>
              <w:t>2. Bir o‘lchamli massivlar ustida masalalar bo‘yicha topshiriqni bajaradilar;</w:t>
            </w:r>
          </w:p>
          <w:p>
            <w:pPr>
              <w:spacing w:after="40" w:line="240" w:lineRule="auto"/>
              <w:jc w:val="left"/>
            </w:pPr>
            <w:r>
              <w:rPr>
                <w:rFonts w:ascii="Times New Roman" w:hAnsi="Times New Roman" w:eastAsia="Times New Roman" w:cs="Times New Roman"/>
                <w:b w:val="0"/>
                <w:sz w:val="23"/>
              </w:rPr>
              <w:t>3. Ikki o‘lchamli massivlar (matritsa) bilan bog‘liq masalalar bo‘yicha topshiriqni bajaradilar;</w:t>
            </w:r>
          </w:p>
          <w:p>
            <w:pPr>
              <w:spacing w:after="40" w:line="240" w:lineRule="auto"/>
              <w:jc w:val="left"/>
            </w:pPr>
            <w:r>
              <w:rPr>
                <w:rFonts w:ascii="Times New Roman" w:hAnsi="Times New Roman" w:eastAsia="Times New Roman" w:cs="Times New Roman"/>
                <w:b w:val="0"/>
                <w:sz w:val="23"/>
              </w:rPr>
              <w:t>4. Satrlar bilan ishlash va kutubxona ma’lumotlarini qayta ishlash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Amaliy topshiriq, «Muammoli vaziyat» usuli, taqdimot</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“Massiv amallarini bajarishga tayyorgarlik va topshiriq shartlari”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“Bir o‘lchamli massivlar ustida masalalar”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“Ikki o‘lchamli massivlar (matritsa) bilan bog‘liq masalalar”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“Satrlar bilan ishlash va kutubxona ma’lumotlarini qayta ishlash”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5-mavzu: Qidirish va saralash algoritmlari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Nazariy: yangi bilimlarni egallash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Qidirish masalasi va chiziqli qidirish</w:t>
            </w:r>
          </w:p>
          <w:p>
            <w:pPr>
              <w:spacing w:after="40" w:line="240" w:lineRule="auto"/>
              <w:jc w:val="left"/>
            </w:pPr>
            <w:r>
              <w:rPr>
                <w:rFonts w:ascii="Times New Roman" w:hAnsi="Times New Roman" w:eastAsia="Times New Roman" w:cs="Times New Roman"/>
                <w:b w:val="0"/>
                <w:sz w:val="23"/>
              </w:rPr>
              <w:t>2. Binar qidirish va interpolyatsion qidirish</w:t>
            </w:r>
          </w:p>
          <w:p>
            <w:pPr>
              <w:spacing w:after="40" w:line="240" w:lineRule="auto"/>
              <w:jc w:val="left"/>
            </w:pPr>
            <w:r>
              <w:rPr>
                <w:rFonts w:ascii="Times New Roman" w:hAnsi="Times New Roman" w:eastAsia="Times New Roman" w:cs="Times New Roman"/>
                <w:b w:val="0"/>
                <w:sz w:val="23"/>
              </w:rPr>
              <w:t>3. Saralash masalasi va oddiy saralash algoritmlari</w:t>
            </w:r>
          </w:p>
          <w:p>
            <w:pPr>
              <w:spacing w:after="40" w:line="240" w:lineRule="auto"/>
              <w:jc w:val="left"/>
            </w:pPr>
            <w:r>
              <w:rPr>
                <w:rFonts w:ascii="Times New Roman" w:hAnsi="Times New Roman" w:eastAsia="Times New Roman" w:cs="Times New Roman"/>
                <w:b w:val="0"/>
                <w:sz w:val="23"/>
              </w:rPr>
              <w:t>4. Samarali saralash algoritmlari va ularni taqqoslash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“Qidirish va saralash algoritmlari” mavzusi bo‘yicha ma’lumot berish, asosiy tushunchalarni shakllantirish va mavzuni mustahkamlash.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Qidirish masalasi va chiziqli qidirish haqida tushuncha beradi;</w:t>
            </w:r>
          </w:p>
          <w:p>
            <w:pPr>
              <w:spacing w:after="40" w:line="240" w:lineRule="auto"/>
              <w:jc w:val="left"/>
            </w:pPr>
            <w:r>
              <w:rPr>
                <w:rFonts w:ascii="Times New Roman" w:hAnsi="Times New Roman" w:eastAsia="Times New Roman" w:cs="Times New Roman"/>
                <w:b w:val="0"/>
                <w:sz w:val="23"/>
              </w:rPr>
              <w:t>2. Binar qidirish va interpolyatsion qidirish haqida tushuncha beradi;</w:t>
            </w:r>
          </w:p>
          <w:p>
            <w:pPr>
              <w:spacing w:after="40" w:line="240" w:lineRule="auto"/>
              <w:jc w:val="left"/>
            </w:pPr>
            <w:r>
              <w:rPr>
                <w:rFonts w:ascii="Times New Roman" w:hAnsi="Times New Roman" w:eastAsia="Times New Roman" w:cs="Times New Roman"/>
                <w:b w:val="0"/>
                <w:sz w:val="23"/>
              </w:rPr>
              <w:t>3. Saralash masalasi va oddiy saralash algoritmlari haqida tushuncha beradi;</w:t>
            </w:r>
          </w:p>
          <w:p>
            <w:pPr>
              <w:spacing w:after="40" w:line="240" w:lineRule="auto"/>
              <w:jc w:val="left"/>
            </w:pPr>
            <w:r>
              <w:rPr>
                <w:rFonts w:ascii="Times New Roman" w:hAnsi="Times New Roman" w:eastAsia="Times New Roman" w:cs="Times New Roman"/>
                <w:b w:val="0"/>
                <w:sz w:val="23"/>
              </w:rPr>
              <w:t>4. Samarali saralash algoritmlari va ularni taqqoslash haqida tushuncha beradi;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Qidirish masalasi va chiziqli qidirish haqida bilib oladilar;</w:t>
            </w:r>
          </w:p>
          <w:p>
            <w:pPr>
              <w:spacing w:after="40" w:line="240" w:lineRule="auto"/>
              <w:jc w:val="left"/>
            </w:pPr>
            <w:r>
              <w:rPr>
                <w:rFonts w:ascii="Times New Roman" w:hAnsi="Times New Roman" w:eastAsia="Times New Roman" w:cs="Times New Roman"/>
                <w:b w:val="0"/>
                <w:sz w:val="23"/>
              </w:rPr>
              <w:t>2. Binar qidirish va interpolyatsion qidirish haqida bilib oladilar;</w:t>
            </w:r>
          </w:p>
          <w:p>
            <w:pPr>
              <w:spacing w:after="40" w:line="240" w:lineRule="auto"/>
              <w:jc w:val="left"/>
            </w:pPr>
            <w:r>
              <w:rPr>
                <w:rFonts w:ascii="Times New Roman" w:hAnsi="Times New Roman" w:eastAsia="Times New Roman" w:cs="Times New Roman"/>
                <w:b w:val="0"/>
                <w:sz w:val="23"/>
              </w:rPr>
              <w:t>3. Saralash masalasi va oddiy saralash algoritmlari haqida bilib oladilar;</w:t>
            </w:r>
          </w:p>
          <w:p>
            <w:pPr>
              <w:spacing w:after="40" w:line="240" w:lineRule="auto"/>
              <w:jc w:val="left"/>
            </w:pPr>
            <w:r>
              <w:rPr>
                <w:rFonts w:ascii="Times New Roman" w:hAnsi="Times New Roman" w:eastAsia="Times New Roman" w:cs="Times New Roman"/>
                <w:b w:val="0"/>
                <w:sz w:val="23"/>
              </w:rPr>
              <w:t>4. Samarali saralash algoritmlari va ularni taqqoslash haqida bilib oladilar;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Taqdimot, «Insert» usuli, blits-so‘rov</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Jamoa bilan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Tarqatma materiallar, slaydlar orqali taqdimot, proyektor,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Proyektor orqali taqdimot o‘tkazishga ixtisoslashtirilgan auditoriya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Og‘zaki savol-javob, blits-so‘rov, nazorat savollari</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mavzu bo‘yicha “Blits-so‘rov” usulida savollar beradi (4 daqiqa).</w:t>
            </w:r>
          </w:p>
          <w:p>
            <w:pPr>
              <w:spacing w:after="40" w:line="240" w:lineRule="auto"/>
              <w:jc w:val="left"/>
            </w:pPr>
            <w:r>
              <w:rPr>
                <w:rFonts w:ascii="Times New Roman" w:hAnsi="Times New Roman" w:eastAsia="Times New Roman" w:cs="Times New Roman"/>
                <w:b w:val="0"/>
                <w:sz w:val="23"/>
              </w:rPr>
              <w:t>Yangi o‘quv materiali bayoni:</w:t>
            </w:r>
          </w:p>
          <w:p>
            <w:pPr>
              <w:spacing w:after="40" w:line="240" w:lineRule="auto"/>
              <w:jc w:val="left"/>
            </w:pPr>
            <w:r>
              <w:rPr>
                <w:rFonts w:ascii="Times New Roman" w:hAnsi="Times New Roman" w:eastAsia="Times New Roman" w:cs="Times New Roman"/>
                <w:b w:val="0"/>
                <w:sz w:val="23"/>
              </w:rPr>
              <w:t>2.2. 1-reja: “Qidirish masalasi va chiziqli qidirish”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2.3. 2-reja: “Binar qidirish va interpolyatsion qidirish”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2.4. 3-reja: “Saralash masalasi va oddiy saralash algoritmlari”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2.5. 4-reja: “Samarali saralash algoritmlari va ularni taqqoslash”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Yangi o‘quv materialini mustahkamlash:</w:t>
            </w:r>
          </w:p>
          <w:p>
            <w:pPr>
              <w:spacing w:after="40" w:line="240" w:lineRule="auto"/>
              <w:jc w:val="left"/>
            </w:pPr>
            <w:r>
              <w:rPr>
                <w:rFonts w:ascii="Times New Roman" w:hAnsi="Times New Roman" w:eastAsia="Times New Roman" w:cs="Times New Roman"/>
                <w:b w:val="0"/>
                <w:sz w:val="23"/>
              </w:rPr>
              <w:t>2.6. “Aqliy hujum” usulida savollar beradi, g‘oyalarni doskaga yozib, umumlashtiradi (9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Berilgan ma’lumotlarni daftarlarida qayd qilib boradilar.</w:t>
            </w:r>
          </w:p>
          <w:p>
            <w:pPr>
              <w:spacing w:after="40" w:line="240" w:lineRule="auto"/>
              <w:jc w:val="left"/>
            </w:pPr>
            <w:r>
              <w:rPr>
                <w:rFonts w:ascii="Times New Roman" w:hAnsi="Times New Roman" w:eastAsia="Times New Roman" w:cs="Times New Roman"/>
                <w:b w:val="0"/>
                <w:sz w:val="23"/>
              </w:rPr>
              <w:t>Har bir reja yakunidagi muhokamada ishtirok etadilar.</w:t>
            </w:r>
          </w:p>
          <w:p>
            <w:pPr>
              <w:spacing w:after="40" w:line="240" w:lineRule="auto"/>
              <w:jc w:val="left"/>
            </w:pPr>
            <w:r>
              <w:rPr>
                <w:rFonts w:ascii="Times New Roman" w:hAnsi="Times New Roman" w:eastAsia="Times New Roman" w:cs="Times New Roman"/>
                <w:b w:val="0"/>
                <w:sz w:val="23"/>
              </w:rPr>
              <w:t>Savollar beradilar, o‘z fikrlarini bayon etadilar.</w:t>
            </w:r>
          </w:p>
          <w:p>
            <w:pPr>
              <w:spacing w:after="40" w:line="240" w:lineRule="auto"/>
              <w:jc w:val="left"/>
            </w:pPr>
            <w:r>
              <w:rPr>
                <w:rFonts w:ascii="Times New Roman" w:hAnsi="Times New Roman" w:eastAsia="Times New Roman" w:cs="Times New Roman"/>
                <w:b w:val="0"/>
                <w:sz w:val="23"/>
              </w:rPr>
              <w:t>Aqliy hujumda g‘oyalar aytadilar.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Mavzu bo‘yicha yakuniy xulosa chiqaradi.</w:t>
            </w:r>
          </w:p>
          <w:p>
            <w:pPr>
              <w:spacing w:after="40" w:line="240" w:lineRule="auto"/>
              <w:jc w:val="left"/>
            </w:pPr>
            <w:r>
              <w:rPr>
                <w:rFonts w:ascii="Times New Roman" w:hAnsi="Times New Roman" w:eastAsia="Times New Roman" w:cs="Times New Roman"/>
                <w:b w:val="0"/>
                <w:sz w:val="23"/>
              </w:rPr>
              <w:t>Faol o‘quvchilarni rag‘batlantiradi va baholaydi.</w:t>
            </w:r>
          </w:p>
          <w:p>
            <w:pPr>
              <w:spacing w:after="40" w:line="240" w:lineRule="auto"/>
              <w:jc w:val="left"/>
            </w:pPr>
            <w:r>
              <w:rPr>
                <w:rFonts w:ascii="Times New Roman" w:hAnsi="Times New Roman" w:eastAsia="Times New Roman" w:cs="Times New Roman"/>
                <w:b w:val="0"/>
                <w:sz w:val="23"/>
              </w:rPr>
              <w:t>Uyga vazifa beradi: nazorat savollariga yozma javob tayyorlash va keyingi amaliy mashg‘ulotga tayyorlanish.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6-mavzu: Qidirish algoritmlarini dasturlash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Qidirish masalalarini yechishga tayyorgarlik</w:t>
            </w:r>
          </w:p>
          <w:p>
            <w:pPr>
              <w:spacing w:after="40" w:line="240" w:lineRule="auto"/>
              <w:jc w:val="left"/>
            </w:pPr>
            <w:r>
              <w:rPr>
                <w:rFonts w:ascii="Times New Roman" w:hAnsi="Times New Roman" w:eastAsia="Times New Roman" w:cs="Times New Roman"/>
                <w:b w:val="0"/>
                <w:sz w:val="23"/>
              </w:rPr>
              <w:t>2. Chiziqli qidirishning variantlarini dasturlash</w:t>
            </w:r>
          </w:p>
          <w:p>
            <w:pPr>
              <w:spacing w:after="40" w:line="240" w:lineRule="auto"/>
              <w:jc w:val="left"/>
            </w:pPr>
            <w:r>
              <w:rPr>
                <w:rFonts w:ascii="Times New Roman" w:hAnsi="Times New Roman" w:eastAsia="Times New Roman" w:cs="Times New Roman"/>
                <w:b w:val="0"/>
                <w:sz w:val="23"/>
              </w:rPr>
              <w:t>3. Binar qidirish va uning variantlarini dasturlash</w:t>
            </w:r>
          </w:p>
          <w:p>
            <w:pPr>
              <w:spacing w:after="40" w:line="240" w:lineRule="auto"/>
              <w:jc w:val="left"/>
            </w:pPr>
            <w:r>
              <w:rPr>
                <w:rFonts w:ascii="Times New Roman" w:hAnsi="Times New Roman" w:eastAsia="Times New Roman" w:cs="Times New Roman"/>
                <w:b w:val="0"/>
                <w:sz w:val="23"/>
              </w:rPr>
              <w:t>4. Qidirish algoritmlarini taqqoslash tajribasi va kutubxona katalogida qo‘llash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“Qidirish algoritmlarini dasturlash”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Qidirish masalalarini yechishga tayyorgarlik bo‘yicha topshiriq beradi va bajarilishini yo‘naltiradi;</w:t>
            </w:r>
          </w:p>
          <w:p>
            <w:pPr>
              <w:spacing w:after="40" w:line="240" w:lineRule="auto"/>
              <w:jc w:val="left"/>
            </w:pPr>
            <w:r>
              <w:rPr>
                <w:rFonts w:ascii="Times New Roman" w:hAnsi="Times New Roman" w:eastAsia="Times New Roman" w:cs="Times New Roman"/>
                <w:b w:val="0"/>
                <w:sz w:val="23"/>
              </w:rPr>
              <w:t>2. Chiziqli qidirishning variantlarini dasturlash bo‘yicha topshiriq beradi va bajarilishini yo‘naltiradi;</w:t>
            </w:r>
          </w:p>
          <w:p>
            <w:pPr>
              <w:spacing w:after="40" w:line="240" w:lineRule="auto"/>
              <w:jc w:val="left"/>
            </w:pPr>
            <w:r>
              <w:rPr>
                <w:rFonts w:ascii="Times New Roman" w:hAnsi="Times New Roman" w:eastAsia="Times New Roman" w:cs="Times New Roman"/>
                <w:b w:val="0"/>
                <w:sz w:val="23"/>
              </w:rPr>
              <w:t>3. Binar qidirish va uning variantlarini dasturlash bo‘yicha topshiriq beradi va bajarilishini yo‘naltiradi;</w:t>
            </w:r>
          </w:p>
          <w:p>
            <w:pPr>
              <w:spacing w:after="40" w:line="240" w:lineRule="auto"/>
              <w:jc w:val="left"/>
            </w:pPr>
            <w:r>
              <w:rPr>
                <w:rFonts w:ascii="Times New Roman" w:hAnsi="Times New Roman" w:eastAsia="Times New Roman" w:cs="Times New Roman"/>
                <w:b w:val="0"/>
                <w:sz w:val="23"/>
              </w:rPr>
              <w:t>4. Qidirish algoritmlarini taqqoslash tajribasi va kutubxona katalogida qo‘llash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Qidirish masalalarini yechishga tayyorgarlik bo‘yicha topshiriqni bajaradilar;</w:t>
            </w:r>
          </w:p>
          <w:p>
            <w:pPr>
              <w:spacing w:after="40" w:line="240" w:lineRule="auto"/>
              <w:jc w:val="left"/>
            </w:pPr>
            <w:r>
              <w:rPr>
                <w:rFonts w:ascii="Times New Roman" w:hAnsi="Times New Roman" w:eastAsia="Times New Roman" w:cs="Times New Roman"/>
                <w:b w:val="0"/>
                <w:sz w:val="23"/>
              </w:rPr>
              <w:t>2. Chiziqli qidirishning variantlarini dasturlash bo‘yicha topshiriqni bajaradilar;</w:t>
            </w:r>
          </w:p>
          <w:p>
            <w:pPr>
              <w:spacing w:after="40" w:line="240" w:lineRule="auto"/>
              <w:jc w:val="left"/>
            </w:pPr>
            <w:r>
              <w:rPr>
                <w:rFonts w:ascii="Times New Roman" w:hAnsi="Times New Roman" w:eastAsia="Times New Roman" w:cs="Times New Roman"/>
                <w:b w:val="0"/>
                <w:sz w:val="23"/>
              </w:rPr>
              <w:t>3. Binar qidirish va uning variantlarini dasturlash bo‘yicha topshiriqni bajaradilar;</w:t>
            </w:r>
          </w:p>
          <w:p>
            <w:pPr>
              <w:spacing w:after="40" w:line="240" w:lineRule="auto"/>
              <w:jc w:val="left"/>
            </w:pPr>
            <w:r>
              <w:rPr>
                <w:rFonts w:ascii="Times New Roman" w:hAnsi="Times New Roman" w:eastAsia="Times New Roman" w:cs="Times New Roman"/>
                <w:b w:val="0"/>
                <w:sz w:val="23"/>
              </w:rPr>
              <w:t>4. Qidirish algoritmlarini taqqoslash tajribasi va kutubxona katalogida qo‘llash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Loyiha usuli, kichik guruhlarda ishlash, hisobot himoyasi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“Qidirish masalalarini yechishga tayyorgarlik”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“Chiziqli qidirishning variantlarini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“Binar qidirish va uning variantlarini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“Qidirish algoritmlarini taqqoslash tajribasi va kutubxona katalogida qo‘llash”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7-mavzu: Oddiy saralash algoritmlarini dasturlash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Saralash algoritmlarini dasturlashga tayyorgarlik va to‘g‘rilikni tekshirish usullari</w:t>
            </w:r>
          </w:p>
          <w:p>
            <w:pPr>
              <w:spacing w:after="40" w:line="240" w:lineRule="auto"/>
              <w:jc w:val="left"/>
            </w:pPr>
            <w:r>
              <w:rPr>
                <w:rFonts w:ascii="Times New Roman" w:hAnsi="Times New Roman" w:eastAsia="Times New Roman" w:cs="Times New Roman"/>
                <w:b w:val="0"/>
                <w:sz w:val="23"/>
              </w:rPr>
              <w:t>2. Pufakchali va tanlash orqali saralashni dasturlash</w:t>
            </w:r>
          </w:p>
          <w:p>
            <w:pPr>
              <w:spacing w:after="40" w:line="240" w:lineRule="auto"/>
              <w:jc w:val="left"/>
            </w:pPr>
            <w:r>
              <w:rPr>
                <w:rFonts w:ascii="Times New Roman" w:hAnsi="Times New Roman" w:eastAsia="Times New Roman" w:cs="Times New Roman"/>
                <w:b w:val="0"/>
                <w:sz w:val="23"/>
              </w:rPr>
              <w:t>3. Qo‘yish orqali saralash va yozuvlarni saralash</w:t>
            </w:r>
          </w:p>
          <w:p>
            <w:pPr>
              <w:spacing w:after="40" w:line="240" w:lineRule="auto"/>
              <w:jc w:val="left"/>
            </w:pPr>
            <w:r>
              <w:rPr>
                <w:rFonts w:ascii="Times New Roman" w:hAnsi="Times New Roman" w:eastAsia="Times New Roman" w:cs="Times New Roman"/>
                <w:b w:val="0"/>
                <w:sz w:val="23"/>
              </w:rPr>
              <w:t>4. Saralash algoritmlarini tajribada taqqoslash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“Oddiy saralash algoritmlarini dasturlash”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Saralash algoritmlarini dasturlashga tayyorgarlik va to‘g‘rilikni tekshirish usullari bo‘yicha topshiriq beradi va bajarilishini yo‘naltiradi;</w:t>
            </w:r>
          </w:p>
          <w:p>
            <w:pPr>
              <w:spacing w:after="40" w:line="240" w:lineRule="auto"/>
              <w:jc w:val="left"/>
            </w:pPr>
            <w:r>
              <w:rPr>
                <w:rFonts w:ascii="Times New Roman" w:hAnsi="Times New Roman" w:eastAsia="Times New Roman" w:cs="Times New Roman"/>
                <w:b w:val="0"/>
                <w:sz w:val="23"/>
              </w:rPr>
              <w:t>2. Pufakchali va tanlash orqali saralashni dasturlash bo‘yicha topshiriq beradi va bajarilishini yo‘naltiradi;</w:t>
            </w:r>
          </w:p>
          <w:p>
            <w:pPr>
              <w:spacing w:after="40" w:line="240" w:lineRule="auto"/>
              <w:jc w:val="left"/>
            </w:pPr>
            <w:r>
              <w:rPr>
                <w:rFonts w:ascii="Times New Roman" w:hAnsi="Times New Roman" w:eastAsia="Times New Roman" w:cs="Times New Roman"/>
                <w:b w:val="0"/>
                <w:sz w:val="23"/>
              </w:rPr>
              <w:t>3. Qo‘yish orqali saralash va yozuvlarni saralash bo‘yicha topshiriq beradi va bajarilishini yo‘naltiradi;</w:t>
            </w:r>
          </w:p>
          <w:p>
            <w:pPr>
              <w:spacing w:after="40" w:line="240" w:lineRule="auto"/>
              <w:jc w:val="left"/>
            </w:pPr>
            <w:r>
              <w:rPr>
                <w:rFonts w:ascii="Times New Roman" w:hAnsi="Times New Roman" w:eastAsia="Times New Roman" w:cs="Times New Roman"/>
                <w:b w:val="0"/>
                <w:sz w:val="23"/>
              </w:rPr>
              <w:t>4. Saralash algoritmlarini tajribada taqqoslash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Saralash algoritmlarini dasturlashga tayyorgarlik va to‘g‘rilikni tekshirish usullari bo‘yicha topshiriqni bajaradilar;</w:t>
            </w:r>
          </w:p>
          <w:p>
            <w:pPr>
              <w:spacing w:after="40" w:line="240" w:lineRule="auto"/>
              <w:jc w:val="left"/>
            </w:pPr>
            <w:r>
              <w:rPr>
                <w:rFonts w:ascii="Times New Roman" w:hAnsi="Times New Roman" w:eastAsia="Times New Roman" w:cs="Times New Roman"/>
                <w:b w:val="0"/>
                <w:sz w:val="23"/>
              </w:rPr>
              <w:t>2. Pufakchali va tanlash orqali saralashni dasturlash bo‘yicha topshiriqni bajaradilar;</w:t>
            </w:r>
          </w:p>
          <w:p>
            <w:pPr>
              <w:spacing w:after="40" w:line="240" w:lineRule="auto"/>
              <w:jc w:val="left"/>
            </w:pPr>
            <w:r>
              <w:rPr>
                <w:rFonts w:ascii="Times New Roman" w:hAnsi="Times New Roman" w:eastAsia="Times New Roman" w:cs="Times New Roman"/>
                <w:b w:val="0"/>
                <w:sz w:val="23"/>
              </w:rPr>
              <w:t>3. Qo‘yish orqali saralash va yozuvlarni saralash bo‘yicha topshiriqni bajaradilar;</w:t>
            </w:r>
          </w:p>
          <w:p>
            <w:pPr>
              <w:spacing w:after="40" w:line="240" w:lineRule="auto"/>
              <w:jc w:val="left"/>
            </w:pPr>
            <w:r>
              <w:rPr>
                <w:rFonts w:ascii="Times New Roman" w:hAnsi="Times New Roman" w:eastAsia="Times New Roman" w:cs="Times New Roman"/>
                <w:b w:val="0"/>
                <w:sz w:val="23"/>
              </w:rPr>
              <w:t>4. Saralash algoritmlarini tajribada taqqoslash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Loyiha usuli, kichik guruhlarda ishlash, hisobot himoyasi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“Saralash algoritmlarini dasturlashga tayyorgarlik va to‘g‘rilikni tekshirish usullari”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“Pufakchali va tanlash orqali saralashni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“Qo‘yish orqali saralash va yozuvlarni saralash”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“Saralash algoritmlarini tajribada taqqoslash”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8-mavzu: Samarali saralash algoritmlarini dasturlash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Bo‘lib tashla va hukmronlik qil tamoyilini amaliyotda qo‘llashga tayyorgarlik</w:t>
            </w:r>
          </w:p>
          <w:p>
            <w:pPr>
              <w:spacing w:after="40" w:line="240" w:lineRule="auto"/>
              <w:jc w:val="left"/>
            </w:pPr>
            <w:r>
              <w:rPr>
                <w:rFonts w:ascii="Times New Roman" w:hAnsi="Times New Roman" w:eastAsia="Times New Roman" w:cs="Times New Roman"/>
                <w:b w:val="0"/>
                <w:sz w:val="23"/>
              </w:rPr>
              <w:t>2. Birlashtirish orqali saralashni dasturlash</w:t>
            </w:r>
          </w:p>
          <w:p>
            <w:pPr>
              <w:spacing w:after="40" w:line="240" w:lineRule="auto"/>
              <w:jc w:val="left"/>
            </w:pPr>
            <w:r>
              <w:rPr>
                <w:rFonts w:ascii="Times New Roman" w:hAnsi="Times New Roman" w:eastAsia="Times New Roman" w:cs="Times New Roman"/>
                <w:b w:val="0"/>
                <w:sz w:val="23"/>
              </w:rPr>
              <w:t>3. Tez saralash va uyum orqali saralashni dasturlash</w:t>
            </w:r>
          </w:p>
          <w:p>
            <w:pPr>
              <w:spacing w:after="40" w:line="240" w:lineRule="auto"/>
              <w:jc w:val="left"/>
            </w:pPr>
            <w:r>
              <w:rPr>
                <w:rFonts w:ascii="Times New Roman" w:hAnsi="Times New Roman" w:eastAsia="Times New Roman" w:cs="Times New Roman"/>
                <w:b w:val="0"/>
                <w:sz w:val="23"/>
              </w:rPr>
              <w:t>4. Samarali va oddiy algoritmlarni taqqoslash, mini-loyiha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“Samarali saralash algoritmlarini dasturlash”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Bo‘lib tashla va hukmronlik qil tamoyilini amaliyotda qo‘llashga tayyorgarlik bo‘yicha topshiriq beradi va bajarilishini yo‘naltiradi;</w:t>
            </w:r>
          </w:p>
          <w:p>
            <w:pPr>
              <w:spacing w:after="40" w:line="240" w:lineRule="auto"/>
              <w:jc w:val="left"/>
            </w:pPr>
            <w:r>
              <w:rPr>
                <w:rFonts w:ascii="Times New Roman" w:hAnsi="Times New Roman" w:eastAsia="Times New Roman" w:cs="Times New Roman"/>
                <w:b w:val="0"/>
                <w:sz w:val="23"/>
              </w:rPr>
              <w:t>2. Birlashtirish orqali saralashni dasturlash bo‘yicha topshiriq beradi va bajarilishini yo‘naltiradi;</w:t>
            </w:r>
          </w:p>
          <w:p>
            <w:pPr>
              <w:spacing w:after="40" w:line="240" w:lineRule="auto"/>
              <w:jc w:val="left"/>
            </w:pPr>
            <w:r>
              <w:rPr>
                <w:rFonts w:ascii="Times New Roman" w:hAnsi="Times New Roman" w:eastAsia="Times New Roman" w:cs="Times New Roman"/>
                <w:b w:val="0"/>
                <w:sz w:val="23"/>
              </w:rPr>
              <w:t>3. Tez saralash va uyum orqali saralashni dasturlash bo‘yicha topshiriq beradi va bajarilishini yo‘naltiradi;</w:t>
            </w:r>
          </w:p>
          <w:p>
            <w:pPr>
              <w:spacing w:after="40" w:line="240" w:lineRule="auto"/>
              <w:jc w:val="left"/>
            </w:pPr>
            <w:r>
              <w:rPr>
                <w:rFonts w:ascii="Times New Roman" w:hAnsi="Times New Roman" w:eastAsia="Times New Roman" w:cs="Times New Roman"/>
                <w:b w:val="0"/>
                <w:sz w:val="23"/>
              </w:rPr>
              <w:t>4. Samarali va oddiy algoritmlarni taqqoslash, mini-loyiha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Bo‘lib tashla va hukmronlik qil tamoyilini amaliyotda qo‘llashga tayyorgarlik bo‘yicha topshiriqni bajaradilar;</w:t>
            </w:r>
          </w:p>
          <w:p>
            <w:pPr>
              <w:spacing w:after="40" w:line="240" w:lineRule="auto"/>
              <w:jc w:val="left"/>
            </w:pPr>
            <w:r>
              <w:rPr>
                <w:rFonts w:ascii="Times New Roman" w:hAnsi="Times New Roman" w:eastAsia="Times New Roman" w:cs="Times New Roman"/>
                <w:b w:val="0"/>
                <w:sz w:val="23"/>
              </w:rPr>
              <w:t>2. Birlashtirish orqali saralashni dasturlash bo‘yicha topshiriqni bajaradilar;</w:t>
            </w:r>
          </w:p>
          <w:p>
            <w:pPr>
              <w:spacing w:after="40" w:line="240" w:lineRule="auto"/>
              <w:jc w:val="left"/>
            </w:pPr>
            <w:r>
              <w:rPr>
                <w:rFonts w:ascii="Times New Roman" w:hAnsi="Times New Roman" w:eastAsia="Times New Roman" w:cs="Times New Roman"/>
                <w:b w:val="0"/>
                <w:sz w:val="23"/>
              </w:rPr>
              <w:t>3. Tez saralash va uyum orqali saralashni dasturlash bo‘yicha topshiriqni bajaradilar;</w:t>
            </w:r>
          </w:p>
          <w:p>
            <w:pPr>
              <w:spacing w:after="40" w:line="240" w:lineRule="auto"/>
              <w:jc w:val="left"/>
            </w:pPr>
            <w:r>
              <w:rPr>
                <w:rFonts w:ascii="Times New Roman" w:hAnsi="Times New Roman" w:eastAsia="Times New Roman" w:cs="Times New Roman"/>
                <w:b w:val="0"/>
                <w:sz w:val="23"/>
              </w:rPr>
              <w:t>4. Samarali va oddiy algoritmlarni taqqoslash, mini-loyiha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Amaliy ish, juftlikda dasturlash, o‘zaro tekshiruv</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“Bo‘lib tashla va hukmronlik qil tamoyilini amaliyotda qo‘llashga tayyorgarlik”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“Birlashtirish orqali saralashni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“Tez saralash va uyum orqali saralashni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“Samarali va oddiy algoritmlarni taqqoslash, mini-loyiha”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9-mavzu: Bog‘langan ro‘yxatlar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Nazariy: yangi bilimlarni egallash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Bog‘langan ro‘yxat tushunchasi va uning tuguni</w:t>
            </w:r>
          </w:p>
          <w:p>
            <w:pPr>
              <w:spacing w:after="40" w:line="240" w:lineRule="auto"/>
              <w:jc w:val="left"/>
            </w:pPr>
            <w:r>
              <w:rPr>
                <w:rFonts w:ascii="Times New Roman" w:hAnsi="Times New Roman" w:eastAsia="Times New Roman" w:cs="Times New Roman"/>
                <w:b w:val="0"/>
                <w:sz w:val="23"/>
              </w:rPr>
              <w:t>2. Bir bog‘lamli ro‘yxat amallari va ularning murakkabligi</w:t>
            </w:r>
          </w:p>
          <w:p>
            <w:pPr>
              <w:spacing w:after="40" w:line="240" w:lineRule="auto"/>
              <w:jc w:val="left"/>
            </w:pPr>
            <w:r>
              <w:rPr>
                <w:rFonts w:ascii="Times New Roman" w:hAnsi="Times New Roman" w:eastAsia="Times New Roman" w:cs="Times New Roman"/>
                <w:b w:val="0"/>
                <w:sz w:val="23"/>
              </w:rPr>
              <w:t>3. Ikki bog‘lamli va halqali ro‘yxatlar</w:t>
            </w:r>
          </w:p>
          <w:p>
            <w:pPr>
              <w:spacing w:after="40" w:line="240" w:lineRule="auto"/>
              <w:jc w:val="left"/>
            </w:pPr>
            <w:r>
              <w:rPr>
                <w:rFonts w:ascii="Times New Roman" w:hAnsi="Times New Roman" w:eastAsia="Times New Roman" w:cs="Times New Roman"/>
                <w:b w:val="0"/>
                <w:sz w:val="23"/>
              </w:rPr>
              <w:t>4. Massiv va bog‘langan ro‘yxatni taqqoslash, qo‘llanilish sohalari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“Bog‘langan ro‘yxatlar” mavzusi bo‘yicha ma’lumot berish, asosiy tushunchalarni shakllantirish va mavzuni mustahkamlash.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Bog‘langan ro‘yxat tushunchasi va uning tuguni haqida tushuncha beradi;</w:t>
            </w:r>
          </w:p>
          <w:p>
            <w:pPr>
              <w:spacing w:after="40" w:line="240" w:lineRule="auto"/>
              <w:jc w:val="left"/>
            </w:pPr>
            <w:r>
              <w:rPr>
                <w:rFonts w:ascii="Times New Roman" w:hAnsi="Times New Roman" w:eastAsia="Times New Roman" w:cs="Times New Roman"/>
                <w:b w:val="0"/>
                <w:sz w:val="23"/>
              </w:rPr>
              <w:t>2. Bir bog‘lamli ro‘yxat amallari va ularning murakkabligi haqida tushuncha beradi;</w:t>
            </w:r>
          </w:p>
          <w:p>
            <w:pPr>
              <w:spacing w:after="40" w:line="240" w:lineRule="auto"/>
              <w:jc w:val="left"/>
            </w:pPr>
            <w:r>
              <w:rPr>
                <w:rFonts w:ascii="Times New Roman" w:hAnsi="Times New Roman" w:eastAsia="Times New Roman" w:cs="Times New Roman"/>
                <w:b w:val="0"/>
                <w:sz w:val="23"/>
              </w:rPr>
              <w:t>3. Ikki bog‘lamli va halqali ro‘yxatlar haqida tushuncha beradi;</w:t>
            </w:r>
          </w:p>
          <w:p>
            <w:pPr>
              <w:spacing w:after="40" w:line="240" w:lineRule="auto"/>
              <w:jc w:val="left"/>
            </w:pPr>
            <w:r>
              <w:rPr>
                <w:rFonts w:ascii="Times New Roman" w:hAnsi="Times New Roman" w:eastAsia="Times New Roman" w:cs="Times New Roman"/>
                <w:b w:val="0"/>
                <w:sz w:val="23"/>
              </w:rPr>
              <w:t>4. Massiv va bog‘langan ro‘yxatni taqqoslash, qo‘llanilish sohalari haqida tushuncha beradi;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Bog‘langan ro‘yxat tushunchasi va uning tuguni haqida bilib oladilar;</w:t>
            </w:r>
          </w:p>
          <w:p>
            <w:pPr>
              <w:spacing w:after="40" w:line="240" w:lineRule="auto"/>
              <w:jc w:val="left"/>
            </w:pPr>
            <w:r>
              <w:rPr>
                <w:rFonts w:ascii="Times New Roman" w:hAnsi="Times New Roman" w:eastAsia="Times New Roman" w:cs="Times New Roman"/>
                <w:b w:val="0"/>
                <w:sz w:val="23"/>
              </w:rPr>
              <w:t>2. Bir bog‘lamli ro‘yxat amallari va ularning murakkabligi haqida bilib oladilar;</w:t>
            </w:r>
          </w:p>
          <w:p>
            <w:pPr>
              <w:spacing w:after="40" w:line="240" w:lineRule="auto"/>
              <w:jc w:val="left"/>
            </w:pPr>
            <w:r>
              <w:rPr>
                <w:rFonts w:ascii="Times New Roman" w:hAnsi="Times New Roman" w:eastAsia="Times New Roman" w:cs="Times New Roman"/>
                <w:b w:val="0"/>
                <w:sz w:val="23"/>
              </w:rPr>
              <w:t>3. Ikki bog‘lamli va halqali ro‘yxatlar haqida bilib oladilar;</w:t>
            </w:r>
          </w:p>
          <w:p>
            <w:pPr>
              <w:spacing w:after="40" w:line="240" w:lineRule="auto"/>
              <w:jc w:val="left"/>
            </w:pPr>
            <w:r>
              <w:rPr>
                <w:rFonts w:ascii="Times New Roman" w:hAnsi="Times New Roman" w:eastAsia="Times New Roman" w:cs="Times New Roman"/>
                <w:b w:val="0"/>
                <w:sz w:val="23"/>
              </w:rPr>
              <w:t>4. Massiv va bog‘langan ro‘yxatni taqqoslash, qo‘llanilish sohalari haqida bilib oladilar;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Muammoli ma’ruza, «Tushunchalar tahlili», mini-munozara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Jamoa bilan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Tarqatma materiallar, slaydlar orqali taqdimot, proyektor,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Proyektor orqali taqdimot o‘tkazishga ixtisoslashtirilgan auditoriya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Og‘zaki savol-javob, blits-so‘rov, nazorat savollari</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mavzu bo‘yicha “Blits-so‘rov” usulida savollar beradi (4 daqiqa).</w:t>
            </w:r>
          </w:p>
          <w:p>
            <w:pPr>
              <w:spacing w:after="40" w:line="240" w:lineRule="auto"/>
              <w:jc w:val="left"/>
            </w:pPr>
            <w:r>
              <w:rPr>
                <w:rFonts w:ascii="Times New Roman" w:hAnsi="Times New Roman" w:eastAsia="Times New Roman" w:cs="Times New Roman"/>
                <w:b w:val="0"/>
                <w:sz w:val="23"/>
              </w:rPr>
              <w:t>Yangi o‘quv materiali bayoni:</w:t>
            </w:r>
          </w:p>
          <w:p>
            <w:pPr>
              <w:spacing w:after="40" w:line="240" w:lineRule="auto"/>
              <w:jc w:val="left"/>
            </w:pPr>
            <w:r>
              <w:rPr>
                <w:rFonts w:ascii="Times New Roman" w:hAnsi="Times New Roman" w:eastAsia="Times New Roman" w:cs="Times New Roman"/>
                <w:b w:val="0"/>
                <w:sz w:val="23"/>
              </w:rPr>
              <w:t>2.2. 1-reja: “Bog‘langan ro‘yxat tushunchasi va uning tuguni”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2.3. 2-reja: “Bir bog‘lamli ro‘yxat amallari va ularning murakkabligi”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2.4. 3-reja: “Ikki bog‘lamli va halqali ro‘yxatlar”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2.5. 4-reja: “Massiv va bog‘langan ro‘yxatni taqqoslash, qo‘llanilish sohalari”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Yangi o‘quv materialini mustahkamlash:</w:t>
            </w:r>
          </w:p>
          <w:p>
            <w:pPr>
              <w:spacing w:after="40" w:line="240" w:lineRule="auto"/>
              <w:jc w:val="left"/>
            </w:pPr>
            <w:r>
              <w:rPr>
                <w:rFonts w:ascii="Times New Roman" w:hAnsi="Times New Roman" w:eastAsia="Times New Roman" w:cs="Times New Roman"/>
                <w:b w:val="0"/>
                <w:sz w:val="23"/>
              </w:rPr>
              <w:t>2.6. “Aqliy hujum” usulida savollar beradi, g‘oyalarni doskaga yozib, umumlashtiradi (9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Berilgan ma’lumotlarni daftarlarida qayd qilib boradilar.</w:t>
            </w:r>
          </w:p>
          <w:p>
            <w:pPr>
              <w:spacing w:after="40" w:line="240" w:lineRule="auto"/>
              <w:jc w:val="left"/>
            </w:pPr>
            <w:r>
              <w:rPr>
                <w:rFonts w:ascii="Times New Roman" w:hAnsi="Times New Roman" w:eastAsia="Times New Roman" w:cs="Times New Roman"/>
                <w:b w:val="0"/>
                <w:sz w:val="23"/>
              </w:rPr>
              <w:t>Har bir reja yakunidagi muhokamada ishtirok etadilar.</w:t>
            </w:r>
          </w:p>
          <w:p>
            <w:pPr>
              <w:spacing w:after="40" w:line="240" w:lineRule="auto"/>
              <w:jc w:val="left"/>
            </w:pPr>
            <w:r>
              <w:rPr>
                <w:rFonts w:ascii="Times New Roman" w:hAnsi="Times New Roman" w:eastAsia="Times New Roman" w:cs="Times New Roman"/>
                <w:b w:val="0"/>
                <w:sz w:val="23"/>
              </w:rPr>
              <w:t>Savollar beradilar, o‘z fikrlarini bayon etadilar.</w:t>
            </w:r>
          </w:p>
          <w:p>
            <w:pPr>
              <w:spacing w:after="40" w:line="240" w:lineRule="auto"/>
              <w:jc w:val="left"/>
            </w:pPr>
            <w:r>
              <w:rPr>
                <w:rFonts w:ascii="Times New Roman" w:hAnsi="Times New Roman" w:eastAsia="Times New Roman" w:cs="Times New Roman"/>
                <w:b w:val="0"/>
                <w:sz w:val="23"/>
              </w:rPr>
              <w:t>Aqliy hujumda g‘oyalar aytadilar.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Mavzu bo‘yicha yakuniy xulosa chiqaradi.</w:t>
            </w:r>
          </w:p>
          <w:p>
            <w:pPr>
              <w:spacing w:after="40" w:line="240" w:lineRule="auto"/>
              <w:jc w:val="left"/>
            </w:pPr>
            <w:r>
              <w:rPr>
                <w:rFonts w:ascii="Times New Roman" w:hAnsi="Times New Roman" w:eastAsia="Times New Roman" w:cs="Times New Roman"/>
                <w:b w:val="0"/>
                <w:sz w:val="23"/>
              </w:rPr>
              <w:t>Faol o‘quvchilarni rag‘batlantiradi va baholaydi.</w:t>
            </w:r>
          </w:p>
          <w:p>
            <w:pPr>
              <w:spacing w:after="40" w:line="240" w:lineRule="auto"/>
              <w:jc w:val="left"/>
            </w:pPr>
            <w:r>
              <w:rPr>
                <w:rFonts w:ascii="Times New Roman" w:hAnsi="Times New Roman" w:eastAsia="Times New Roman" w:cs="Times New Roman"/>
                <w:b w:val="0"/>
                <w:sz w:val="23"/>
              </w:rPr>
              <w:t>Uyga vazifa beradi: nazorat savollariga yozma javob tayyorlash va keyingi amaliy mashg‘ulotga tayyorlanish.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10-mavzu: Bog‘langan ro‘yxatlarni dasturlash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Ro‘yxat sinfini yaratish va mashg‘ulotga tayyorgarlik</w:t>
            </w:r>
          </w:p>
          <w:p>
            <w:pPr>
              <w:spacing w:after="40" w:line="240" w:lineRule="auto"/>
              <w:jc w:val="left"/>
            </w:pPr>
            <w:r>
              <w:rPr>
                <w:rFonts w:ascii="Times New Roman" w:hAnsi="Times New Roman" w:eastAsia="Times New Roman" w:cs="Times New Roman"/>
                <w:b w:val="0"/>
                <w:sz w:val="23"/>
              </w:rPr>
              <w:t>2. Qo‘shish, o‘chirish va qidirish amallarini dasturlash</w:t>
            </w:r>
          </w:p>
          <w:p>
            <w:pPr>
              <w:spacing w:after="40" w:line="240" w:lineRule="auto"/>
              <w:jc w:val="left"/>
            </w:pPr>
            <w:r>
              <w:rPr>
                <w:rFonts w:ascii="Times New Roman" w:hAnsi="Times New Roman" w:eastAsia="Times New Roman" w:cs="Times New Roman"/>
                <w:b w:val="0"/>
                <w:sz w:val="23"/>
              </w:rPr>
              <w:t>3. Ro‘yxat ustida klassik algoritmlarni bajarish</w:t>
            </w:r>
          </w:p>
          <w:p>
            <w:pPr>
              <w:spacing w:after="40" w:line="240" w:lineRule="auto"/>
              <w:jc w:val="left"/>
            </w:pPr>
            <w:r>
              <w:rPr>
                <w:rFonts w:ascii="Times New Roman" w:hAnsi="Times New Roman" w:eastAsia="Times New Roman" w:cs="Times New Roman"/>
                <w:b w:val="0"/>
                <w:sz w:val="23"/>
              </w:rPr>
              <w:t>4. Kutubxona buyurtmalari modeli va deque bilan taqqoslash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“Bog‘langan ro‘yxatlarni dasturlash”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Ro‘yxat sinfini yaratish va mashg‘ulotga tayyorgarlik bo‘yicha topshiriq beradi va bajarilishini yo‘naltiradi;</w:t>
            </w:r>
          </w:p>
          <w:p>
            <w:pPr>
              <w:spacing w:after="40" w:line="240" w:lineRule="auto"/>
              <w:jc w:val="left"/>
            </w:pPr>
            <w:r>
              <w:rPr>
                <w:rFonts w:ascii="Times New Roman" w:hAnsi="Times New Roman" w:eastAsia="Times New Roman" w:cs="Times New Roman"/>
                <w:b w:val="0"/>
                <w:sz w:val="23"/>
              </w:rPr>
              <w:t>2. Qo‘shish, o‘chirish va qidirish amallarini dasturlash bo‘yicha topshiriq beradi va bajarilishini yo‘naltiradi;</w:t>
            </w:r>
          </w:p>
          <w:p>
            <w:pPr>
              <w:spacing w:after="40" w:line="240" w:lineRule="auto"/>
              <w:jc w:val="left"/>
            </w:pPr>
            <w:r>
              <w:rPr>
                <w:rFonts w:ascii="Times New Roman" w:hAnsi="Times New Roman" w:eastAsia="Times New Roman" w:cs="Times New Roman"/>
                <w:b w:val="0"/>
                <w:sz w:val="23"/>
              </w:rPr>
              <w:t>3. Ro‘yxat ustida klassik algoritmlarni bajarish bo‘yicha topshiriq beradi va bajarilishini yo‘naltiradi;</w:t>
            </w:r>
          </w:p>
          <w:p>
            <w:pPr>
              <w:spacing w:after="40" w:line="240" w:lineRule="auto"/>
              <w:jc w:val="left"/>
            </w:pPr>
            <w:r>
              <w:rPr>
                <w:rFonts w:ascii="Times New Roman" w:hAnsi="Times New Roman" w:eastAsia="Times New Roman" w:cs="Times New Roman"/>
                <w:b w:val="0"/>
                <w:sz w:val="23"/>
              </w:rPr>
              <w:t>4. Kutubxona buyurtmalari modeli va deque bilan taqqoslash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Ro‘yxat sinfini yaratish va mashg‘ulotga tayyorgarlik bo‘yicha topshiriqni bajaradilar;</w:t>
            </w:r>
          </w:p>
          <w:p>
            <w:pPr>
              <w:spacing w:after="40" w:line="240" w:lineRule="auto"/>
              <w:jc w:val="left"/>
            </w:pPr>
            <w:r>
              <w:rPr>
                <w:rFonts w:ascii="Times New Roman" w:hAnsi="Times New Roman" w:eastAsia="Times New Roman" w:cs="Times New Roman"/>
                <w:b w:val="0"/>
                <w:sz w:val="23"/>
              </w:rPr>
              <w:t>2. Qo‘shish, o‘chirish va qidirish amallarini dasturlash bo‘yicha topshiriqni bajaradilar;</w:t>
            </w:r>
          </w:p>
          <w:p>
            <w:pPr>
              <w:spacing w:after="40" w:line="240" w:lineRule="auto"/>
              <w:jc w:val="left"/>
            </w:pPr>
            <w:r>
              <w:rPr>
                <w:rFonts w:ascii="Times New Roman" w:hAnsi="Times New Roman" w:eastAsia="Times New Roman" w:cs="Times New Roman"/>
                <w:b w:val="0"/>
                <w:sz w:val="23"/>
              </w:rPr>
              <w:t>3. Ro‘yxat ustida klassik algoritmlarni bajarish bo‘yicha topshiriqni bajaradilar;</w:t>
            </w:r>
          </w:p>
          <w:p>
            <w:pPr>
              <w:spacing w:after="40" w:line="240" w:lineRule="auto"/>
              <w:jc w:val="left"/>
            </w:pPr>
            <w:r>
              <w:rPr>
                <w:rFonts w:ascii="Times New Roman" w:hAnsi="Times New Roman" w:eastAsia="Times New Roman" w:cs="Times New Roman"/>
                <w:b w:val="0"/>
                <w:sz w:val="23"/>
              </w:rPr>
              <w:t>4. Kutubxona buyurtmalari modeli va deque bilan taqqoslash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Keys-stadi, kichik guruhlarda ishlash, laboratoriya ishi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“Ro‘yxat sinfini yaratish va mashg‘ulotga tayyorgarlik”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“Qo‘shish, o‘chirish va qidirish amallarini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“Ro‘yxat ustida klassik algoritmlarni bajarish”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“Kutubxona buyurtmalari modeli va deque bilan taqqoslash”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11-mavzu: Stek va navbat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Nazariy: yangi bilimlarni egallash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Stek tuzilmasi va uning asosiy amallari</w:t>
            </w:r>
          </w:p>
          <w:p>
            <w:pPr>
              <w:spacing w:after="40" w:line="240" w:lineRule="auto"/>
              <w:jc w:val="left"/>
            </w:pPr>
            <w:r>
              <w:rPr>
                <w:rFonts w:ascii="Times New Roman" w:hAnsi="Times New Roman" w:eastAsia="Times New Roman" w:cs="Times New Roman"/>
                <w:b w:val="0"/>
                <w:sz w:val="23"/>
              </w:rPr>
              <w:t>2. Stekni massiv va bog‘langan ro‘yxat yordamida amalga oshirish</w:t>
            </w:r>
          </w:p>
          <w:p>
            <w:pPr>
              <w:spacing w:after="40" w:line="240" w:lineRule="auto"/>
              <w:jc w:val="left"/>
            </w:pPr>
            <w:r>
              <w:rPr>
                <w:rFonts w:ascii="Times New Roman" w:hAnsi="Times New Roman" w:eastAsia="Times New Roman" w:cs="Times New Roman"/>
                <w:b w:val="0"/>
                <w:sz w:val="23"/>
              </w:rPr>
              <w:t>3. Navbat tuzilmasi, dek va ustuvorlik navbati</w:t>
            </w:r>
          </w:p>
          <w:p>
            <w:pPr>
              <w:spacing w:after="40" w:line="240" w:lineRule="auto"/>
              <w:jc w:val="left"/>
            </w:pPr>
            <w:r>
              <w:rPr>
                <w:rFonts w:ascii="Times New Roman" w:hAnsi="Times New Roman" w:eastAsia="Times New Roman" w:cs="Times New Roman"/>
                <w:b w:val="0"/>
                <w:sz w:val="23"/>
              </w:rPr>
              <w:t>4. Stek va navbatning qo‘llanilishi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“Stek va navbat” mavzusi bo‘yicha ma’lumot berish, asosiy tushunchalarni shakllantirish va mavzuni mustahkamlash.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Stek tuzilmasi va uning asosiy amallari haqida tushuncha beradi;</w:t>
            </w:r>
          </w:p>
          <w:p>
            <w:pPr>
              <w:spacing w:after="40" w:line="240" w:lineRule="auto"/>
              <w:jc w:val="left"/>
            </w:pPr>
            <w:r>
              <w:rPr>
                <w:rFonts w:ascii="Times New Roman" w:hAnsi="Times New Roman" w:eastAsia="Times New Roman" w:cs="Times New Roman"/>
                <w:b w:val="0"/>
                <w:sz w:val="23"/>
              </w:rPr>
              <w:t>2. Stekni massiv va bog‘langan ro‘yxat yordamida amalga oshirish haqida tushuncha beradi;</w:t>
            </w:r>
          </w:p>
          <w:p>
            <w:pPr>
              <w:spacing w:after="40" w:line="240" w:lineRule="auto"/>
              <w:jc w:val="left"/>
            </w:pPr>
            <w:r>
              <w:rPr>
                <w:rFonts w:ascii="Times New Roman" w:hAnsi="Times New Roman" w:eastAsia="Times New Roman" w:cs="Times New Roman"/>
                <w:b w:val="0"/>
                <w:sz w:val="23"/>
              </w:rPr>
              <w:t>3. Navbat tuzilmasi, dek va ustuvorlik navbati haqida tushuncha beradi;</w:t>
            </w:r>
          </w:p>
          <w:p>
            <w:pPr>
              <w:spacing w:after="40" w:line="240" w:lineRule="auto"/>
              <w:jc w:val="left"/>
            </w:pPr>
            <w:r>
              <w:rPr>
                <w:rFonts w:ascii="Times New Roman" w:hAnsi="Times New Roman" w:eastAsia="Times New Roman" w:cs="Times New Roman"/>
                <w:b w:val="0"/>
                <w:sz w:val="23"/>
              </w:rPr>
              <w:t>4. Stek va navbatning qo‘llanilishi haqida tushuncha beradi;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Stek tuzilmasi va uning asosiy amallari haqida bilib oladilar;</w:t>
            </w:r>
          </w:p>
          <w:p>
            <w:pPr>
              <w:spacing w:after="40" w:line="240" w:lineRule="auto"/>
              <w:jc w:val="left"/>
            </w:pPr>
            <w:r>
              <w:rPr>
                <w:rFonts w:ascii="Times New Roman" w:hAnsi="Times New Roman" w:eastAsia="Times New Roman" w:cs="Times New Roman"/>
                <w:b w:val="0"/>
                <w:sz w:val="23"/>
              </w:rPr>
              <w:t>2. Stekni massiv va bog‘langan ro‘yxat yordamida amalga oshirish haqida bilib oladilar;</w:t>
            </w:r>
          </w:p>
          <w:p>
            <w:pPr>
              <w:spacing w:after="40" w:line="240" w:lineRule="auto"/>
              <w:jc w:val="left"/>
            </w:pPr>
            <w:r>
              <w:rPr>
                <w:rFonts w:ascii="Times New Roman" w:hAnsi="Times New Roman" w:eastAsia="Times New Roman" w:cs="Times New Roman"/>
                <w:b w:val="0"/>
                <w:sz w:val="23"/>
              </w:rPr>
              <w:t>3. Navbat tuzilmasi, dek va ustuvorlik navbati haqida bilib oladilar;</w:t>
            </w:r>
          </w:p>
          <w:p>
            <w:pPr>
              <w:spacing w:after="40" w:line="240" w:lineRule="auto"/>
              <w:jc w:val="left"/>
            </w:pPr>
            <w:r>
              <w:rPr>
                <w:rFonts w:ascii="Times New Roman" w:hAnsi="Times New Roman" w:eastAsia="Times New Roman" w:cs="Times New Roman"/>
                <w:b w:val="0"/>
                <w:sz w:val="23"/>
              </w:rPr>
              <w:t>4. Stek va navbatning qo‘llanilishi haqida bilib oladilar;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Bahs-munozara, blits-so‘rov, aqliy hujum</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Jamoa bilan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Tarqatma materiallar, slaydlar orqali taqdimot, proyektor,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Proyektor orqali taqdimot o‘tkazishga ixtisoslashtirilgan auditoriya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Og‘zaki savol-javob, blits-so‘rov, nazorat savollari</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mavzu bo‘yicha “Blits-so‘rov” usulida savollar beradi (4 daqiqa).</w:t>
            </w:r>
          </w:p>
          <w:p>
            <w:pPr>
              <w:spacing w:after="40" w:line="240" w:lineRule="auto"/>
              <w:jc w:val="left"/>
            </w:pPr>
            <w:r>
              <w:rPr>
                <w:rFonts w:ascii="Times New Roman" w:hAnsi="Times New Roman" w:eastAsia="Times New Roman" w:cs="Times New Roman"/>
                <w:b w:val="0"/>
                <w:sz w:val="23"/>
              </w:rPr>
              <w:t>Yangi o‘quv materiali bayoni:</w:t>
            </w:r>
          </w:p>
          <w:p>
            <w:pPr>
              <w:spacing w:after="40" w:line="240" w:lineRule="auto"/>
              <w:jc w:val="left"/>
            </w:pPr>
            <w:r>
              <w:rPr>
                <w:rFonts w:ascii="Times New Roman" w:hAnsi="Times New Roman" w:eastAsia="Times New Roman" w:cs="Times New Roman"/>
                <w:b w:val="0"/>
                <w:sz w:val="23"/>
              </w:rPr>
              <w:t>2.2. 1-reja: “Stek tuzilmasi va uning asosiy amallari”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2.3. 2-reja: “Stekni massiv va bog‘langan ro‘yxat yordamida amalga oshirish”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2.4. 3-reja: “Navbat tuzilmasi, dek va ustuvorlik navbati”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2.5. 4-reja: “Stek va navbatning qo‘llanilishi”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Yangi o‘quv materialini mustahkamlash:</w:t>
            </w:r>
          </w:p>
          <w:p>
            <w:pPr>
              <w:spacing w:after="40" w:line="240" w:lineRule="auto"/>
              <w:jc w:val="left"/>
            </w:pPr>
            <w:r>
              <w:rPr>
                <w:rFonts w:ascii="Times New Roman" w:hAnsi="Times New Roman" w:eastAsia="Times New Roman" w:cs="Times New Roman"/>
                <w:b w:val="0"/>
                <w:sz w:val="23"/>
              </w:rPr>
              <w:t>2.6. “Aqliy hujum” usulida savollar beradi, g‘oyalarni doskaga yozib, umumlashtiradi (9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Berilgan ma’lumotlarni daftarlarida qayd qilib boradilar.</w:t>
            </w:r>
          </w:p>
          <w:p>
            <w:pPr>
              <w:spacing w:after="40" w:line="240" w:lineRule="auto"/>
              <w:jc w:val="left"/>
            </w:pPr>
            <w:r>
              <w:rPr>
                <w:rFonts w:ascii="Times New Roman" w:hAnsi="Times New Roman" w:eastAsia="Times New Roman" w:cs="Times New Roman"/>
                <w:b w:val="0"/>
                <w:sz w:val="23"/>
              </w:rPr>
              <w:t>Har bir reja yakunidagi muhokamada ishtirok etadilar.</w:t>
            </w:r>
          </w:p>
          <w:p>
            <w:pPr>
              <w:spacing w:after="40" w:line="240" w:lineRule="auto"/>
              <w:jc w:val="left"/>
            </w:pPr>
            <w:r>
              <w:rPr>
                <w:rFonts w:ascii="Times New Roman" w:hAnsi="Times New Roman" w:eastAsia="Times New Roman" w:cs="Times New Roman"/>
                <w:b w:val="0"/>
                <w:sz w:val="23"/>
              </w:rPr>
              <w:t>Savollar beradilar, o‘z fikrlarini bayon etadilar.</w:t>
            </w:r>
          </w:p>
          <w:p>
            <w:pPr>
              <w:spacing w:after="40" w:line="240" w:lineRule="auto"/>
              <w:jc w:val="left"/>
            </w:pPr>
            <w:r>
              <w:rPr>
                <w:rFonts w:ascii="Times New Roman" w:hAnsi="Times New Roman" w:eastAsia="Times New Roman" w:cs="Times New Roman"/>
                <w:b w:val="0"/>
                <w:sz w:val="23"/>
              </w:rPr>
              <w:t>Aqliy hujumda g‘oyalar aytadilar.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Mavzu bo‘yicha yakuniy xulosa chiqaradi.</w:t>
            </w:r>
          </w:p>
          <w:p>
            <w:pPr>
              <w:spacing w:after="40" w:line="240" w:lineRule="auto"/>
              <w:jc w:val="left"/>
            </w:pPr>
            <w:r>
              <w:rPr>
                <w:rFonts w:ascii="Times New Roman" w:hAnsi="Times New Roman" w:eastAsia="Times New Roman" w:cs="Times New Roman"/>
                <w:b w:val="0"/>
                <w:sz w:val="23"/>
              </w:rPr>
              <w:t>Faol o‘quvchilarni rag‘batlantiradi va baholaydi.</w:t>
            </w:r>
          </w:p>
          <w:p>
            <w:pPr>
              <w:spacing w:after="40" w:line="240" w:lineRule="auto"/>
              <w:jc w:val="left"/>
            </w:pPr>
            <w:r>
              <w:rPr>
                <w:rFonts w:ascii="Times New Roman" w:hAnsi="Times New Roman" w:eastAsia="Times New Roman" w:cs="Times New Roman"/>
                <w:b w:val="0"/>
                <w:sz w:val="23"/>
              </w:rPr>
              <w:t>Uyga vazifa beradi: nazorat savollariga yozma javob tayyorlash va keyingi amaliy mashg‘ulotga tayyorlanish.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12-mavzu: Stek va navbatni dasturlash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tayyorgarlik va stek sinfini yaratish</w:t>
            </w:r>
          </w:p>
          <w:p>
            <w:pPr>
              <w:spacing w:after="40" w:line="240" w:lineRule="auto"/>
              <w:jc w:val="left"/>
            </w:pPr>
            <w:r>
              <w:rPr>
                <w:rFonts w:ascii="Times New Roman" w:hAnsi="Times New Roman" w:eastAsia="Times New Roman" w:cs="Times New Roman"/>
                <w:b w:val="0"/>
                <w:sz w:val="23"/>
              </w:rPr>
              <w:t>2. Stek yordamida masalalar yechish</w:t>
            </w:r>
          </w:p>
          <w:p>
            <w:pPr>
              <w:spacing w:after="40" w:line="240" w:lineRule="auto"/>
              <w:jc w:val="left"/>
            </w:pPr>
            <w:r>
              <w:rPr>
                <w:rFonts w:ascii="Times New Roman" w:hAnsi="Times New Roman" w:eastAsia="Times New Roman" w:cs="Times New Roman"/>
                <w:b w:val="0"/>
                <w:sz w:val="23"/>
              </w:rPr>
              <w:t>3. Navbatni dasturlash</w:t>
            </w:r>
          </w:p>
          <w:p>
            <w:pPr>
              <w:spacing w:after="40" w:line="240" w:lineRule="auto"/>
              <w:jc w:val="left"/>
            </w:pPr>
            <w:r>
              <w:rPr>
                <w:rFonts w:ascii="Times New Roman" w:hAnsi="Times New Roman" w:eastAsia="Times New Roman" w:cs="Times New Roman"/>
                <w:b w:val="0"/>
                <w:sz w:val="23"/>
              </w:rPr>
              <w:t>4. Mini-loyiha va natijalarni umumlashtirish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“Stek va navbatni dasturlash”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tayyorgarlik va stek sinfini yaratish bo‘yicha topshiriq beradi va bajarilishini yo‘naltiradi;</w:t>
            </w:r>
          </w:p>
          <w:p>
            <w:pPr>
              <w:spacing w:after="40" w:line="240" w:lineRule="auto"/>
              <w:jc w:val="left"/>
            </w:pPr>
            <w:r>
              <w:rPr>
                <w:rFonts w:ascii="Times New Roman" w:hAnsi="Times New Roman" w:eastAsia="Times New Roman" w:cs="Times New Roman"/>
                <w:b w:val="0"/>
                <w:sz w:val="23"/>
              </w:rPr>
              <w:t>2. Stek yordamida masalalar yechish bo‘yicha topshiriq beradi va bajarilishini yo‘naltiradi;</w:t>
            </w:r>
          </w:p>
          <w:p>
            <w:pPr>
              <w:spacing w:after="40" w:line="240" w:lineRule="auto"/>
              <w:jc w:val="left"/>
            </w:pPr>
            <w:r>
              <w:rPr>
                <w:rFonts w:ascii="Times New Roman" w:hAnsi="Times New Roman" w:eastAsia="Times New Roman" w:cs="Times New Roman"/>
                <w:b w:val="0"/>
                <w:sz w:val="23"/>
              </w:rPr>
              <w:t>3. Navbatni dasturlash bo‘yicha topshiriq beradi va bajarilishini yo‘naltiradi;</w:t>
            </w:r>
          </w:p>
          <w:p>
            <w:pPr>
              <w:spacing w:after="40" w:line="240" w:lineRule="auto"/>
              <w:jc w:val="left"/>
            </w:pPr>
            <w:r>
              <w:rPr>
                <w:rFonts w:ascii="Times New Roman" w:hAnsi="Times New Roman" w:eastAsia="Times New Roman" w:cs="Times New Roman"/>
                <w:b w:val="0"/>
                <w:sz w:val="23"/>
              </w:rPr>
              <w:t>4. Mini-loyiha va natijalarni umumlashtirish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tayyorgarlik va stek sinfini yaratish bo‘yicha topshiriqni bajaradilar;</w:t>
            </w:r>
          </w:p>
          <w:p>
            <w:pPr>
              <w:spacing w:after="40" w:line="240" w:lineRule="auto"/>
              <w:jc w:val="left"/>
            </w:pPr>
            <w:r>
              <w:rPr>
                <w:rFonts w:ascii="Times New Roman" w:hAnsi="Times New Roman" w:eastAsia="Times New Roman" w:cs="Times New Roman"/>
                <w:b w:val="0"/>
                <w:sz w:val="23"/>
              </w:rPr>
              <w:t>2. Stek yordamida masalalar yechish bo‘yicha topshiriqni bajaradilar;</w:t>
            </w:r>
          </w:p>
          <w:p>
            <w:pPr>
              <w:spacing w:after="40" w:line="240" w:lineRule="auto"/>
              <w:jc w:val="left"/>
            </w:pPr>
            <w:r>
              <w:rPr>
                <w:rFonts w:ascii="Times New Roman" w:hAnsi="Times New Roman" w:eastAsia="Times New Roman" w:cs="Times New Roman"/>
                <w:b w:val="0"/>
                <w:sz w:val="23"/>
              </w:rPr>
              <w:t>3. Navbatni dasturlash bo‘yicha topshiriqni bajaradilar;</w:t>
            </w:r>
          </w:p>
          <w:p>
            <w:pPr>
              <w:spacing w:after="40" w:line="240" w:lineRule="auto"/>
              <w:jc w:val="left"/>
            </w:pPr>
            <w:r>
              <w:rPr>
                <w:rFonts w:ascii="Times New Roman" w:hAnsi="Times New Roman" w:eastAsia="Times New Roman" w:cs="Times New Roman"/>
                <w:b w:val="0"/>
                <w:sz w:val="23"/>
              </w:rPr>
              <w:t>4. Mini-loyiha va natijalarni umumlashtirish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Amaliy topshiriq, «Muammoli vaziyat» usuli, taqdimot</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“Mashg‘ulot maqsadi, tayyorgarlik va stek sinfini yaratish”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“Stek yordamida masalalar yechish”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“Navbatni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“Mini-loyiha va natijalarni umumlashtirish”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13-mavzu: Rekursiya va rekursiv algoritmlar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Nazariy: yangi bilimlarni egallash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Rekursiya tushunchasi, asosiy holat va rekursiv holat</w:t>
            </w:r>
          </w:p>
          <w:p>
            <w:pPr>
              <w:spacing w:after="40" w:line="240" w:lineRule="auto"/>
              <w:jc w:val="left"/>
            </w:pPr>
            <w:r>
              <w:rPr>
                <w:rFonts w:ascii="Times New Roman" w:hAnsi="Times New Roman" w:eastAsia="Times New Roman" w:cs="Times New Roman"/>
                <w:b w:val="0"/>
                <w:sz w:val="23"/>
              </w:rPr>
              <w:t>2. Rekursiv funksiyalarning klassik misollari</w:t>
            </w:r>
          </w:p>
          <w:p>
            <w:pPr>
              <w:spacing w:after="40" w:line="240" w:lineRule="auto"/>
              <w:jc w:val="left"/>
            </w:pPr>
            <w:r>
              <w:rPr>
                <w:rFonts w:ascii="Times New Roman" w:hAnsi="Times New Roman" w:eastAsia="Times New Roman" w:cs="Times New Roman"/>
                <w:b w:val="0"/>
                <w:sz w:val="23"/>
              </w:rPr>
              <w:t>3. Rekursiya va chaqiruvlar steki, murakkablik, rekursiyadan voz kechish</w:t>
            </w:r>
          </w:p>
          <w:p>
            <w:pPr>
              <w:spacing w:after="40" w:line="240" w:lineRule="auto"/>
              <w:jc w:val="left"/>
            </w:pPr>
            <w:r>
              <w:rPr>
                <w:rFonts w:ascii="Times New Roman" w:hAnsi="Times New Roman" w:eastAsia="Times New Roman" w:cs="Times New Roman"/>
                <w:b w:val="0"/>
                <w:sz w:val="23"/>
              </w:rPr>
              <w:t>4. Rekursiv strategiyalar va ularning kutubxona ishida qo‘llanishi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“Rekursiya va rekursiv algoritmlar” mavzusi bo‘yicha ma’lumot berish, asosiy tushunchalarni shakllantirish va mavzuni mustahkamlash.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Rekursiya tushunchasi, asosiy holat va rekursiv holat haqida tushuncha beradi;</w:t>
            </w:r>
          </w:p>
          <w:p>
            <w:pPr>
              <w:spacing w:after="40" w:line="240" w:lineRule="auto"/>
              <w:jc w:val="left"/>
            </w:pPr>
            <w:r>
              <w:rPr>
                <w:rFonts w:ascii="Times New Roman" w:hAnsi="Times New Roman" w:eastAsia="Times New Roman" w:cs="Times New Roman"/>
                <w:b w:val="0"/>
                <w:sz w:val="23"/>
              </w:rPr>
              <w:t>2. Rekursiv funksiyalarning klassik misollari haqida tushuncha beradi;</w:t>
            </w:r>
          </w:p>
          <w:p>
            <w:pPr>
              <w:spacing w:after="40" w:line="240" w:lineRule="auto"/>
              <w:jc w:val="left"/>
            </w:pPr>
            <w:r>
              <w:rPr>
                <w:rFonts w:ascii="Times New Roman" w:hAnsi="Times New Roman" w:eastAsia="Times New Roman" w:cs="Times New Roman"/>
                <w:b w:val="0"/>
                <w:sz w:val="23"/>
              </w:rPr>
              <w:t>3. Rekursiya va chaqiruvlar steki, murakkablik, rekursiyadan voz kechish haqida tushuncha beradi;</w:t>
            </w:r>
          </w:p>
          <w:p>
            <w:pPr>
              <w:spacing w:after="40" w:line="240" w:lineRule="auto"/>
              <w:jc w:val="left"/>
            </w:pPr>
            <w:r>
              <w:rPr>
                <w:rFonts w:ascii="Times New Roman" w:hAnsi="Times New Roman" w:eastAsia="Times New Roman" w:cs="Times New Roman"/>
                <w:b w:val="0"/>
                <w:sz w:val="23"/>
              </w:rPr>
              <w:t>4. Rekursiv strategiyalar va ularning kutubxona ishida qo‘llanishi haqida tushuncha beradi;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Rekursiya tushunchasi, asosiy holat va rekursiv holat haqida bilib oladilar;</w:t>
            </w:r>
          </w:p>
          <w:p>
            <w:pPr>
              <w:spacing w:after="40" w:line="240" w:lineRule="auto"/>
              <w:jc w:val="left"/>
            </w:pPr>
            <w:r>
              <w:rPr>
                <w:rFonts w:ascii="Times New Roman" w:hAnsi="Times New Roman" w:eastAsia="Times New Roman" w:cs="Times New Roman"/>
                <w:b w:val="0"/>
                <w:sz w:val="23"/>
              </w:rPr>
              <w:t>2. Rekursiv funksiyalarning klassik misollari haqida bilib oladilar;</w:t>
            </w:r>
          </w:p>
          <w:p>
            <w:pPr>
              <w:spacing w:after="40" w:line="240" w:lineRule="auto"/>
              <w:jc w:val="left"/>
            </w:pPr>
            <w:r>
              <w:rPr>
                <w:rFonts w:ascii="Times New Roman" w:hAnsi="Times New Roman" w:eastAsia="Times New Roman" w:cs="Times New Roman"/>
                <w:b w:val="0"/>
                <w:sz w:val="23"/>
              </w:rPr>
              <w:t>3. Rekursiya va chaqiruvlar steki, murakkablik, rekursiyadan voz kechish haqida bilib oladilar;</w:t>
            </w:r>
          </w:p>
          <w:p>
            <w:pPr>
              <w:spacing w:after="40" w:line="240" w:lineRule="auto"/>
              <w:jc w:val="left"/>
            </w:pPr>
            <w:r>
              <w:rPr>
                <w:rFonts w:ascii="Times New Roman" w:hAnsi="Times New Roman" w:eastAsia="Times New Roman" w:cs="Times New Roman"/>
                <w:b w:val="0"/>
                <w:sz w:val="23"/>
              </w:rPr>
              <w:t>4. Rekursiv strategiyalar va ularning kutubxona ishida qo‘llanishi haqida bilib oladilar;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Vizual ma’ruza, «Klaster» usuli, savol-javob</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Jamoa bilan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Tarqatma materiallar, slaydlar orqali taqdimot, proyektor,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Proyektor orqali taqdimot o‘tkazishga ixtisoslashtirilgan auditoriya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Og‘zaki savol-javob, blits-so‘rov, nazorat savollari</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mavzu bo‘yicha “Blits-so‘rov” usulida savollar beradi (4 daqiqa).</w:t>
            </w:r>
          </w:p>
          <w:p>
            <w:pPr>
              <w:spacing w:after="40" w:line="240" w:lineRule="auto"/>
              <w:jc w:val="left"/>
            </w:pPr>
            <w:r>
              <w:rPr>
                <w:rFonts w:ascii="Times New Roman" w:hAnsi="Times New Roman" w:eastAsia="Times New Roman" w:cs="Times New Roman"/>
                <w:b w:val="0"/>
                <w:sz w:val="23"/>
              </w:rPr>
              <w:t>Yangi o‘quv materiali bayoni:</w:t>
            </w:r>
          </w:p>
          <w:p>
            <w:pPr>
              <w:spacing w:after="40" w:line="240" w:lineRule="auto"/>
              <w:jc w:val="left"/>
            </w:pPr>
            <w:r>
              <w:rPr>
                <w:rFonts w:ascii="Times New Roman" w:hAnsi="Times New Roman" w:eastAsia="Times New Roman" w:cs="Times New Roman"/>
                <w:b w:val="0"/>
                <w:sz w:val="23"/>
              </w:rPr>
              <w:t>2.2. 1-reja: “Rekursiya tushunchasi, asosiy holat va rekursiv holat”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2.3. 2-reja: “Rekursiv funksiyalarning klassik misollari”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2.4. 3-reja: “Rekursiya va chaqiruvlar steki, murakkablik, rekursiyadan voz kechish”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2.5. 4-reja: “Rekursiv strategiyalar va ularning kutubxona ishida qo‘llanishi”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Yangi o‘quv materialini mustahkamlash:</w:t>
            </w:r>
          </w:p>
          <w:p>
            <w:pPr>
              <w:spacing w:after="40" w:line="240" w:lineRule="auto"/>
              <w:jc w:val="left"/>
            </w:pPr>
            <w:r>
              <w:rPr>
                <w:rFonts w:ascii="Times New Roman" w:hAnsi="Times New Roman" w:eastAsia="Times New Roman" w:cs="Times New Roman"/>
                <w:b w:val="0"/>
                <w:sz w:val="23"/>
              </w:rPr>
              <w:t>2.6. “Aqliy hujum” usulida savollar beradi, g‘oyalarni doskaga yozib, umumlashtiradi (9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Berilgan ma’lumotlarni daftarlarida qayd qilib boradilar.</w:t>
            </w:r>
          </w:p>
          <w:p>
            <w:pPr>
              <w:spacing w:after="40" w:line="240" w:lineRule="auto"/>
              <w:jc w:val="left"/>
            </w:pPr>
            <w:r>
              <w:rPr>
                <w:rFonts w:ascii="Times New Roman" w:hAnsi="Times New Roman" w:eastAsia="Times New Roman" w:cs="Times New Roman"/>
                <w:b w:val="0"/>
                <w:sz w:val="23"/>
              </w:rPr>
              <w:t>Har bir reja yakunidagi muhokamada ishtirok etadilar.</w:t>
            </w:r>
          </w:p>
          <w:p>
            <w:pPr>
              <w:spacing w:after="40" w:line="240" w:lineRule="auto"/>
              <w:jc w:val="left"/>
            </w:pPr>
            <w:r>
              <w:rPr>
                <w:rFonts w:ascii="Times New Roman" w:hAnsi="Times New Roman" w:eastAsia="Times New Roman" w:cs="Times New Roman"/>
                <w:b w:val="0"/>
                <w:sz w:val="23"/>
              </w:rPr>
              <w:t>Savollar beradilar, o‘z fikrlarini bayon etadilar.</w:t>
            </w:r>
          </w:p>
          <w:p>
            <w:pPr>
              <w:spacing w:after="40" w:line="240" w:lineRule="auto"/>
              <w:jc w:val="left"/>
            </w:pPr>
            <w:r>
              <w:rPr>
                <w:rFonts w:ascii="Times New Roman" w:hAnsi="Times New Roman" w:eastAsia="Times New Roman" w:cs="Times New Roman"/>
                <w:b w:val="0"/>
                <w:sz w:val="23"/>
              </w:rPr>
              <w:t>Aqliy hujumda g‘oyalar aytadilar.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Mavzu bo‘yicha yakuniy xulosa chiqaradi.</w:t>
            </w:r>
          </w:p>
          <w:p>
            <w:pPr>
              <w:spacing w:after="40" w:line="240" w:lineRule="auto"/>
              <w:jc w:val="left"/>
            </w:pPr>
            <w:r>
              <w:rPr>
                <w:rFonts w:ascii="Times New Roman" w:hAnsi="Times New Roman" w:eastAsia="Times New Roman" w:cs="Times New Roman"/>
                <w:b w:val="0"/>
                <w:sz w:val="23"/>
              </w:rPr>
              <w:t>Faol o‘quvchilarni rag‘batlantiradi va baholaydi.</w:t>
            </w:r>
          </w:p>
          <w:p>
            <w:pPr>
              <w:spacing w:after="40" w:line="240" w:lineRule="auto"/>
              <w:jc w:val="left"/>
            </w:pPr>
            <w:r>
              <w:rPr>
                <w:rFonts w:ascii="Times New Roman" w:hAnsi="Times New Roman" w:eastAsia="Times New Roman" w:cs="Times New Roman"/>
                <w:b w:val="0"/>
                <w:sz w:val="23"/>
              </w:rPr>
              <w:t>Uyga vazifa beradi: nazorat savollariga yozma javob tayyorlash va keyingi amaliy mashg‘ulotga tayyorlanish.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14-mavzu: Rekursiv algoritmlarni dasturlash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Rekursiv funksiya yozish qoidalari va mashg‘ulotga tayyorgarlik</w:t>
            </w:r>
          </w:p>
          <w:p>
            <w:pPr>
              <w:spacing w:after="40" w:line="240" w:lineRule="auto"/>
              <w:jc w:val="left"/>
            </w:pPr>
            <w:r>
              <w:rPr>
                <w:rFonts w:ascii="Times New Roman" w:hAnsi="Times New Roman" w:eastAsia="Times New Roman" w:cs="Times New Roman"/>
                <w:b w:val="0"/>
                <w:sz w:val="23"/>
              </w:rPr>
              <w:t>2. Rekursiv funksiyalarni yozish va sinash</w:t>
            </w:r>
          </w:p>
          <w:p>
            <w:pPr>
              <w:spacing w:after="40" w:line="240" w:lineRule="auto"/>
              <w:jc w:val="left"/>
            </w:pPr>
            <w:r>
              <w:rPr>
                <w:rFonts w:ascii="Times New Roman" w:hAnsi="Times New Roman" w:eastAsia="Times New Roman" w:cs="Times New Roman"/>
                <w:b w:val="0"/>
                <w:sz w:val="23"/>
              </w:rPr>
              <w:t>3. Samarasiz rekursiyani yaxshilash: memoizatsiya va sikl</w:t>
            </w:r>
          </w:p>
          <w:p>
            <w:pPr>
              <w:spacing w:after="40" w:line="240" w:lineRule="auto"/>
              <w:jc w:val="left"/>
            </w:pPr>
            <w:r>
              <w:rPr>
                <w:rFonts w:ascii="Times New Roman" w:hAnsi="Times New Roman" w:eastAsia="Times New Roman" w:cs="Times New Roman"/>
                <w:b w:val="0"/>
                <w:sz w:val="23"/>
              </w:rPr>
              <w:t>4. Orqaga qaytish usuli va yakuniy mini-loyiha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“Rekursiv algoritmlarni dasturlash”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Rekursiv funksiya yozish qoidalari va mashg‘ulotga tayyorgarlik bo‘yicha topshiriq beradi va bajarilishini yo‘naltiradi;</w:t>
            </w:r>
          </w:p>
          <w:p>
            <w:pPr>
              <w:spacing w:after="40" w:line="240" w:lineRule="auto"/>
              <w:jc w:val="left"/>
            </w:pPr>
            <w:r>
              <w:rPr>
                <w:rFonts w:ascii="Times New Roman" w:hAnsi="Times New Roman" w:eastAsia="Times New Roman" w:cs="Times New Roman"/>
                <w:b w:val="0"/>
                <w:sz w:val="23"/>
              </w:rPr>
              <w:t>2. Rekursiv funksiyalarni yozish va sinash bo‘yicha topshiriq beradi va bajarilishini yo‘naltiradi;</w:t>
            </w:r>
          </w:p>
          <w:p>
            <w:pPr>
              <w:spacing w:after="40" w:line="240" w:lineRule="auto"/>
              <w:jc w:val="left"/>
            </w:pPr>
            <w:r>
              <w:rPr>
                <w:rFonts w:ascii="Times New Roman" w:hAnsi="Times New Roman" w:eastAsia="Times New Roman" w:cs="Times New Roman"/>
                <w:b w:val="0"/>
                <w:sz w:val="23"/>
              </w:rPr>
              <w:t>3. Samarasiz rekursiyani yaxshilash: memoizatsiya va sikl bo‘yicha topshiriq beradi va bajarilishini yo‘naltiradi;</w:t>
            </w:r>
          </w:p>
          <w:p>
            <w:pPr>
              <w:spacing w:after="40" w:line="240" w:lineRule="auto"/>
              <w:jc w:val="left"/>
            </w:pPr>
            <w:r>
              <w:rPr>
                <w:rFonts w:ascii="Times New Roman" w:hAnsi="Times New Roman" w:eastAsia="Times New Roman" w:cs="Times New Roman"/>
                <w:b w:val="0"/>
                <w:sz w:val="23"/>
              </w:rPr>
              <w:t>4. Orqaga qaytish usuli va yakuniy mini-loyiha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Rekursiv funksiya yozish qoidalari va mashg‘ulotga tayyorgarlik bo‘yicha topshiriqni bajaradilar;</w:t>
            </w:r>
          </w:p>
          <w:p>
            <w:pPr>
              <w:spacing w:after="40" w:line="240" w:lineRule="auto"/>
              <w:jc w:val="left"/>
            </w:pPr>
            <w:r>
              <w:rPr>
                <w:rFonts w:ascii="Times New Roman" w:hAnsi="Times New Roman" w:eastAsia="Times New Roman" w:cs="Times New Roman"/>
                <w:b w:val="0"/>
                <w:sz w:val="23"/>
              </w:rPr>
              <w:t>2. Rekursiv funksiyalarni yozish va sinash bo‘yicha topshiriqni bajaradilar;</w:t>
            </w:r>
          </w:p>
          <w:p>
            <w:pPr>
              <w:spacing w:after="40" w:line="240" w:lineRule="auto"/>
              <w:jc w:val="left"/>
            </w:pPr>
            <w:r>
              <w:rPr>
                <w:rFonts w:ascii="Times New Roman" w:hAnsi="Times New Roman" w:eastAsia="Times New Roman" w:cs="Times New Roman"/>
                <w:b w:val="0"/>
                <w:sz w:val="23"/>
              </w:rPr>
              <w:t>3. Samarasiz rekursiyani yaxshilash: memoizatsiya va sikl bo‘yicha topshiriqni bajaradilar;</w:t>
            </w:r>
          </w:p>
          <w:p>
            <w:pPr>
              <w:spacing w:after="40" w:line="240" w:lineRule="auto"/>
              <w:jc w:val="left"/>
            </w:pPr>
            <w:r>
              <w:rPr>
                <w:rFonts w:ascii="Times New Roman" w:hAnsi="Times New Roman" w:eastAsia="Times New Roman" w:cs="Times New Roman"/>
                <w:b w:val="0"/>
                <w:sz w:val="23"/>
              </w:rPr>
              <w:t>4. Orqaga qaytish usuli va yakuniy mini-loyiha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Loyiha usuli, kichik guruhlarda ishlash, hisobot himoyasi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“Rekursiv funksiya yozish qoidalari va mashg‘ulotga tayyorgarlik”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“Rekursiv funksiyalarni yozish va sinash”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“Samarasiz rekursiyani yaxshilash: memoizatsiya va sikl”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“Orqaga qaytish usuli va yakuniy mini-loyiha”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15-mavzu: Daraxtlar va ikkilik qidiruv daraxtlari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Nazariy: yangi bilimlarni egallash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Daraxt tushunchasi, asosiy atamalar va xossalari</w:t>
            </w:r>
          </w:p>
          <w:p>
            <w:pPr>
              <w:spacing w:after="40" w:line="240" w:lineRule="auto"/>
              <w:jc w:val="left"/>
            </w:pPr>
            <w:r>
              <w:rPr>
                <w:rFonts w:ascii="Times New Roman" w:hAnsi="Times New Roman" w:eastAsia="Times New Roman" w:cs="Times New Roman"/>
                <w:b w:val="0"/>
                <w:sz w:val="23"/>
              </w:rPr>
              <w:t>2. Ikkilik daraxt va uni aylanib chiqish usullari</w:t>
            </w:r>
          </w:p>
          <w:p>
            <w:pPr>
              <w:spacing w:after="40" w:line="240" w:lineRule="auto"/>
              <w:jc w:val="left"/>
            </w:pPr>
            <w:r>
              <w:rPr>
                <w:rFonts w:ascii="Times New Roman" w:hAnsi="Times New Roman" w:eastAsia="Times New Roman" w:cs="Times New Roman"/>
                <w:b w:val="0"/>
                <w:sz w:val="23"/>
              </w:rPr>
              <w:t>3. Ikkilik qidiruv daraxti</w:t>
            </w:r>
          </w:p>
          <w:p>
            <w:pPr>
              <w:spacing w:after="40" w:line="240" w:lineRule="auto"/>
              <w:jc w:val="left"/>
            </w:pPr>
            <w:r>
              <w:rPr>
                <w:rFonts w:ascii="Times New Roman" w:hAnsi="Times New Roman" w:eastAsia="Times New Roman" w:cs="Times New Roman"/>
                <w:b w:val="0"/>
                <w:sz w:val="23"/>
              </w:rPr>
              <w:t>4. Muvozanatli daraxtlar, uyum va daraxtlarning kutubxona ishidagi qo‘llanilishi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“Daraxtlar va ikkilik qidiruv daraxtlari” mavzusi bo‘yicha ma’lumot berish, asosiy tushunchalarni shakllantirish va mavzuni mustahkamlash.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Daraxt tushunchasi, asosiy atamalar va xossalari haqida tushuncha beradi;</w:t>
            </w:r>
          </w:p>
          <w:p>
            <w:pPr>
              <w:spacing w:after="40" w:line="240" w:lineRule="auto"/>
              <w:jc w:val="left"/>
            </w:pPr>
            <w:r>
              <w:rPr>
                <w:rFonts w:ascii="Times New Roman" w:hAnsi="Times New Roman" w:eastAsia="Times New Roman" w:cs="Times New Roman"/>
                <w:b w:val="0"/>
                <w:sz w:val="23"/>
              </w:rPr>
              <w:t>2. Ikkilik daraxt va uni aylanib chiqish usullari haqida tushuncha beradi;</w:t>
            </w:r>
          </w:p>
          <w:p>
            <w:pPr>
              <w:spacing w:after="40" w:line="240" w:lineRule="auto"/>
              <w:jc w:val="left"/>
            </w:pPr>
            <w:r>
              <w:rPr>
                <w:rFonts w:ascii="Times New Roman" w:hAnsi="Times New Roman" w:eastAsia="Times New Roman" w:cs="Times New Roman"/>
                <w:b w:val="0"/>
                <w:sz w:val="23"/>
              </w:rPr>
              <w:t>3. Ikkilik qidiruv daraxti haqida tushuncha beradi;</w:t>
            </w:r>
          </w:p>
          <w:p>
            <w:pPr>
              <w:spacing w:after="40" w:line="240" w:lineRule="auto"/>
              <w:jc w:val="left"/>
            </w:pPr>
            <w:r>
              <w:rPr>
                <w:rFonts w:ascii="Times New Roman" w:hAnsi="Times New Roman" w:eastAsia="Times New Roman" w:cs="Times New Roman"/>
                <w:b w:val="0"/>
                <w:sz w:val="23"/>
              </w:rPr>
              <w:t>4. Muvozanatli daraxtlar, uyum va daraxtlarning kutubxona ishidagi qo‘llanilishi haqida tushuncha beradi;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Daraxt tushunchasi, asosiy atamalar va xossalari haqida bilib oladilar;</w:t>
            </w:r>
          </w:p>
          <w:p>
            <w:pPr>
              <w:spacing w:after="40" w:line="240" w:lineRule="auto"/>
              <w:jc w:val="left"/>
            </w:pPr>
            <w:r>
              <w:rPr>
                <w:rFonts w:ascii="Times New Roman" w:hAnsi="Times New Roman" w:eastAsia="Times New Roman" w:cs="Times New Roman"/>
                <w:b w:val="0"/>
                <w:sz w:val="23"/>
              </w:rPr>
              <w:t>2. Ikkilik daraxt va uni aylanib chiqish usullari haqida bilib oladilar;</w:t>
            </w:r>
          </w:p>
          <w:p>
            <w:pPr>
              <w:spacing w:after="40" w:line="240" w:lineRule="auto"/>
              <w:jc w:val="left"/>
            </w:pPr>
            <w:r>
              <w:rPr>
                <w:rFonts w:ascii="Times New Roman" w:hAnsi="Times New Roman" w:eastAsia="Times New Roman" w:cs="Times New Roman"/>
                <w:b w:val="0"/>
                <w:sz w:val="23"/>
              </w:rPr>
              <w:t>3. Ikkilik qidiruv daraxti haqida bilib oladilar;</w:t>
            </w:r>
          </w:p>
          <w:p>
            <w:pPr>
              <w:spacing w:after="40" w:line="240" w:lineRule="auto"/>
              <w:jc w:val="left"/>
            </w:pPr>
            <w:r>
              <w:rPr>
                <w:rFonts w:ascii="Times New Roman" w:hAnsi="Times New Roman" w:eastAsia="Times New Roman" w:cs="Times New Roman"/>
                <w:b w:val="0"/>
                <w:sz w:val="23"/>
              </w:rPr>
              <w:t>4. Muvozanatli daraxtlar, uyum va daraxtlarning kutubxona ishidagi qo‘llanilishi haqida bilib oladilar;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Taqdimot, «Insert» usuli, blits-so‘rov</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Jamoa bilan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Tarqatma materiallar, slaydlar orqali taqdimot, proyektor,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Proyektor orqali taqdimot o‘tkazishga ixtisoslashtirilgan auditoriya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Og‘zaki savol-javob, blits-so‘rov, nazorat savollari</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mavzu bo‘yicha “Blits-so‘rov” usulida savollar beradi (4 daqiqa).</w:t>
            </w:r>
          </w:p>
          <w:p>
            <w:pPr>
              <w:spacing w:after="40" w:line="240" w:lineRule="auto"/>
              <w:jc w:val="left"/>
            </w:pPr>
            <w:r>
              <w:rPr>
                <w:rFonts w:ascii="Times New Roman" w:hAnsi="Times New Roman" w:eastAsia="Times New Roman" w:cs="Times New Roman"/>
                <w:b w:val="0"/>
                <w:sz w:val="23"/>
              </w:rPr>
              <w:t>Yangi o‘quv materiali bayoni:</w:t>
            </w:r>
          </w:p>
          <w:p>
            <w:pPr>
              <w:spacing w:after="40" w:line="240" w:lineRule="auto"/>
              <w:jc w:val="left"/>
            </w:pPr>
            <w:r>
              <w:rPr>
                <w:rFonts w:ascii="Times New Roman" w:hAnsi="Times New Roman" w:eastAsia="Times New Roman" w:cs="Times New Roman"/>
                <w:b w:val="0"/>
                <w:sz w:val="23"/>
              </w:rPr>
              <w:t>2.2. 1-reja: “Daraxt tushunchasi, asosiy atamalar va xossalari”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2.3. 2-reja: “Ikkilik daraxt va uni aylanib chiqish usullari”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2.4. 3-reja: “Ikkilik qidiruv daraxti”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2.5. 4-reja: “Muvozanatli daraxtlar, uyum va daraxtlarning kutubxona ishidagi qo‘llanilishi”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Yangi o‘quv materialini mustahkamlash:</w:t>
            </w:r>
          </w:p>
          <w:p>
            <w:pPr>
              <w:spacing w:after="40" w:line="240" w:lineRule="auto"/>
              <w:jc w:val="left"/>
            </w:pPr>
            <w:r>
              <w:rPr>
                <w:rFonts w:ascii="Times New Roman" w:hAnsi="Times New Roman" w:eastAsia="Times New Roman" w:cs="Times New Roman"/>
                <w:b w:val="0"/>
                <w:sz w:val="23"/>
              </w:rPr>
              <w:t>2.6. “Aqliy hujum” usulida savollar beradi, g‘oyalarni doskaga yozib, umumlashtiradi (9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Berilgan ma’lumotlarni daftarlarida qayd qilib boradilar.</w:t>
            </w:r>
          </w:p>
          <w:p>
            <w:pPr>
              <w:spacing w:after="40" w:line="240" w:lineRule="auto"/>
              <w:jc w:val="left"/>
            </w:pPr>
            <w:r>
              <w:rPr>
                <w:rFonts w:ascii="Times New Roman" w:hAnsi="Times New Roman" w:eastAsia="Times New Roman" w:cs="Times New Roman"/>
                <w:b w:val="0"/>
                <w:sz w:val="23"/>
              </w:rPr>
              <w:t>Har bir reja yakunidagi muhokamada ishtirok etadilar.</w:t>
            </w:r>
          </w:p>
          <w:p>
            <w:pPr>
              <w:spacing w:after="40" w:line="240" w:lineRule="auto"/>
              <w:jc w:val="left"/>
            </w:pPr>
            <w:r>
              <w:rPr>
                <w:rFonts w:ascii="Times New Roman" w:hAnsi="Times New Roman" w:eastAsia="Times New Roman" w:cs="Times New Roman"/>
                <w:b w:val="0"/>
                <w:sz w:val="23"/>
              </w:rPr>
              <w:t>Savollar beradilar, o‘z fikrlarini bayon etadilar.</w:t>
            </w:r>
          </w:p>
          <w:p>
            <w:pPr>
              <w:spacing w:after="40" w:line="240" w:lineRule="auto"/>
              <w:jc w:val="left"/>
            </w:pPr>
            <w:r>
              <w:rPr>
                <w:rFonts w:ascii="Times New Roman" w:hAnsi="Times New Roman" w:eastAsia="Times New Roman" w:cs="Times New Roman"/>
                <w:b w:val="0"/>
                <w:sz w:val="23"/>
              </w:rPr>
              <w:t>Aqliy hujumda g‘oyalar aytadilar.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Mavzu bo‘yicha yakuniy xulosa chiqaradi.</w:t>
            </w:r>
          </w:p>
          <w:p>
            <w:pPr>
              <w:spacing w:after="40" w:line="240" w:lineRule="auto"/>
              <w:jc w:val="left"/>
            </w:pPr>
            <w:r>
              <w:rPr>
                <w:rFonts w:ascii="Times New Roman" w:hAnsi="Times New Roman" w:eastAsia="Times New Roman" w:cs="Times New Roman"/>
                <w:b w:val="0"/>
                <w:sz w:val="23"/>
              </w:rPr>
              <w:t>Faol o‘quvchilarni rag‘batlantiradi va baholaydi.</w:t>
            </w:r>
          </w:p>
          <w:p>
            <w:pPr>
              <w:spacing w:after="40" w:line="240" w:lineRule="auto"/>
              <w:jc w:val="left"/>
            </w:pPr>
            <w:r>
              <w:rPr>
                <w:rFonts w:ascii="Times New Roman" w:hAnsi="Times New Roman" w:eastAsia="Times New Roman" w:cs="Times New Roman"/>
                <w:b w:val="0"/>
                <w:sz w:val="23"/>
              </w:rPr>
              <w:t>Uyga vazifa beradi: nazorat savollariga yozma javob tayyorlash va keyingi amaliy mashg‘ulotga tayyorlanish.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16-mavzu: Ikkilik daraxtlarni dasturlash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va daraxt tuguni sinfini yaratish</w:t>
            </w:r>
          </w:p>
          <w:p>
            <w:pPr>
              <w:spacing w:after="40" w:line="240" w:lineRule="auto"/>
              <w:jc w:val="left"/>
            </w:pPr>
            <w:r>
              <w:rPr>
                <w:rFonts w:ascii="Times New Roman" w:hAnsi="Times New Roman" w:eastAsia="Times New Roman" w:cs="Times New Roman"/>
                <w:b w:val="0"/>
                <w:sz w:val="23"/>
              </w:rPr>
              <w:t>2. Daraxtni aylanib chiqish va asosiy xususiyatlarini hisoblash</w:t>
            </w:r>
          </w:p>
          <w:p>
            <w:pPr>
              <w:spacing w:after="40" w:line="240" w:lineRule="auto"/>
              <w:jc w:val="left"/>
            </w:pPr>
            <w:r>
              <w:rPr>
                <w:rFonts w:ascii="Times New Roman" w:hAnsi="Times New Roman" w:eastAsia="Times New Roman" w:cs="Times New Roman"/>
                <w:b w:val="0"/>
                <w:sz w:val="23"/>
              </w:rPr>
              <w:t>3. Ikkilik qidiruv daraxtini dasturlash</w:t>
            </w:r>
          </w:p>
          <w:p>
            <w:pPr>
              <w:spacing w:after="40" w:line="240" w:lineRule="auto"/>
              <w:jc w:val="left"/>
            </w:pPr>
            <w:r>
              <w:rPr>
                <w:rFonts w:ascii="Times New Roman" w:hAnsi="Times New Roman" w:eastAsia="Times New Roman" w:cs="Times New Roman"/>
                <w:b w:val="0"/>
                <w:sz w:val="23"/>
              </w:rPr>
              <w:t>4. Kutubxona katalogi mini-loyihasi va natijalarni umumlashtirish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“Ikkilik daraxtlarni dasturlash”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va daraxt tuguni sinfini yaratish bo‘yicha topshiriq beradi va bajarilishini yo‘naltiradi;</w:t>
            </w:r>
          </w:p>
          <w:p>
            <w:pPr>
              <w:spacing w:after="40" w:line="240" w:lineRule="auto"/>
              <w:jc w:val="left"/>
            </w:pPr>
            <w:r>
              <w:rPr>
                <w:rFonts w:ascii="Times New Roman" w:hAnsi="Times New Roman" w:eastAsia="Times New Roman" w:cs="Times New Roman"/>
                <w:b w:val="0"/>
                <w:sz w:val="23"/>
              </w:rPr>
              <w:t>2. Daraxtni aylanib chiqish va asosiy xususiyatlarini hisoblash bo‘yicha topshiriq beradi va bajarilishini yo‘naltiradi;</w:t>
            </w:r>
          </w:p>
          <w:p>
            <w:pPr>
              <w:spacing w:after="40" w:line="240" w:lineRule="auto"/>
              <w:jc w:val="left"/>
            </w:pPr>
            <w:r>
              <w:rPr>
                <w:rFonts w:ascii="Times New Roman" w:hAnsi="Times New Roman" w:eastAsia="Times New Roman" w:cs="Times New Roman"/>
                <w:b w:val="0"/>
                <w:sz w:val="23"/>
              </w:rPr>
              <w:t>3. Ikkilik qidiruv daraxtini dasturlash bo‘yicha topshiriq beradi va bajarilishini yo‘naltiradi;</w:t>
            </w:r>
          </w:p>
          <w:p>
            <w:pPr>
              <w:spacing w:after="40" w:line="240" w:lineRule="auto"/>
              <w:jc w:val="left"/>
            </w:pPr>
            <w:r>
              <w:rPr>
                <w:rFonts w:ascii="Times New Roman" w:hAnsi="Times New Roman" w:eastAsia="Times New Roman" w:cs="Times New Roman"/>
                <w:b w:val="0"/>
                <w:sz w:val="23"/>
              </w:rPr>
              <w:t>4. Kutubxona katalogi mini-loyihasi va natijalarni umumlashtirish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va daraxt tuguni sinfini yaratish bo‘yicha topshiriqni bajaradilar;</w:t>
            </w:r>
          </w:p>
          <w:p>
            <w:pPr>
              <w:spacing w:after="40" w:line="240" w:lineRule="auto"/>
              <w:jc w:val="left"/>
            </w:pPr>
            <w:r>
              <w:rPr>
                <w:rFonts w:ascii="Times New Roman" w:hAnsi="Times New Roman" w:eastAsia="Times New Roman" w:cs="Times New Roman"/>
                <w:b w:val="0"/>
                <w:sz w:val="23"/>
              </w:rPr>
              <w:t>2. Daraxtni aylanib chiqish va asosiy xususiyatlarini hisoblash bo‘yicha topshiriqni bajaradilar;</w:t>
            </w:r>
          </w:p>
          <w:p>
            <w:pPr>
              <w:spacing w:after="40" w:line="240" w:lineRule="auto"/>
              <w:jc w:val="left"/>
            </w:pPr>
            <w:r>
              <w:rPr>
                <w:rFonts w:ascii="Times New Roman" w:hAnsi="Times New Roman" w:eastAsia="Times New Roman" w:cs="Times New Roman"/>
                <w:b w:val="0"/>
                <w:sz w:val="23"/>
              </w:rPr>
              <w:t>3. Ikkilik qidiruv daraxtini dasturlash bo‘yicha topshiriqni bajaradilar;</w:t>
            </w:r>
          </w:p>
          <w:p>
            <w:pPr>
              <w:spacing w:after="40" w:line="240" w:lineRule="auto"/>
              <w:jc w:val="left"/>
            </w:pPr>
            <w:r>
              <w:rPr>
                <w:rFonts w:ascii="Times New Roman" w:hAnsi="Times New Roman" w:eastAsia="Times New Roman" w:cs="Times New Roman"/>
                <w:b w:val="0"/>
                <w:sz w:val="23"/>
              </w:rPr>
              <w:t>4. Kutubxona katalogi mini-loyihasi va natijalarni umumlashtirish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Amaliy ish, juftlikda dasturlash, o‘zaro tekshiruv</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“Mashg‘ulot maqsadi va daraxt tuguni sinfini yaratish”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“Daraxtni aylanib chiqish va asosiy xususiyatlarini hisoblash”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“Ikkilik qidiruv daraxtini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“Kutubxona katalogi mini-loyihasi va natijalarni umumlashtirish”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17-mavzu: Graflar va ularni tasvirlash usullari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Nazariy: yangi bilimlarni egallash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Graf tushunchasi, asosiy atamalar va graflar turlari</w:t>
            </w:r>
          </w:p>
          <w:p>
            <w:pPr>
              <w:spacing w:after="40" w:line="240" w:lineRule="auto"/>
              <w:jc w:val="left"/>
            </w:pPr>
            <w:r>
              <w:rPr>
                <w:rFonts w:ascii="Times New Roman" w:hAnsi="Times New Roman" w:eastAsia="Times New Roman" w:cs="Times New Roman"/>
                <w:b w:val="0"/>
                <w:sz w:val="23"/>
              </w:rPr>
              <w:t>2. Graflarni kompyuter xotirasida tasvirlash</w:t>
            </w:r>
          </w:p>
          <w:p>
            <w:pPr>
              <w:spacing w:after="40" w:line="240" w:lineRule="auto"/>
              <w:jc w:val="left"/>
            </w:pPr>
            <w:r>
              <w:rPr>
                <w:rFonts w:ascii="Times New Roman" w:hAnsi="Times New Roman" w:eastAsia="Times New Roman" w:cs="Times New Roman"/>
                <w:b w:val="0"/>
                <w:sz w:val="23"/>
              </w:rPr>
              <w:t>3. Graflarni aylanib chiqish: kenglik va chuqurlik bo‘yicha qidirish</w:t>
            </w:r>
          </w:p>
          <w:p>
            <w:pPr>
              <w:spacing w:after="40" w:line="240" w:lineRule="auto"/>
              <w:jc w:val="left"/>
            </w:pPr>
            <w:r>
              <w:rPr>
                <w:rFonts w:ascii="Times New Roman" w:hAnsi="Times New Roman" w:eastAsia="Times New Roman" w:cs="Times New Roman"/>
                <w:b w:val="0"/>
                <w:sz w:val="23"/>
              </w:rPr>
              <w:t>4. Vaznli graflar va eng qisqa yo‘l algoritmlari, qo‘llanilishi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“Graflar va ularni tasvirlash usullari” mavzusi bo‘yicha ma’lumot berish, asosiy tushunchalarni shakllantirish va mavzuni mustahkamlash.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Graf tushunchasi, asosiy atamalar va graflar turlari haqida tushuncha beradi;</w:t>
            </w:r>
          </w:p>
          <w:p>
            <w:pPr>
              <w:spacing w:after="40" w:line="240" w:lineRule="auto"/>
              <w:jc w:val="left"/>
            </w:pPr>
            <w:r>
              <w:rPr>
                <w:rFonts w:ascii="Times New Roman" w:hAnsi="Times New Roman" w:eastAsia="Times New Roman" w:cs="Times New Roman"/>
                <w:b w:val="0"/>
                <w:sz w:val="23"/>
              </w:rPr>
              <w:t>2. Graflarni kompyuter xotirasida tasvirlash haqida tushuncha beradi;</w:t>
            </w:r>
          </w:p>
          <w:p>
            <w:pPr>
              <w:spacing w:after="40" w:line="240" w:lineRule="auto"/>
              <w:jc w:val="left"/>
            </w:pPr>
            <w:r>
              <w:rPr>
                <w:rFonts w:ascii="Times New Roman" w:hAnsi="Times New Roman" w:eastAsia="Times New Roman" w:cs="Times New Roman"/>
                <w:b w:val="0"/>
                <w:sz w:val="23"/>
              </w:rPr>
              <w:t>3. Graflarni aylanib chiqish: kenglik va chuqurlik bo‘yicha qidirish haqida tushuncha beradi;</w:t>
            </w:r>
          </w:p>
          <w:p>
            <w:pPr>
              <w:spacing w:after="40" w:line="240" w:lineRule="auto"/>
              <w:jc w:val="left"/>
            </w:pPr>
            <w:r>
              <w:rPr>
                <w:rFonts w:ascii="Times New Roman" w:hAnsi="Times New Roman" w:eastAsia="Times New Roman" w:cs="Times New Roman"/>
                <w:b w:val="0"/>
                <w:sz w:val="23"/>
              </w:rPr>
              <w:t>4. Vaznli graflar va eng qisqa yo‘l algoritmlari, qo‘llanilishi haqida tushuncha beradi;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Graf tushunchasi, asosiy atamalar va graflar turlari haqida bilib oladilar;</w:t>
            </w:r>
          </w:p>
          <w:p>
            <w:pPr>
              <w:spacing w:after="40" w:line="240" w:lineRule="auto"/>
              <w:jc w:val="left"/>
            </w:pPr>
            <w:r>
              <w:rPr>
                <w:rFonts w:ascii="Times New Roman" w:hAnsi="Times New Roman" w:eastAsia="Times New Roman" w:cs="Times New Roman"/>
                <w:b w:val="0"/>
                <w:sz w:val="23"/>
              </w:rPr>
              <w:t>2. Graflarni kompyuter xotirasida tasvirlash haqida bilib oladilar;</w:t>
            </w:r>
          </w:p>
          <w:p>
            <w:pPr>
              <w:spacing w:after="40" w:line="240" w:lineRule="auto"/>
              <w:jc w:val="left"/>
            </w:pPr>
            <w:r>
              <w:rPr>
                <w:rFonts w:ascii="Times New Roman" w:hAnsi="Times New Roman" w:eastAsia="Times New Roman" w:cs="Times New Roman"/>
                <w:b w:val="0"/>
                <w:sz w:val="23"/>
              </w:rPr>
              <w:t>3. Graflarni aylanib chiqish: kenglik va chuqurlik bo‘yicha qidirish haqida bilib oladilar;</w:t>
            </w:r>
          </w:p>
          <w:p>
            <w:pPr>
              <w:spacing w:after="40" w:line="240" w:lineRule="auto"/>
              <w:jc w:val="left"/>
            </w:pPr>
            <w:r>
              <w:rPr>
                <w:rFonts w:ascii="Times New Roman" w:hAnsi="Times New Roman" w:eastAsia="Times New Roman" w:cs="Times New Roman"/>
                <w:b w:val="0"/>
                <w:sz w:val="23"/>
              </w:rPr>
              <w:t>4. Vaznli graflar va eng qisqa yo‘l algoritmlari, qo‘llanilishi haqida bilib oladilar;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Ma’ruza-suhbat, «Venn diagrammasi», aqliy hujum</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Jamoa bilan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Tarqatma materiallar, slaydlar orqali taqdimot, proyektor,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Proyektor orqali taqdimot o‘tkazishga ixtisoslashtirilgan auditoriya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Og‘zaki savol-javob, blits-so‘rov, nazorat savollari</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mavzu bo‘yicha “Blits-so‘rov” usulida savollar beradi (4 daqiqa).</w:t>
            </w:r>
          </w:p>
          <w:p>
            <w:pPr>
              <w:spacing w:after="40" w:line="240" w:lineRule="auto"/>
              <w:jc w:val="left"/>
            </w:pPr>
            <w:r>
              <w:rPr>
                <w:rFonts w:ascii="Times New Roman" w:hAnsi="Times New Roman" w:eastAsia="Times New Roman" w:cs="Times New Roman"/>
                <w:b w:val="0"/>
                <w:sz w:val="23"/>
              </w:rPr>
              <w:t>Yangi o‘quv materiali bayoni:</w:t>
            </w:r>
          </w:p>
          <w:p>
            <w:pPr>
              <w:spacing w:after="40" w:line="240" w:lineRule="auto"/>
              <w:jc w:val="left"/>
            </w:pPr>
            <w:r>
              <w:rPr>
                <w:rFonts w:ascii="Times New Roman" w:hAnsi="Times New Roman" w:eastAsia="Times New Roman" w:cs="Times New Roman"/>
                <w:b w:val="0"/>
                <w:sz w:val="23"/>
              </w:rPr>
              <w:t>2.2. 1-reja: “Graf tushunchasi, asosiy atamalar va graflar turlari”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2.3. 2-reja: “Graflarni kompyuter xotirasida tasvirlash”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2.4. 3-reja: “Graflarni aylanib chiqish: kenglik va chuqurlik bo‘yicha qidirish”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2.5. 4-reja: “Vaznli graflar va eng qisqa yo‘l algoritmlari, qo‘llanilishi”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Yangi o‘quv materialini mustahkamlash:</w:t>
            </w:r>
          </w:p>
          <w:p>
            <w:pPr>
              <w:spacing w:after="40" w:line="240" w:lineRule="auto"/>
              <w:jc w:val="left"/>
            </w:pPr>
            <w:r>
              <w:rPr>
                <w:rFonts w:ascii="Times New Roman" w:hAnsi="Times New Roman" w:eastAsia="Times New Roman" w:cs="Times New Roman"/>
                <w:b w:val="0"/>
                <w:sz w:val="23"/>
              </w:rPr>
              <w:t>2.6. “Aqliy hujum” usulida savollar beradi, g‘oyalarni doskaga yozib, umumlashtiradi (9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Berilgan ma’lumotlarni daftarlarida qayd qilib boradilar.</w:t>
            </w:r>
          </w:p>
          <w:p>
            <w:pPr>
              <w:spacing w:after="40" w:line="240" w:lineRule="auto"/>
              <w:jc w:val="left"/>
            </w:pPr>
            <w:r>
              <w:rPr>
                <w:rFonts w:ascii="Times New Roman" w:hAnsi="Times New Roman" w:eastAsia="Times New Roman" w:cs="Times New Roman"/>
                <w:b w:val="0"/>
                <w:sz w:val="23"/>
              </w:rPr>
              <w:t>Har bir reja yakunidagi muhokamada ishtirok etadilar.</w:t>
            </w:r>
          </w:p>
          <w:p>
            <w:pPr>
              <w:spacing w:after="40" w:line="240" w:lineRule="auto"/>
              <w:jc w:val="left"/>
            </w:pPr>
            <w:r>
              <w:rPr>
                <w:rFonts w:ascii="Times New Roman" w:hAnsi="Times New Roman" w:eastAsia="Times New Roman" w:cs="Times New Roman"/>
                <w:b w:val="0"/>
                <w:sz w:val="23"/>
              </w:rPr>
              <w:t>Savollar beradilar, o‘z fikrlarini bayon etadilar.</w:t>
            </w:r>
          </w:p>
          <w:p>
            <w:pPr>
              <w:spacing w:after="40" w:line="240" w:lineRule="auto"/>
              <w:jc w:val="left"/>
            </w:pPr>
            <w:r>
              <w:rPr>
                <w:rFonts w:ascii="Times New Roman" w:hAnsi="Times New Roman" w:eastAsia="Times New Roman" w:cs="Times New Roman"/>
                <w:b w:val="0"/>
                <w:sz w:val="23"/>
              </w:rPr>
              <w:t>Aqliy hujumda g‘oyalar aytadilar.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Mavzu bo‘yicha yakuniy xulosa chiqaradi.</w:t>
            </w:r>
          </w:p>
          <w:p>
            <w:pPr>
              <w:spacing w:after="40" w:line="240" w:lineRule="auto"/>
              <w:jc w:val="left"/>
            </w:pPr>
            <w:r>
              <w:rPr>
                <w:rFonts w:ascii="Times New Roman" w:hAnsi="Times New Roman" w:eastAsia="Times New Roman" w:cs="Times New Roman"/>
                <w:b w:val="0"/>
                <w:sz w:val="23"/>
              </w:rPr>
              <w:t>Faol o‘quvchilarni rag‘batlantiradi va baholaydi.</w:t>
            </w:r>
          </w:p>
          <w:p>
            <w:pPr>
              <w:spacing w:after="40" w:line="240" w:lineRule="auto"/>
              <w:jc w:val="left"/>
            </w:pPr>
            <w:r>
              <w:rPr>
                <w:rFonts w:ascii="Times New Roman" w:hAnsi="Times New Roman" w:eastAsia="Times New Roman" w:cs="Times New Roman"/>
                <w:b w:val="0"/>
                <w:sz w:val="23"/>
              </w:rPr>
              <w:t>Uyga vazifa beradi: nazorat savollariga yozma javob tayyorlash va keyingi amaliy mashg‘ulotga tayyorlanish.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18-mavzu: Graflar bilan ishlash algoritmlarini dasturlash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va graf sinfini yaratish</w:t>
            </w:r>
          </w:p>
          <w:p>
            <w:pPr>
              <w:spacing w:after="40" w:line="240" w:lineRule="auto"/>
              <w:jc w:val="left"/>
            </w:pPr>
            <w:r>
              <w:rPr>
                <w:rFonts w:ascii="Times New Roman" w:hAnsi="Times New Roman" w:eastAsia="Times New Roman" w:cs="Times New Roman"/>
                <w:b w:val="0"/>
                <w:sz w:val="23"/>
              </w:rPr>
              <w:t>2. Kenglik va chuqurlik bo‘yicha qidirishni dasturlash</w:t>
            </w:r>
          </w:p>
          <w:p>
            <w:pPr>
              <w:spacing w:after="40" w:line="240" w:lineRule="auto"/>
              <w:jc w:val="left"/>
            </w:pPr>
            <w:r>
              <w:rPr>
                <w:rFonts w:ascii="Times New Roman" w:hAnsi="Times New Roman" w:eastAsia="Times New Roman" w:cs="Times New Roman"/>
                <w:b w:val="0"/>
                <w:sz w:val="23"/>
              </w:rPr>
              <w:t>3. Vaznli graflar va Deykstra algoritmi</w:t>
            </w:r>
          </w:p>
          <w:p>
            <w:pPr>
              <w:spacing w:after="40" w:line="240" w:lineRule="auto"/>
              <w:jc w:val="left"/>
            </w:pPr>
            <w:r>
              <w:rPr>
                <w:rFonts w:ascii="Times New Roman" w:hAnsi="Times New Roman" w:eastAsia="Times New Roman" w:cs="Times New Roman"/>
                <w:b w:val="0"/>
                <w:sz w:val="23"/>
              </w:rPr>
              <w:t>4. Hammualliflik tarmog‘i mini-loyihasi va natijalarni umumlashtirish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“Graflar bilan ishlash algoritmlarini dasturlash”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va graf sinfini yaratish bo‘yicha topshiriq beradi va bajarilishini yo‘naltiradi;</w:t>
            </w:r>
          </w:p>
          <w:p>
            <w:pPr>
              <w:spacing w:after="40" w:line="240" w:lineRule="auto"/>
              <w:jc w:val="left"/>
            </w:pPr>
            <w:r>
              <w:rPr>
                <w:rFonts w:ascii="Times New Roman" w:hAnsi="Times New Roman" w:eastAsia="Times New Roman" w:cs="Times New Roman"/>
                <w:b w:val="0"/>
                <w:sz w:val="23"/>
              </w:rPr>
              <w:t>2. Kenglik va chuqurlik bo‘yicha qidirishni dasturlash bo‘yicha topshiriq beradi va bajarilishini yo‘naltiradi;</w:t>
            </w:r>
          </w:p>
          <w:p>
            <w:pPr>
              <w:spacing w:after="40" w:line="240" w:lineRule="auto"/>
              <w:jc w:val="left"/>
            </w:pPr>
            <w:r>
              <w:rPr>
                <w:rFonts w:ascii="Times New Roman" w:hAnsi="Times New Roman" w:eastAsia="Times New Roman" w:cs="Times New Roman"/>
                <w:b w:val="0"/>
                <w:sz w:val="23"/>
              </w:rPr>
              <w:t>3. Vaznli graflar va Deykstra algoritmi bo‘yicha topshiriq beradi va bajarilishini yo‘naltiradi;</w:t>
            </w:r>
          </w:p>
          <w:p>
            <w:pPr>
              <w:spacing w:after="40" w:line="240" w:lineRule="auto"/>
              <w:jc w:val="left"/>
            </w:pPr>
            <w:r>
              <w:rPr>
                <w:rFonts w:ascii="Times New Roman" w:hAnsi="Times New Roman" w:eastAsia="Times New Roman" w:cs="Times New Roman"/>
                <w:b w:val="0"/>
                <w:sz w:val="23"/>
              </w:rPr>
              <w:t>4. Hammualliflik tarmog‘i mini-loyihasi va natijalarni umumlashtirish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va graf sinfini yaratish bo‘yicha topshiriqni bajaradilar;</w:t>
            </w:r>
          </w:p>
          <w:p>
            <w:pPr>
              <w:spacing w:after="40" w:line="240" w:lineRule="auto"/>
              <w:jc w:val="left"/>
            </w:pPr>
            <w:r>
              <w:rPr>
                <w:rFonts w:ascii="Times New Roman" w:hAnsi="Times New Roman" w:eastAsia="Times New Roman" w:cs="Times New Roman"/>
                <w:b w:val="0"/>
                <w:sz w:val="23"/>
              </w:rPr>
              <w:t>2. Kenglik va chuqurlik bo‘yicha qidirishni dasturlash bo‘yicha topshiriqni bajaradilar;</w:t>
            </w:r>
          </w:p>
          <w:p>
            <w:pPr>
              <w:spacing w:after="40" w:line="240" w:lineRule="auto"/>
              <w:jc w:val="left"/>
            </w:pPr>
            <w:r>
              <w:rPr>
                <w:rFonts w:ascii="Times New Roman" w:hAnsi="Times New Roman" w:eastAsia="Times New Roman" w:cs="Times New Roman"/>
                <w:b w:val="0"/>
                <w:sz w:val="23"/>
              </w:rPr>
              <w:t>3. Vaznli graflar va Deykstra algoritmi bo‘yicha topshiriqni bajaradilar;</w:t>
            </w:r>
          </w:p>
          <w:p>
            <w:pPr>
              <w:spacing w:after="40" w:line="240" w:lineRule="auto"/>
              <w:jc w:val="left"/>
            </w:pPr>
            <w:r>
              <w:rPr>
                <w:rFonts w:ascii="Times New Roman" w:hAnsi="Times New Roman" w:eastAsia="Times New Roman" w:cs="Times New Roman"/>
                <w:b w:val="0"/>
                <w:sz w:val="23"/>
              </w:rPr>
              <w:t>4. Hammualliflik tarmog‘i mini-loyihasi va natijalarni umumlashtirish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Keys-stadi, kichik guruhlarda ishlash, laboratoriya ishi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“Mashg‘ulot maqsadi va graf sinfini yaratish”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“Kenglik va chuqurlik bo‘yicha qidirishni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“Vaznli graflar va Deykstra algoritmi”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“Hammualliflik tarmog‘i mini-loyihasi va natijalarni umumlashtirish”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19-mavzu: Xesh jadvallar va xeshlash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Nazariy: yangi bilimlarni egallash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Xeshlash g‘oyasi va xesh funksiya</w:t>
            </w:r>
          </w:p>
          <w:p>
            <w:pPr>
              <w:spacing w:after="40" w:line="240" w:lineRule="auto"/>
              <w:jc w:val="left"/>
            </w:pPr>
            <w:r>
              <w:rPr>
                <w:rFonts w:ascii="Times New Roman" w:hAnsi="Times New Roman" w:eastAsia="Times New Roman" w:cs="Times New Roman"/>
                <w:b w:val="0"/>
                <w:sz w:val="23"/>
              </w:rPr>
              <w:t>2. To‘qnashuvlar va zanjirlash usuli</w:t>
            </w:r>
          </w:p>
          <w:p>
            <w:pPr>
              <w:spacing w:after="40" w:line="240" w:lineRule="auto"/>
              <w:jc w:val="left"/>
            </w:pPr>
            <w:r>
              <w:rPr>
                <w:rFonts w:ascii="Times New Roman" w:hAnsi="Times New Roman" w:eastAsia="Times New Roman" w:cs="Times New Roman"/>
                <w:b w:val="0"/>
                <w:sz w:val="23"/>
              </w:rPr>
              <w:t>3. Ochiq adreslash usullari</w:t>
            </w:r>
          </w:p>
          <w:p>
            <w:pPr>
              <w:spacing w:after="40" w:line="240" w:lineRule="auto"/>
              <w:jc w:val="left"/>
            </w:pPr>
            <w:r>
              <w:rPr>
                <w:rFonts w:ascii="Times New Roman" w:hAnsi="Times New Roman" w:eastAsia="Times New Roman" w:cs="Times New Roman"/>
                <w:b w:val="0"/>
                <w:sz w:val="23"/>
              </w:rPr>
              <w:t>4. Python lug‘ati va to‘plami, xeshlashning qo‘llanilishi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“Xesh jadvallar va xeshlash” mavzusi bo‘yicha ma’lumot berish, asosiy tushunchalarni shakllantirish va mavzuni mustahkamlash.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Xeshlash g‘oyasi va xesh funksiya haqida tushuncha beradi;</w:t>
            </w:r>
          </w:p>
          <w:p>
            <w:pPr>
              <w:spacing w:after="40" w:line="240" w:lineRule="auto"/>
              <w:jc w:val="left"/>
            </w:pPr>
            <w:r>
              <w:rPr>
                <w:rFonts w:ascii="Times New Roman" w:hAnsi="Times New Roman" w:eastAsia="Times New Roman" w:cs="Times New Roman"/>
                <w:b w:val="0"/>
                <w:sz w:val="23"/>
              </w:rPr>
              <w:t>2. To‘qnashuvlar va zanjirlash usuli haqida tushuncha beradi;</w:t>
            </w:r>
          </w:p>
          <w:p>
            <w:pPr>
              <w:spacing w:after="40" w:line="240" w:lineRule="auto"/>
              <w:jc w:val="left"/>
            </w:pPr>
            <w:r>
              <w:rPr>
                <w:rFonts w:ascii="Times New Roman" w:hAnsi="Times New Roman" w:eastAsia="Times New Roman" w:cs="Times New Roman"/>
                <w:b w:val="0"/>
                <w:sz w:val="23"/>
              </w:rPr>
              <w:t>3. Ochiq adreslash usullari haqida tushuncha beradi;</w:t>
            </w:r>
          </w:p>
          <w:p>
            <w:pPr>
              <w:spacing w:after="40" w:line="240" w:lineRule="auto"/>
              <w:jc w:val="left"/>
            </w:pPr>
            <w:r>
              <w:rPr>
                <w:rFonts w:ascii="Times New Roman" w:hAnsi="Times New Roman" w:eastAsia="Times New Roman" w:cs="Times New Roman"/>
                <w:b w:val="0"/>
                <w:sz w:val="23"/>
              </w:rPr>
              <w:t>4. Python lug‘ati va to‘plami, xeshlashning qo‘llanilishi haqida tushuncha beradi;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Xeshlash g‘oyasi va xesh funksiya haqida bilib oladilar;</w:t>
            </w:r>
          </w:p>
          <w:p>
            <w:pPr>
              <w:spacing w:after="40" w:line="240" w:lineRule="auto"/>
              <w:jc w:val="left"/>
            </w:pPr>
            <w:r>
              <w:rPr>
                <w:rFonts w:ascii="Times New Roman" w:hAnsi="Times New Roman" w:eastAsia="Times New Roman" w:cs="Times New Roman"/>
                <w:b w:val="0"/>
                <w:sz w:val="23"/>
              </w:rPr>
              <w:t>2. To‘qnashuvlar va zanjirlash usuli haqida bilib oladilar;</w:t>
            </w:r>
          </w:p>
          <w:p>
            <w:pPr>
              <w:spacing w:after="40" w:line="240" w:lineRule="auto"/>
              <w:jc w:val="left"/>
            </w:pPr>
            <w:r>
              <w:rPr>
                <w:rFonts w:ascii="Times New Roman" w:hAnsi="Times New Roman" w:eastAsia="Times New Roman" w:cs="Times New Roman"/>
                <w:b w:val="0"/>
                <w:sz w:val="23"/>
              </w:rPr>
              <w:t>3. Ochiq adreslash usullari haqida bilib oladilar;</w:t>
            </w:r>
          </w:p>
          <w:p>
            <w:pPr>
              <w:spacing w:after="40" w:line="240" w:lineRule="auto"/>
              <w:jc w:val="left"/>
            </w:pPr>
            <w:r>
              <w:rPr>
                <w:rFonts w:ascii="Times New Roman" w:hAnsi="Times New Roman" w:eastAsia="Times New Roman" w:cs="Times New Roman"/>
                <w:b w:val="0"/>
                <w:sz w:val="23"/>
              </w:rPr>
              <w:t>4. Python lug‘ati va to‘plami, xeshlashning qo‘llanilishi haqida bilib oladilar;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Muammoli ma’ruza, «Tushunchalar tahlili», mini-munozara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Jamoa bilan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Tarqatma materiallar, slaydlar orqali taqdimot, proyektor,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Proyektor orqali taqdimot o‘tkazishga ixtisoslashtirilgan auditoriya</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Og‘zaki savol-javob, blits-so‘rov, nazorat savollari</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mavzu bo‘yicha “Blits-so‘rov” usulida savollar beradi (4 daqiqa).</w:t>
            </w:r>
          </w:p>
          <w:p>
            <w:pPr>
              <w:spacing w:after="40" w:line="240" w:lineRule="auto"/>
              <w:jc w:val="left"/>
            </w:pPr>
            <w:r>
              <w:rPr>
                <w:rFonts w:ascii="Times New Roman" w:hAnsi="Times New Roman" w:eastAsia="Times New Roman" w:cs="Times New Roman"/>
                <w:b w:val="0"/>
                <w:sz w:val="23"/>
              </w:rPr>
              <w:t>Yangi o‘quv materiali bayoni:</w:t>
            </w:r>
          </w:p>
          <w:p>
            <w:pPr>
              <w:spacing w:after="40" w:line="240" w:lineRule="auto"/>
              <w:jc w:val="left"/>
            </w:pPr>
            <w:r>
              <w:rPr>
                <w:rFonts w:ascii="Times New Roman" w:hAnsi="Times New Roman" w:eastAsia="Times New Roman" w:cs="Times New Roman"/>
                <w:b w:val="0"/>
                <w:sz w:val="23"/>
              </w:rPr>
              <w:t>2.2. 1-reja: “Xeshlash g‘oyasi va xesh funksiya”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2.3. 2-reja: “To‘qnashuvlar va zanjirlash usuli”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2.4. 3-reja: “Ochiq adreslash usullari”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2.5. 4-reja: “Python lug‘ati va to‘plami, xeshlashning qo‘llanilishi” bo‘yicha ma’ruza qiladi, slaydlarni namoyish etadi, qisqa muhokama asosida umumlashtiradi (13 daqiqa).</w:t>
            </w:r>
          </w:p>
          <w:p>
            <w:pPr>
              <w:spacing w:after="40" w:line="240" w:lineRule="auto"/>
              <w:jc w:val="left"/>
            </w:pPr>
            <w:r>
              <w:rPr>
                <w:rFonts w:ascii="Times New Roman" w:hAnsi="Times New Roman" w:eastAsia="Times New Roman" w:cs="Times New Roman"/>
                <w:b w:val="0"/>
                <w:sz w:val="23"/>
              </w:rPr>
              <w:t>Yangi o‘quv materialini mustahkamlash:</w:t>
            </w:r>
          </w:p>
          <w:p>
            <w:pPr>
              <w:spacing w:after="40" w:line="240" w:lineRule="auto"/>
              <w:jc w:val="left"/>
            </w:pPr>
            <w:r>
              <w:rPr>
                <w:rFonts w:ascii="Times New Roman" w:hAnsi="Times New Roman" w:eastAsia="Times New Roman" w:cs="Times New Roman"/>
                <w:b w:val="0"/>
                <w:sz w:val="23"/>
              </w:rPr>
              <w:t>2.6. “Aqliy hujum” usulida savollar beradi, g‘oyalarni doskaga yozib, umumlashtiradi (9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Berilgan ma’lumotlarni daftarlarida qayd qilib boradilar.</w:t>
            </w:r>
          </w:p>
          <w:p>
            <w:pPr>
              <w:spacing w:after="40" w:line="240" w:lineRule="auto"/>
              <w:jc w:val="left"/>
            </w:pPr>
            <w:r>
              <w:rPr>
                <w:rFonts w:ascii="Times New Roman" w:hAnsi="Times New Roman" w:eastAsia="Times New Roman" w:cs="Times New Roman"/>
                <w:b w:val="0"/>
                <w:sz w:val="23"/>
              </w:rPr>
              <w:t>Har bir reja yakunidagi muhokamada ishtirok etadilar.</w:t>
            </w:r>
          </w:p>
          <w:p>
            <w:pPr>
              <w:spacing w:after="40" w:line="240" w:lineRule="auto"/>
              <w:jc w:val="left"/>
            </w:pPr>
            <w:r>
              <w:rPr>
                <w:rFonts w:ascii="Times New Roman" w:hAnsi="Times New Roman" w:eastAsia="Times New Roman" w:cs="Times New Roman"/>
                <w:b w:val="0"/>
                <w:sz w:val="23"/>
              </w:rPr>
              <w:t>Savollar beradilar, o‘z fikrlarini bayon etadilar.</w:t>
            </w:r>
          </w:p>
          <w:p>
            <w:pPr>
              <w:spacing w:after="40" w:line="240" w:lineRule="auto"/>
              <w:jc w:val="left"/>
            </w:pPr>
            <w:r>
              <w:rPr>
                <w:rFonts w:ascii="Times New Roman" w:hAnsi="Times New Roman" w:eastAsia="Times New Roman" w:cs="Times New Roman"/>
                <w:b w:val="0"/>
                <w:sz w:val="23"/>
              </w:rPr>
              <w:t>Aqliy hujumda g‘oyalar aytadilar.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Mavzu bo‘yicha yakuniy xulosa chiqaradi.</w:t>
            </w:r>
          </w:p>
          <w:p>
            <w:pPr>
              <w:spacing w:after="40" w:line="240" w:lineRule="auto"/>
              <w:jc w:val="left"/>
            </w:pPr>
            <w:r>
              <w:rPr>
                <w:rFonts w:ascii="Times New Roman" w:hAnsi="Times New Roman" w:eastAsia="Times New Roman" w:cs="Times New Roman"/>
                <w:b w:val="0"/>
                <w:sz w:val="23"/>
              </w:rPr>
              <w:t>Faol o‘quvchilarni rag‘batlantiradi va baholaydi.</w:t>
            </w:r>
          </w:p>
          <w:p>
            <w:pPr>
              <w:spacing w:after="40" w:line="240" w:lineRule="auto"/>
              <w:jc w:val="left"/>
            </w:pPr>
            <w:r>
              <w:rPr>
                <w:rFonts w:ascii="Times New Roman" w:hAnsi="Times New Roman" w:eastAsia="Times New Roman" w:cs="Times New Roman"/>
                <w:b w:val="0"/>
                <w:sz w:val="23"/>
              </w:rPr>
              <w:t>Uyga vazifa beradi: nazorat savollariga yozma javob tayyorlash va keyingi amaliy mashg‘ulotga tayyorlanish.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2"/>
        <w:pageBreakBefore/>
      </w:pPr>
      <w:r>
        <w:rPr>
          <w:rFonts w:ascii="Times New Roman" w:hAnsi="Times New Roman" w:eastAsia="Times New Roman" w:cs="Times New Roman"/>
          <w:b/>
          <w:i w:val="0"/>
          <w:sz w:val="28"/>
        </w:rPr>
        <w:t>20-mavzu: Xesh jadvallarni dasturlash va yakuniy loyiha — texnologik xarita</w:t>
      </w:r>
    </w:p>
    <w:p>
      <w:pPr>
        <w:keepNext/>
        <w:spacing w:after="80"/>
        <w:jc w:val="center"/>
      </w:pPr>
      <w:r>
        <w:rPr>
          <w:rFonts w:ascii="Times New Roman" w:hAnsi="Times New Roman" w:eastAsia="Times New Roman" w:cs="Times New Roman"/>
          <w:b/>
          <w:i w:val="0"/>
          <w:sz w:val="26"/>
        </w:rPr>
        <w:t>O‘quv mashg‘ulotining ta’lim texnologiyasi modeli</w:t>
      </w:r>
    </w:p>
    <w:tbl>
      <w:tblPr>
        <w:tblStyle w:val="TableGrid"/>
        <w:tblW w:type="auto" w:w="0"/>
        <w:jc w:val="center"/>
        <w:tblLayout w:type="fixed"/>
        <w:tblLook w:firstColumn="1" w:firstRow="1" w:lastColumn="0" w:lastRow="0" w:noHBand="0" w:noVBand="1" w:val="04A0"/>
        <w:tblLayout w:type="fixed"/>
      </w:tblPr>
      <w:tblGrid>
        <w:gridCol w:w="2835"/>
        <w:gridCol w:w="6520"/>
      </w:tblGrid>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Vaqt: 80 daqiqa (2 soat)</w:t>
            </w:r>
          </w:p>
        </w:tc>
        <w:tc>
          <w:tcPr>
            <w:tcW w:type="dxa" w:w="6520"/>
            <w:vAlign w:val="top"/>
          </w:tcPr>
          <w:p>
            <w:pPr>
              <w:spacing w:after="40" w:line="240" w:lineRule="auto"/>
              <w:jc w:val="left"/>
            </w:pPr>
            <w:r>
              <w:rPr>
                <w:rFonts w:ascii="Times New Roman" w:hAnsi="Times New Roman" w:eastAsia="Times New Roman" w:cs="Times New Roman"/>
                <w:b w:val="0"/>
                <w:sz w:val="23"/>
              </w:rPr>
              <w:t>O‘quvchilar soni: 10 nafar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mashg‘ulotining shakli va turi</w:t>
            </w:r>
          </w:p>
        </w:tc>
        <w:tc>
          <w:tcPr>
            <w:tcW w:type="dxa" w:w="6520"/>
            <w:vAlign w:val="top"/>
          </w:tcPr>
          <w:p>
            <w:pPr>
              <w:spacing w:after="40" w:line="240" w:lineRule="auto"/>
              <w:jc w:val="left"/>
            </w:pPr>
            <w:r>
              <w:rPr>
                <w:rFonts w:ascii="Times New Roman" w:hAnsi="Times New Roman" w:eastAsia="Times New Roman" w:cs="Times New Roman"/>
                <w:b w:val="0"/>
                <w:sz w:val="23"/>
              </w:rPr>
              <w:t>Amaliy: bilim, ko‘nikma va malakalarni shakllantirish bo‘yicha o‘quv mashg‘uloti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rejasi</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va xesh funksiyalarni tajribada sinash</w:t>
            </w:r>
          </w:p>
          <w:p>
            <w:pPr>
              <w:spacing w:after="40" w:line="240" w:lineRule="auto"/>
              <w:jc w:val="left"/>
            </w:pPr>
            <w:r>
              <w:rPr>
                <w:rFonts w:ascii="Times New Roman" w:hAnsi="Times New Roman" w:eastAsia="Times New Roman" w:cs="Times New Roman"/>
                <w:b w:val="0"/>
                <w:sz w:val="23"/>
              </w:rPr>
              <w:t>2. Xesh jadvalni zanjirlash usulida dasturlash</w:t>
            </w:r>
          </w:p>
          <w:p>
            <w:pPr>
              <w:spacing w:after="40" w:line="240" w:lineRule="auto"/>
              <w:jc w:val="left"/>
            </w:pPr>
            <w:r>
              <w:rPr>
                <w:rFonts w:ascii="Times New Roman" w:hAnsi="Times New Roman" w:eastAsia="Times New Roman" w:cs="Times New Roman"/>
                <w:b w:val="0"/>
                <w:sz w:val="23"/>
              </w:rPr>
              <w:t>3. Ochiq adreslash va to‘qnashuvlarni tahlil qilish</w:t>
            </w:r>
          </w:p>
          <w:p>
            <w:pPr>
              <w:spacing w:after="40" w:line="240" w:lineRule="auto"/>
              <w:jc w:val="left"/>
            </w:pPr>
            <w:r>
              <w:rPr>
                <w:rFonts w:ascii="Times New Roman" w:hAnsi="Times New Roman" w:eastAsia="Times New Roman" w:cs="Times New Roman"/>
                <w:b w:val="0"/>
                <w:sz w:val="23"/>
              </w:rPr>
              <w:t>4. Yakuniy loyiha: Kutubxona axborot tizimi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mashg‘uloti maqsadi</w:t>
            </w:r>
          </w:p>
        </w:tc>
        <w:tc>
          <w:tcPr>
            <w:tcW w:type="dxa" w:w="6520"/>
            <w:vAlign w:val="top"/>
          </w:tcPr>
          <w:p>
            <w:pPr>
              <w:spacing w:after="40" w:line="240" w:lineRule="auto"/>
              <w:jc w:val="left"/>
            </w:pPr>
            <w:r>
              <w:rPr>
                <w:rFonts w:ascii="Times New Roman" w:hAnsi="Times New Roman" w:eastAsia="Times New Roman" w:cs="Times New Roman"/>
                <w:b w:val="0"/>
                <w:sz w:val="23"/>
              </w:rPr>
              <w:t>“Xesh jadvallarni dasturlash va yakuniy loyiha” mavzusi bo‘yicha nazariy bilimlarni amalda qo‘llash, dasturlash ko‘nikma va malakalarini shakllantirish.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Pedagogik vazifalar</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va xesh funksiyalarni tajribada sinash bo‘yicha topshiriq beradi va bajarilishini yo‘naltiradi;</w:t>
            </w:r>
          </w:p>
          <w:p>
            <w:pPr>
              <w:spacing w:after="40" w:line="240" w:lineRule="auto"/>
              <w:jc w:val="left"/>
            </w:pPr>
            <w:r>
              <w:rPr>
                <w:rFonts w:ascii="Times New Roman" w:hAnsi="Times New Roman" w:eastAsia="Times New Roman" w:cs="Times New Roman"/>
                <w:b w:val="0"/>
                <w:sz w:val="23"/>
              </w:rPr>
              <w:t>2. Xesh jadvalni zanjirlash usulida dasturlash bo‘yicha topshiriq beradi va bajarilishini yo‘naltiradi;</w:t>
            </w:r>
          </w:p>
          <w:p>
            <w:pPr>
              <w:spacing w:after="40" w:line="240" w:lineRule="auto"/>
              <w:jc w:val="left"/>
            </w:pPr>
            <w:r>
              <w:rPr>
                <w:rFonts w:ascii="Times New Roman" w:hAnsi="Times New Roman" w:eastAsia="Times New Roman" w:cs="Times New Roman"/>
                <w:b w:val="0"/>
                <w:sz w:val="23"/>
              </w:rPr>
              <w:t>3. Ochiq adreslash va to‘qnashuvlarni tahlil qilish bo‘yicha topshiriq beradi va bajarilishini yo‘naltiradi;</w:t>
            </w:r>
          </w:p>
          <w:p>
            <w:pPr>
              <w:spacing w:after="40" w:line="240" w:lineRule="auto"/>
              <w:jc w:val="left"/>
            </w:pPr>
            <w:r>
              <w:rPr>
                <w:rFonts w:ascii="Times New Roman" w:hAnsi="Times New Roman" w:eastAsia="Times New Roman" w:cs="Times New Roman"/>
                <w:b w:val="0"/>
                <w:sz w:val="23"/>
              </w:rPr>
              <w:t>4. Yakuniy loyiha: Kutubxona axborot tizimi bo‘yicha topshiriq beradi va bajarilishini yo‘naltiradi;</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 natijalari</w:t>
            </w:r>
          </w:p>
        </w:tc>
        <w:tc>
          <w:tcPr>
            <w:tcW w:type="dxa" w:w="6520"/>
            <w:vAlign w:val="top"/>
          </w:tcPr>
          <w:p>
            <w:pPr>
              <w:spacing w:after="40" w:line="240" w:lineRule="auto"/>
              <w:jc w:val="left"/>
            </w:pPr>
            <w:r>
              <w:rPr>
                <w:rFonts w:ascii="Times New Roman" w:hAnsi="Times New Roman" w:eastAsia="Times New Roman" w:cs="Times New Roman"/>
                <w:b w:val="0"/>
                <w:sz w:val="23"/>
              </w:rPr>
              <w:t>1. Mashg‘ulot maqsadi va xesh funksiyalarni tajribada sinash bo‘yicha topshiriqni bajaradilar;</w:t>
            </w:r>
          </w:p>
          <w:p>
            <w:pPr>
              <w:spacing w:after="40" w:line="240" w:lineRule="auto"/>
              <w:jc w:val="left"/>
            </w:pPr>
            <w:r>
              <w:rPr>
                <w:rFonts w:ascii="Times New Roman" w:hAnsi="Times New Roman" w:eastAsia="Times New Roman" w:cs="Times New Roman"/>
                <w:b w:val="0"/>
                <w:sz w:val="23"/>
              </w:rPr>
              <w:t>2. Xesh jadvalni zanjirlash usulida dasturlash bo‘yicha topshiriqni bajaradilar;</w:t>
            </w:r>
          </w:p>
          <w:p>
            <w:pPr>
              <w:spacing w:after="40" w:line="240" w:lineRule="auto"/>
              <w:jc w:val="left"/>
            </w:pPr>
            <w:r>
              <w:rPr>
                <w:rFonts w:ascii="Times New Roman" w:hAnsi="Times New Roman" w:eastAsia="Times New Roman" w:cs="Times New Roman"/>
                <w:b w:val="0"/>
                <w:sz w:val="23"/>
              </w:rPr>
              <w:t>3. Ochiq adreslash va to‘qnashuvlarni tahlil qilish bo‘yicha topshiriqni bajaradilar;</w:t>
            </w:r>
          </w:p>
          <w:p>
            <w:pPr>
              <w:spacing w:after="40" w:line="240" w:lineRule="auto"/>
              <w:jc w:val="left"/>
            </w:pPr>
            <w:r>
              <w:rPr>
                <w:rFonts w:ascii="Times New Roman" w:hAnsi="Times New Roman" w:eastAsia="Times New Roman" w:cs="Times New Roman"/>
                <w:b w:val="0"/>
                <w:sz w:val="23"/>
              </w:rPr>
              <w:t>4. Yakuniy loyiha: Kutubxona axborot tizimi bo‘yicha topshiriqni bajaradilar;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metodlari</w:t>
            </w:r>
          </w:p>
        </w:tc>
        <w:tc>
          <w:tcPr>
            <w:tcW w:type="dxa" w:w="6520"/>
            <w:vAlign w:val="top"/>
          </w:tcPr>
          <w:p>
            <w:pPr>
              <w:spacing w:after="40" w:line="240" w:lineRule="auto"/>
              <w:jc w:val="left"/>
            </w:pPr>
            <w:r>
              <w:rPr>
                <w:rFonts w:ascii="Times New Roman" w:hAnsi="Times New Roman" w:eastAsia="Times New Roman" w:cs="Times New Roman"/>
                <w:b w:val="0"/>
                <w:sz w:val="23"/>
              </w:rPr>
              <w:t>Amaliy topshiriq, «Muammoli vaziyat» usuli, taqdimot</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O‘quv faoliyatini tashkil etish shakli</w:t>
            </w:r>
          </w:p>
        </w:tc>
        <w:tc>
          <w:tcPr>
            <w:tcW w:type="dxa" w:w="6520"/>
            <w:vAlign w:val="top"/>
          </w:tcPr>
          <w:p>
            <w:pPr>
              <w:spacing w:after="40" w:line="240" w:lineRule="auto"/>
              <w:jc w:val="left"/>
            </w:pPr>
            <w:r>
              <w:rPr>
                <w:rFonts w:ascii="Times New Roman" w:hAnsi="Times New Roman" w:eastAsia="Times New Roman" w:cs="Times New Roman"/>
                <w:b w:val="0"/>
                <w:sz w:val="23"/>
              </w:rPr>
              <w:t>Juftlikda va kichik guruhlarda ishlash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vositalari</w:t>
            </w:r>
          </w:p>
        </w:tc>
        <w:tc>
          <w:tcPr>
            <w:tcW w:type="dxa" w:w="6520"/>
            <w:vAlign w:val="top"/>
          </w:tcPr>
          <w:p>
            <w:pPr>
              <w:spacing w:after="40" w:line="240" w:lineRule="auto"/>
              <w:jc w:val="left"/>
            </w:pPr>
            <w:r>
              <w:rPr>
                <w:rFonts w:ascii="Times New Roman" w:hAnsi="Times New Roman" w:eastAsia="Times New Roman" w:cs="Times New Roman"/>
                <w:b w:val="0"/>
                <w:sz w:val="23"/>
              </w:rPr>
              <w:t>Kompyuterlar, Python dasturlash muhiti (Thonny/IDLE), tarqatma topshiriqlar, proyektor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O‘qitish sharoiti</w:t>
            </w:r>
          </w:p>
        </w:tc>
        <w:tc>
          <w:tcPr>
            <w:tcW w:type="dxa" w:w="6520"/>
            <w:vAlign w:val="top"/>
          </w:tcPr>
          <w:p>
            <w:pPr>
              <w:spacing w:after="40" w:line="240" w:lineRule="auto"/>
              <w:jc w:val="left"/>
            </w:pPr>
            <w:r>
              <w:rPr>
                <w:rFonts w:ascii="Times New Roman" w:hAnsi="Times New Roman" w:eastAsia="Times New Roman" w:cs="Times New Roman"/>
                <w:b w:val="0"/>
                <w:sz w:val="23"/>
              </w:rPr>
              <w:t>Kompyuter xonasi (har bir o‘quvchi uchun alohida kompyuter)</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sz w:val="23"/>
              </w:rPr>
              <w:t>Qayta aloqaning usul va vositalari</w:t>
            </w:r>
          </w:p>
        </w:tc>
        <w:tc>
          <w:tcPr>
            <w:tcW w:type="dxa" w:w="6520"/>
            <w:vAlign w:val="top"/>
          </w:tcPr>
          <w:p>
            <w:pPr>
              <w:spacing w:after="40" w:line="240" w:lineRule="auto"/>
              <w:jc w:val="left"/>
            </w:pPr>
            <w:r>
              <w:rPr>
                <w:rFonts w:ascii="Times New Roman" w:hAnsi="Times New Roman" w:eastAsia="Times New Roman" w:cs="Times New Roman"/>
                <w:b w:val="0"/>
                <w:sz w:val="23"/>
              </w:rPr>
              <w:t>Topshiriqlarni tekshirish, o‘zaro tekshiruv, hisobotni himoya qilish</w:t>
            </w:r>
          </w:p>
        </w:tc>
      </w:tr>
    </w:tbl>
    <w:p>
      <w:pPr>
        <w:spacing w:after="120"/>
      </w:pPr>
    </w:p>
    <w:p>
      <w:pPr>
        <w:keepNext/>
        <w:spacing w:after="80"/>
        <w:jc w:val="center"/>
      </w:pPr>
      <w:r>
        <w:rPr>
          <w:rFonts w:ascii="Times New Roman" w:hAnsi="Times New Roman" w:eastAsia="Times New Roman" w:cs="Times New Roman"/>
          <w:b/>
          <w:i w:val="0"/>
          <w:sz w:val="26"/>
        </w:rPr>
        <w:t>O‘quv mashg‘ulotining texnologik xaritasi</w:t>
      </w:r>
    </w:p>
    <w:tbl>
      <w:tblPr>
        <w:tblStyle w:val="TableGrid"/>
        <w:tblW w:type="auto" w:w="0"/>
        <w:jc w:val="center"/>
        <w:tblLayout w:type="fixed"/>
        <w:tblLook w:firstColumn="1" w:firstRow="1" w:lastColumn="0" w:lastRow="0" w:noHBand="0" w:noVBand="1" w:val="04A0"/>
        <w:tblLayout w:type="fixed"/>
      </w:tblPr>
      <w:tblGrid>
        <w:gridCol w:w="1928"/>
        <w:gridCol w:w="4819"/>
        <w:gridCol w:w="2608"/>
      </w:tblGrid>
      <w:tr>
        <w:trPr>
          <w:tblHeader w:val="true"/>
          <w:cantSplit w:val="true"/>
        </w:trPr>
        <w:tc>
          <w:tcPr>
            <w:tcW w:type="dxa" w:w="1928"/>
            <w:vAlign w:val="top"/>
            <w:shd w:val="clear" w:color="auto" w:fill="D9E2F3"/>
          </w:tcPr>
          <w:p>
            <w:pPr>
              <w:spacing w:after="40" w:line="240" w:lineRule="auto"/>
              <w:jc w:val="center"/>
            </w:pPr>
            <w:r>
              <w:rPr>
                <w:rFonts w:ascii="Times New Roman" w:hAnsi="Times New Roman" w:eastAsia="Times New Roman" w:cs="Times New Roman"/>
                <w:b/>
                <w:sz w:val="23"/>
              </w:rPr>
              <w:t>Ish bosqichlari</w:t>
            </w:r>
          </w:p>
        </w:tc>
        <w:tc>
          <w:tcPr>
            <w:tcW w:type="dxa" w:w="4819"/>
            <w:vAlign w:val="top"/>
            <w:shd w:val="clear" w:color="auto" w:fill="D9E2F3"/>
          </w:tcPr>
          <w:p>
            <w:pPr>
              <w:spacing w:after="40" w:line="240" w:lineRule="auto"/>
              <w:jc w:val="center"/>
            </w:pPr>
            <w:r>
              <w:rPr>
                <w:rFonts w:ascii="Times New Roman" w:hAnsi="Times New Roman" w:eastAsia="Times New Roman" w:cs="Times New Roman"/>
                <w:b/>
                <w:sz w:val="23"/>
              </w:rPr>
              <w:t>Faoliyat mazmuni: o‘qituvchi</w:t>
            </w:r>
          </w:p>
        </w:tc>
        <w:tc>
          <w:tcPr>
            <w:tcW w:type="dxa" w:w="2608"/>
            <w:vAlign w:val="top"/>
            <w:shd w:val="clear" w:color="auto" w:fill="D9E2F3"/>
          </w:tcPr>
          <w:p>
            <w:pPr>
              <w:spacing w:after="40" w:line="240" w:lineRule="auto"/>
              <w:jc w:val="center"/>
            </w:pPr>
            <w:r>
              <w:rPr>
                <w:rFonts w:ascii="Times New Roman" w:hAnsi="Times New Roman" w:eastAsia="Times New Roman" w:cs="Times New Roman"/>
                <w:b/>
                <w:sz w:val="23"/>
              </w:rPr>
              <w:t>Faoliyat mazmuni: o‘quvchi</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1-bosqich. O‘quv mashg‘ulotiga kirish (5 daqiqa)</w:t>
            </w:r>
          </w:p>
        </w:tc>
        <w:tc>
          <w:tcPr>
            <w:tcW w:type="dxa" w:w="4819"/>
            <w:vAlign w:val="top"/>
          </w:tcPr>
          <w:p>
            <w:pPr>
              <w:spacing w:after="40" w:line="240" w:lineRule="auto"/>
              <w:jc w:val="left"/>
            </w:pPr>
            <w:r>
              <w:rPr>
                <w:rFonts w:ascii="Times New Roman" w:hAnsi="Times New Roman" w:eastAsia="Times New Roman" w:cs="Times New Roman"/>
                <w:b w:val="0"/>
                <w:sz w:val="23"/>
              </w:rPr>
              <w:t>Tashkiliy qism:</w:t>
            </w:r>
          </w:p>
          <w:p>
            <w:pPr>
              <w:spacing w:after="40" w:line="240" w:lineRule="auto"/>
              <w:jc w:val="left"/>
            </w:pPr>
            <w:r>
              <w:rPr>
                <w:rFonts w:ascii="Times New Roman" w:hAnsi="Times New Roman" w:eastAsia="Times New Roman" w:cs="Times New Roman"/>
                <w:b w:val="0"/>
                <w:sz w:val="23"/>
              </w:rPr>
              <w:t>1. O‘quvchilarning davomatini tekshiradi.</w:t>
            </w:r>
          </w:p>
          <w:p>
            <w:pPr>
              <w:spacing w:after="40" w:line="240" w:lineRule="auto"/>
              <w:jc w:val="left"/>
            </w:pPr>
            <w:r>
              <w:rPr>
                <w:rFonts w:ascii="Times New Roman" w:hAnsi="Times New Roman" w:eastAsia="Times New Roman" w:cs="Times New Roman"/>
                <w:b w:val="0"/>
                <w:sz w:val="23"/>
              </w:rPr>
              <w:t>2. Mashg‘ulotga tayyorgarlikni nazorat qiladi.</w:t>
            </w:r>
          </w:p>
          <w:p>
            <w:pPr>
              <w:spacing w:after="40" w:line="240" w:lineRule="auto"/>
              <w:jc w:val="left"/>
            </w:pPr>
            <w:r>
              <w:rPr>
                <w:rFonts w:ascii="Times New Roman" w:hAnsi="Times New Roman" w:eastAsia="Times New Roman" w:cs="Times New Roman"/>
                <w:b w:val="0"/>
                <w:sz w:val="23"/>
              </w:rPr>
              <w:t>3. Mavzuning nomi, maqsadi, rejasi va kutilayotgan natijalar haqida ma’lumot beradi.</w:t>
            </w:r>
          </w:p>
        </w:tc>
        <w:tc>
          <w:tcPr>
            <w:tcW w:type="dxa" w:w="2608"/>
            <w:vAlign w:val="top"/>
          </w:tcPr>
          <w:p>
            <w:pPr>
              <w:spacing w:after="40" w:line="240" w:lineRule="auto"/>
              <w:jc w:val="left"/>
            </w:pPr>
            <w:r>
              <w:rPr>
                <w:rFonts w:ascii="Times New Roman" w:hAnsi="Times New Roman" w:eastAsia="Times New Roman" w:cs="Times New Roman"/>
                <w:b w:val="0"/>
                <w:sz w:val="23"/>
              </w:rPr>
              <w:t>Mashg‘ulotga tayyorgarlik ko‘radilar.</w:t>
            </w:r>
          </w:p>
          <w:p>
            <w:pPr>
              <w:spacing w:after="40" w:line="240" w:lineRule="auto"/>
              <w:jc w:val="left"/>
            </w:pPr>
            <w:r>
              <w:rPr>
                <w:rFonts w:ascii="Times New Roman" w:hAnsi="Times New Roman" w:eastAsia="Times New Roman" w:cs="Times New Roman"/>
                <w:b w:val="0"/>
                <w:sz w:val="23"/>
              </w:rPr>
              <w:t>Tinglaydilar, mavzu nomini va rejani daftarga yozadilar.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2-bosqich. Asosiy bosqich (65 daqiqa)</w:t>
            </w:r>
          </w:p>
        </w:tc>
        <w:tc>
          <w:tcPr>
            <w:tcW w:type="dxa" w:w="4819"/>
            <w:vAlign w:val="top"/>
          </w:tcPr>
          <w:p>
            <w:pPr>
              <w:spacing w:after="40" w:line="240" w:lineRule="auto"/>
              <w:jc w:val="left"/>
            </w:pPr>
            <w:r>
              <w:rPr>
                <w:rFonts w:ascii="Times New Roman" w:hAnsi="Times New Roman" w:eastAsia="Times New Roman" w:cs="Times New Roman"/>
                <w:b w:val="0"/>
                <w:sz w:val="23"/>
              </w:rPr>
              <w:t>Tayanch bilimlarni faollashtirish:</w:t>
            </w:r>
          </w:p>
          <w:p>
            <w:pPr>
              <w:spacing w:after="40" w:line="240" w:lineRule="auto"/>
              <w:jc w:val="left"/>
            </w:pPr>
            <w:r>
              <w:rPr>
                <w:rFonts w:ascii="Times New Roman" w:hAnsi="Times New Roman" w:eastAsia="Times New Roman" w:cs="Times New Roman"/>
                <w:b w:val="0"/>
                <w:sz w:val="23"/>
              </w:rPr>
              <w:t>2.1. Oldingi nazariy mavzu bo‘yicha savol-javob o‘tkazadi, topshiriq shartlarini va baholash mezonlarini tushuntiradi (5 daqiqa).</w:t>
            </w:r>
          </w:p>
          <w:p>
            <w:pPr>
              <w:spacing w:after="40" w:line="240" w:lineRule="auto"/>
              <w:jc w:val="left"/>
            </w:pPr>
            <w:r>
              <w:rPr>
                <w:rFonts w:ascii="Times New Roman" w:hAnsi="Times New Roman" w:eastAsia="Times New Roman" w:cs="Times New Roman"/>
                <w:b w:val="0"/>
                <w:sz w:val="23"/>
              </w:rPr>
              <w:t>Amaliy topshiriqlarni bajarish:</w:t>
            </w:r>
          </w:p>
          <w:p>
            <w:pPr>
              <w:spacing w:after="40" w:line="240" w:lineRule="auto"/>
              <w:jc w:val="left"/>
            </w:pPr>
            <w:r>
              <w:rPr>
                <w:rFonts w:ascii="Times New Roman" w:hAnsi="Times New Roman" w:eastAsia="Times New Roman" w:cs="Times New Roman"/>
                <w:b w:val="0"/>
                <w:sz w:val="23"/>
              </w:rPr>
              <w:t>2.2. 1-bosqich: “Mashg‘ulot maqsadi va xesh funksiyalarni tajribada sinash”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2.3. 2-bosqich: “Xesh jadvalni zanjirlash usulida dasturlash”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2.4. 3-bosqich: “Ochiq adreslash va to‘qnashuvlarni tahlil qilish” bo‘yicha topshiriqni beradi, bajarilishini kuzatadi, yo‘naltiradi (14 daqiqa).</w:t>
            </w:r>
          </w:p>
          <w:p>
            <w:pPr>
              <w:spacing w:after="40" w:line="240" w:lineRule="auto"/>
              <w:jc w:val="left"/>
            </w:pPr>
            <w:r>
              <w:rPr>
                <w:rFonts w:ascii="Times New Roman" w:hAnsi="Times New Roman" w:eastAsia="Times New Roman" w:cs="Times New Roman"/>
                <w:b w:val="0"/>
                <w:sz w:val="23"/>
              </w:rPr>
              <w:t>2.5. 4-bosqich: “Yakuniy loyiha: Kutubxona axborot tizimi” bo‘yicha topshiriqni beradi, bajarilishini kuzatadi, yo‘naltiradi (14 daqiqa).</w:t>
            </w:r>
          </w:p>
          <w:p>
            <w:pPr>
              <w:spacing w:after="40" w:line="240" w:lineRule="auto"/>
              <w:jc w:val="left"/>
            </w:pPr>
            <w:r>
              <w:rPr>
                <w:rFonts w:ascii="Times New Roman" w:hAnsi="Times New Roman" w:eastAsia="Times New Roman" w:cs="Times New Roman"/>
                <w:b w:val="0"/>
                <w:sz w:val="23"/>
              </w:rPr>
              <w:t>Natijalarni mustahkamlash:</w:t>
            </w:r>
          </w:p>
          <w:p>
            <w:pPr>
              <w:spacing w:after="40" w:line="240" w:lineRule="auto"/>
              <w:jc w:val="left"/>
            </w:pPr>
            <w:r>
              <w:rPr>
                <w:rFonts w:ascii="Times New Roman" w:hAnsi="Times New Roman" w:eastAsia="Times New Roman" w:cs="Times New Roman"/>
                <w:b w:val="0"/>
                <w:sz w:val="23"/>
              </w:rPr>
              <w:t>2.6. Guruhlar yechimlarini o‘zaro tekshirishni tashkil etadi, xatolarni tahlil qiladi (4 daqiqa).</w:t>
            </w:r>
          </w:p>
        </w:tc>
        <w:tc>
          <w:tcPr>
            <w:tcW w:type="dxa" w:w="2608"/>
            <w:vAlign w:val="top"/>
          </w:tcPr>
          <w:p>
            <w:pPr>
              <w:spacing w:after="40" w:line="240" w:lineRule="auto"/>
              <w:jc w:val="left"/>
            </w:pPr>
            <w:r>
              <w:rPr>
                <w:rFonts w:ascii="Times New Roman" w:hAnsi="Times New Roman" w:eastAsia="Times New Roman" w:cs="Times New Roman"/>
                <w:b w:val="0"/>
                <w:sz w:val="23"/>
              </w:rPr>
              <w:t>Savollarga javob beradilar.</w:t>
            </w:r>
          </w:p>
          <w:p>
            <w:pPr>
              <w:spacing w:after="40" w:line="240" w:lineRule="auto"/>
              <w:jc w:val="left"/>
            </w:pPr>
            <w:r>
              <w:rPr>
                <w:rFonts w:ascii="Times New Roman" w:hAnsi="Times New Roman" w:eastAsia="Times New Roman" w:cs="Times New Roman"/>
                <w:b w:val="0"/>
                <w:sz w:val="23"/>
              </w:rPr>
              <w:t>Topshiriq shartini daftarga yozadilar, kompyuterda dasturlash muhitini tayyorlaydilar.</w:t>
            </w:r>
          </w:p>
          <w:p>
            <w:pPr>
              <w:spacing w:after="40" w:line="240" w:lineRule="auto"/>
              <w:jc w:val="left"/>
            </w:pPr>
            <w:r>
              <w:rPr>
                <w:rFonts w:ascii="Times New Roman" w:hAnsi="Times New Roman" w:eastAsia="Times New Roman" w:cs="Times New Roman"/>
                <w:b w:val="0"/>
                <w:sz w:val="23"/>
              </w:rPr>
              <w:t>Topshiriqlarni juftlikda yoki guruhda bajaradilar, kodni sinab ko‘radilar.</w:t>
            </w:r>
          </w:p>
          <w:p>
            <w:pPr>
              <w:spacing w:after="40" w:line="240" w:lineRule="auto"/>
              <w:jc w:val="left"/>
            </w:pPr>
            <w:r>
              <w:rPr>
                <w:rFonts w:ascii="Times New Roman" w:hAnsi="Times New Roman" w:eastAsia="Times New Roman" w:cs="Times New Roman"/>
                <w:b w:val="0"/>
                <w:sz w:val="23"/>
              </w:rPr>
              <w:t>Natijalarni tahlil qiladilar, savollar beradilar.</w:t>
            </w:r>
          </w:p>
          <w:p>
            <w:pPr>
              <w:spacing w:after="40" w:line="240" w:lineRule="auto"/>
              <w:jc w:val="left"/>
            </w:pPr>
            <w:r>
              <w:rPr>
                <w:rFonts w:ascii="Times New Roman" w:hAnsi="Times New Roman" w:eastAsia="Times New Roman" w:cs="Times New Roman"/>
                <w:b w:val="0"/>
                <w:sz w:val="23"/>
              </w:rPr>
              <w:t>Hamkasbining yechimini tekshiradilar.</w:t>
            </w:r>
          </w:p>
        </w:tc>
      </w:tr>
      <w:tr>
        <w:trPr>
          <w:cantSplit w:val="true"/>
        </w:trPr>
        <w:tc>
          <w:tcPr>
            <w:tcW w:type="dxa" w:w="1928"/>
            <w:vAlign w:val="top"/>
          </w:tcPr>
          <w:p>
            <w:pPr>
              <w:spacing w:after="40" w:line="240" w:lineRule="auto"/>
              <w:jc w:val="left"/>
            </w:pPr>
            <w:r>
              <w:rPr>
                <w:rFonts w:ascii="Times New Roman" w:hAnsi="Times New Roman" w:eastAsia="Times New Roman" w:cs="Times New Roman"/>
                <w:b/>
                <w:sz w:val="23"/>
              </w:rPr>
              <w:t>3-bosqich. Yakuniy bosqich (10 daqiqa)</w:t>
            </w:r>
          </w:p>
        </w:tc>
        <w:tc>
          <w:tcPr>
            <w:tcW w:type="dxa" w:w="4819"/>
            <w:vAlign w:val="top"/>
          </w:tcPr>
          <w:p>
            <w:pPr>
              <w:spacing w:after="40" w:line="240" w:lineRule="auto"/>
              <w:jc w:val="left"/>
            </w:pPr>
            <w:r>
              <w:rPr>
                <w:rFonts w:ascii="Times New Roman" w:hAnsi="Times New Roman" w:eastAsia="Times New Roman" w:cs="Times New Roman"/>
                <w:b w:val="0"/>
                <w:sz w:val="23"/>
              </w:rPr>
              <w:t>Natijalarni taqdimot qildiradi, guruhlar ishini baholaydi.</w:t>
            </w:r>
          </w:p>
          <w:p>
            <w:pPr>
              <w:spacing w:after="40" w:line="240" w:lineRule="auto"/>
              <w:jc w:val="left"/>
            </w:pPr>
            <w:r>
              <w:rPr>
                <w:rFonts w:ascii="Times New Roman" w:hAnsi="Times New Roman" w:eastAsia="Times New Roman" w:cs="Times New Roman"/>
                <w:b w:val="0"/>
                <w:sz w:val="23"/>
              </w:rPr>
              <w:t>Umumiy xulosa chiqaradi, xatolarni tahlil qiladi.</w:t>
            </w:r>
          </w:p>
          <w:p>
            <w:pPr>
              <w:spacing w:after="40" w:line="240" w:lineRule="auto"/>
              <w:jc w:val="left"/>
            </w:pPr>
            <w:r>
              <w:rPr>
                <w:rFonts w:ascii="Times New Roman" w:hAnsi="Times New Roman" w:eastAsia="Times New Roman" w:cs="Times New Roman"/>
                <w:b w:val="0"/>
                <w:sz w:val="23"/>
              </w:rPr>
              <w:t>Uyga vazifa beradi: topshiriqni yakunlash va hisobot tayyorlash.</w:t>
            </w:r>
          </w:p>
        </w:tc>
        <w:tc>
          <w:tcPr>
            <w:tcW w:type="dxa" w:w="2608"/>
            <w:vAlign w:val="top"/>
          </w:tcPr>
          <w:p>
            <w:pPr>
              <w:spacing w:after="40" w:line="240" w:lineRule="auto"/>
              <w:jc w:val="left"/>
            </w:pPr>
            <w:r>
              <w:rPr>
                <w:rFonts w:ascii="Times New Roman" w:hAnsi="Times New Roman" w:eastAsia="Times New Roman" w:cs="Times New Roman"/>
                <w:b w:val="0"/>
                <w:sz w:val="23"/>
              </w:rPr>
              <w:t>Tinglaydilar, o‘z fikrlarini bayon etadilar.</w:t>
            </w:r>
          </w:p>
          <w:p>
            <w:pPr>
              <w:spacing w:after="40" w:line="240" w:lineRule="auto"/>
              <w:jc w:val="left"/>
            </w:pPr>
            <w:r>
              <w:rPr>
                <w:rFonts w:ascii="Times New Roman" w:hAnsi="Times New Roman" w:eastAsia="Times New Roman" w:cs="Times New Roman"/>
                <w:b w:val="0"/>
                <w:sz w:val="23"/>
              </w:rPr>
              <w:t>Savollar beradilar.</w:t>
            </w:r>
          </w:p>
          <w:p>
            <w:pPr>
              <w:spacing w:after="40" w:line="240" w:lineRule="auto"/>
              <w:jc w:val="left"/>
            </w:pPr>
            <w:r>
              <w:rPr>
                <w:rFonts w:ascii="Times New Roman" w:hAnsi="Times New Roman" w:eastAsia="Times New Roman" w:cs="Times New Roman"/>
                <w:b w:val="0"/>
                <w:sz w:val="23"/>
              </w:rPr>
              <w:t>Uyga vazifani yozib oladilar.</w:t>
            </w:r>
          </w:p>
        </w:tc>
      </w:tr>
    </w:tbl>
    <w:p>
      <w:pPr>
        <w:spacing w:after="120"/>
      </w:pPr>
    </w:p>
    <w:p>
      <w:pPr>
        <w:pStyle w:val="Heading1"/>
        <w:pageBreakBefore/>
      </w:pPr>
      <w:r>
        <w:rPr>
          <w:rFonts w:ascii="Times New Roman" w:hAnsi="Times New Roman" w:eastAsia="Times New Roman" w:cs="Times New Roman"/>
          <w:b/>
          <w:i w:val="0"/>
          <w:sz w:val="28"/>
        </w:rPr>
        <w:t>MAVZULAR TO‘PLAMI (MA’RUZA MATNLARI)</w:t>
      </w:r>
    </w:p>
    <w:p>
      <w:pPr>
        <w:spacing w:after="0"/>
        <w:ind w:firstLine="709"/>
        <w:jc w:val="both"/>
      </w:pPr>
      <w:r>
        <w:rPr>
          <w:rFonts w:ascii="Times New Roman" w:hAnsi="Times New Roman" w:eastAsia="Times New Roman" w:cs="Times New Roman"/>
          <w:b w:val="0"/>
          <w:i w:val="0"/>
          <w:sz w:val="28"/>
        </w:rPr>
        <w:t>Quyida fanning 20 ta mavzusi bo‘yicha o‘quv materiallari matnlari keltirilgan. Har bir mavzu 4 ta reja savolidan iborat bo‘lib, dasturlash misollari Python tilida berilgan.</w:t>
      </w:r>
    </w:p>
    <w:p>
      <w:pPr>
        <w:pStyle w:val="Heading2"/>
        <w:pageBreakBefore/>
      </w:pPr>
      <w:r>
        <w:rPr>
          <w:rFonts w:ascii="Times New Roman" w:hAnsi="Times New Roman" w:eastAsia="Times New Roman" w:cs="Times New Roman"/>
          <w:b/>
          <w:i w:val="0"/>
          <w:sz w:val="28"/>
        </w:rPr>
        <w:t>1-MAVZU: Ma’lumotlar tuzilmasi va algoritm tushunchasi. Algoritmlarning murakkabligi</w:t>
      </w:r>
    </w:p>
    <w:p>
      <w:pPr>
        <w:spacing w:after="80"/>
        <w:jc w:val="center"/>
      </w:pPr>
      <w:r>
        <w:rPr>
          <w:rFonts w:ascii="Times New Roman" w:hAnsi="Times New Roman" w:eastAsia="Times New Roman" w:cs="Times New Roman"/>
          <w:b w:val="0"/>
          <w:i/>
          <w:sz w:val="24"/>
        </w:rPr>
        <w:t>(Nazariy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Ma’lumot, ma’lumotlar tuzilmasi va ma’lumotlar turi tushunchalari</w:t>
      </w:r>
    </w:p>
    <w:p>
      <w:pPr>
        <w:spacing w:after="0"/>
        <w:jc w:val="left"/>
      </w:pPr>
      <w:r>
        <w:rPr>
          <w:rFonts w:ascii="Times New Roman" w:hAnsi="Times New Roman" w:eastAsia="Times New Roman" w:cs="Times New Roman"/>
          <w:b w:val="0"/>
          <w:i w:val="0"/>
          <w:sz w:val="28"/>
        </w:rPr>
        <w:t>2. Algoritm tushunchasi, xossalari va ifodalash usullari</w:t>
      </w:r>
    </w:p>
    <w:p>
      <w:pPr>
        <w:spacing w:after="0"/>
        <w:jc w:val="left"/>
      </w:pPr>
      <w:r>
        <w:rPr>
          <w:rFonts w:ascii="Times New Roman" w:hAnsi="Times New Roman" w:eastAsia="Times New Roman" w:cs="Times New Roman"/>
          <w:b w:val="0"/>
          <w:i w:val="0"/>
          <w:sz w:val="28"/>
        </w:rPr>
        <w:t>3. Algoritmlarning murakkabligi va O-notatsiya</w:t>
      </w:r>
    </w:p>
    <w:p>
      <w:pPr>
        <w:spacing w:after="0"/>
        <w:jc w:val="left"/>
      </w:pPr>
      <w:r>
        <w:rPr>
          <w:rFonts w:ascii="Times New Roman" w:hAnsi="Times New Roman" w:eastAsia="Times New Roman" w:cs="Times New Roman"/>
          <w:b w:val="0"/>
          <w:i w:val="0"/>
          <w:sz w:val="28"/>
        </w:rPr>
        <w:t>4. Ma’lumotlar tuzilmalarining tasnifi va kutubxona axborot tizimlaridagi o‘rni</w:t>
      </w:r>
    </w:p>
    <w:p>
      <w:pPr>
        <w:spacing w:after="80"/>
        <w:ind w:firstLine="709"/>
        <w:jc w:val="both"/>
      </w:pPr>
    </w:p>
    <w:p>
      <w:pPr>
        <w:pStyle w:val="Heading3"/>
      </w:pPr>
      <w:r>
        <w:rPr>
          <w:rFonts w:ascii="Times New Roman" w:hAnsi="Times New Roman" w:eastAsia="Times New Roman" w:cs="Times New Roman"/>
          <w:b/>
          <w:i/>
          <w:sz w:val="28"/>
        </w:rPr>
        <w:t>1. Ma’lumot, ma’lumotlar tuzilmasi va ma’lumotlar turi tushunchalari</w:t>
      </w:r>
    </w:p>
    <w:p>
      <w:pPr>
        <w:spacing w:after="0"/>
        <w:ind w:firstLine="709"/>
        <w:jc w:val="both"/>
      </w:pPr>
      <w:r>
        <w:rPr>
          <w:rFonts w:ascii="Times New Roman" w:hAnsi="Times New Roman" w:eastAsia="Times New Roman" w:cs="Times New Roman"/>
          <w:b w:val="0"/>
          <w:i w:val="0"/>
          <w:sz w:val="28"/>
        </w:rPr>
        <w:t>Ma’lumot axborotni kompyuterda saqlash va qayta ishlash uchun qulay shaklda ifodalashdir. Kutubxona faoliyatida har kuni minglab ma’lumotlar bilan ishlanadi: kitobning nomi, muallifi, nashr yili, inventar raqami, o‘quvchining familiyasi va olingan kitoblar ro‘yxati. Bu ma’lumotlar tartibsiz holda saqlansa, kerakli yozuvni topish juda ko‘p vaqt oladi. Shu sababli ma’lumotlarni tartibga solish masalasi informatikaning asosiy masalalaridan biri hisoblanadi.</w:t>
      </w:r>
    </w:p>
    <w:p>
      <w:pPr>
        <w:spacing w:after="0"/>
        <w:ind w:firstLine="709"/>
        <w:jc w:val="both"/>
      </w:pPr>
      <w:r>
        <w:rPr>
          <w:rFonts w:ascii="Times New Roman" w:hAnsi="Times New Roman" w:eastAsia="Times New Roman" w:cs="Times New Roman"/>
          <w:b w:val="0"/>
          <w:i w:val="0"/>
          <w:sz w:val="28"/>
        </w:rPr>
        <w:t>Ma’lumotlar turi qiymatlar to‘plami va ular ustida bajariladigan amallarni belgilaydi. Masalan, butun son turida qo‘shish, ayirish, ko‘paytirish va bo‘lish amallari mavjud, matn turida esa birlashtirish va qismini ajratib olish amallari bajariladi. Har bir dasturlash tilida asosiy yoki ichki turlar bo‘ladi. Python tilida bular int, float, bool va str turlaridir. Bu turlar oddiy yoki skalyar turlar deb ataladi, chunki ular bitta qiymatni saqlaydi.</w:t>
      </w:r>
    </w:p>
    <w:p>
      <w:pPr>
        <w:spacing w:after="0"/>
        <w:ind w:firstLine="709"/>
        <w:jc w:val="both"/>
      </w:pPr>
      <w:r>
        <w:rPr>
          <w:rFonts w:ascii="Times New Roman" w:hAnsi="Times New Roman" w:eastAsia="Times New Roman" w:cs="Times New Roman"/>
          <w:b w:val="0"/>
          <w:i w:val="0"/>
          <w:sz w:val="28"/>
        </w:rPr>
        <w:t>Murakkab ma’lumotlar turlari bir nechta qiymatni birlashtiradi. Ro‘yxat, kortej, to‘plam va lug‘at shunday turlarga misoldir. Ular yordamida kitoblar to‘plamini, o‘quvchilar ro‘yxatini yoki katalog yozuvlarini bitta o‘zgaruvchida saqlash mumkin. Murakkab turlarning har biri o‘z xususiyatlariga ega bo‘lib, ba’zi amallarni tez, ba’zilarini sekin bajaradi.</w:t>
      </w:r>
    </w:p>
    <w:p>
      <w:pPr>
        <w:spacing w:after="0"/>
        <w:ind w:firstLine="709"/>
        <w:jc w:val="both"/>
      </w:pPr>
      <w:r>
        <w:rPr>
          <w:rFonts w:ascii="Times New Roman" w:hAnsi="Times New Roman" w:eastAsia="Times New Roman" w:cs="Times New Roman"/>
          <w:b w:val="0"/>
          <w:i w:val="0"/>
          <w:sz w:val="28"/>
        </w:rPr>
        <w:t>Ma’lumotlar tuzilmasi ma’lumotlarni xotirada tashkil etish va ular ustida amal bajarish usulidir. Boshqacha aytganda, tuzilma ikkita qismdan iborat bo‘ladi: ma’lumotlarning joylashuv qoidasi va shu qoidaga mos amallar to‘plami. Bir xil ma’lumotlarni turlicha tuzilmalarda saqlash mumkin, lekin amallarning tezligi har xil bo‘ladi. Dasturchining vazifasi masalaga eng mos tuzilmani tanlashdir.</w:t>
      </w:r>
    </w:p>
    <w:p>
      <w:pPr>
        <w:spacing w:after="0"/>
        <w:ind w:firstLine="709"/>
        <w:jc w:val="both"/>
      </w:pPr>
      <w:r>
        <w:rPr>
          <w:rFonts w:ascii="Times New Roman" w:hAnsi="Times New Roman" w:eastAsia="Times New Roman" w:cs="Times New Roman"/>
          <w:b w:val="0"/>
          <w:i w:val="0"/>
          <w:sz w:val="28"/>
        </w:rPr>
        <w:t>Mantiqiy va jismoniy darajalar farqlanadi. Mantiqiy daraja tuzilma foydalanuvchiga qanday ko‘rinishini, ya’ni qanday amallar mavjudligini bildiradi. Jismoniy daraja ma’lumotlar kompyuter xotirasida qanday joylashishini ko‘rsatadi. Masalan, navbat mantiqiy jihatdan «birinchi kelgan birinchi xizmat oladi» qoidasiga amal qiladigan tuzilmadir. Uni massiv yoki bog‘langan ro‘yxat yordamida jismoniy amalga oshirish mumkin. Foydalanuvchi bu tafsilotni bilishi shart emas.</w:t>
      </w:r>
    </w:p>
    <w:p>
      <w:pPr>
        <w:spacing w:after="0"/>
        <w:ind w:firstLine="709"/>
        <w:jc w:val="both"/>
      </w:pPr>
      <w:r>
        <w:rPr>
          <w:rFonts w:ascii="Times New Roman" w:hAnsi="Times New Roman" w:eastAsia="Times New Roman" w:cs="Times New Roman"/>
          <w:b w:val="0"/>
          <w:i w:val="0"/>
          <w:sz w:val="28"/>
        </w:rPr>
        <w:t>Mavhum ma’lumotlar turi tushunchasi ham muhimdir. U tuzilmaning amalga oshirilishini yashirib, faqat amallar to‘plamini beradi. Stek, navbat, lug‘at va to‘plam mavhum turlarga misoldir. Mavhum turlar dasturni tushunarli qiladi va uni qismlarga ajratishga yordam beradi. Agar keyinchalik tezroq amalga oshirish topilsa, dasturning qolgan qismini o‘zgartirish talab etilmaydi.</w:t>
      </w:r>
    </w:p>
    <w:p>
      <w:pPr>
        <w:spacing w:after="0"/>
        <w:ind w:firstLine="709"/>
        <w:jc w:val="both"/>
      </w:pPr>
      <w:r>
        <w:rPr>
          <w:rFonts w:ascii="Times New Roman" w:hAnsi="Times New Roman" w:eastAsia="Times New Roman" w:cs="Times New Roman"/>
          <w:b w:val="0"/>
          <w:i w:val="0"/>
          <w:sz w:val="28"/>
        </w:rPr>
        <w:t>Ma’lumotlar tuzilmasini tanlashda uchta savolga javob berish kerak. Birinchidan, qanday amallar eng ko‘p bajariladi: qidirish, qo‘shish yoki o‘chirish. Ikkinchidan, ma’lumotlar hajmi qancha va u o‘zgaradimi. Uchinchidan, xotira cheklanganmi. Masalan, kutubxona katalogida qidirish amali ko‘p, yangi kitob qo‘shish esa kamroq bajariladi. Shuning uchun katalog uchun qidirishni tezlashtiradigan tuzilma tanlanadi.</w:t>
      </w:r>
    </w:p>
    <w:p>
      <w:pPr>
        <w:spacing w:after="0"/>
        <w:ind w:firstLine="709"/>
        <w:jc w:val="both"/>
      </w:pPr>
      <w:r>
        <w:rPr>
          <w:rFonts w:ascii="Times New Roman" w:hAnsi="Times New Roman" w:eastAsia="Times New Roman" w:cs="Times New Roman"/>
          <w:b w:val="0"/>
          <w:i w:val="0"/>
          <w:sz w:val="28"/>
        </w:rPr>
        <w:t>Dastur ikki tarkibiy qismdan tashkil topadi: ma’lumotlar va ularni qayta ishlovchi algoritmlar. Niklaus Virt o‘z kitobining nomida bu fikrni ifodalagan: algoritmlar va ma’lumotlar tuzilmalari birgalikda dasturni tashkil qiladi. Tuzilma yomon tanlansa, eng yaxshi algoritm ham samarasiz ishlaydi. Tuzilma to‘g‘ri tanlansa, algoritm sodda va tez bo‘ladi.</w:t>
      </w:r>
    </w:p>
    <w:p>
      <w:pPr>
        <w:spacing w:after="0"/>
        <w:ind w:firstLine="709"/>
        <w:jc w:val="both"/>
      </w:pPr>
      <w:r>
        <w:rPr>
          <w:rFonts w:ascii="Times New Roman" w:hAnsi="Times New Roman" w:eastAsia="Times New Roman" w:cs="Times New Roman"/>
          <w:b w:val="0"/>
          <w:i w:val="0"/>
          <w:sz w:val="28"/>
        </w:rPr>
        <w:t>Ma’lumotlar tuzilmasining tarixi dasturlash fanining rivoji bilan bog‘liq. Dastlabki kompyuterlarda ma’lumotlar faqat sonlar shaklida saqlangan va dasturchi xotira manzillarini qo‘lda boshqargan. Keyinchalik yuqori darajali tillar paydo bo‘ldi va yozuv, massiv kabi tushunchalar tilning ichiga kiritildi. Donald Knut «Dasturlash san’ati» turkum kitoblarini yozib, ma’lumotlar tuzilmalari va algoritmlarni alohida fan sifatida shakllantirdi. Bugungi kunda bu fan barcha dasturiy ta’minot sohalarining poydevori hisoblanadi.</w:t>
      </w:r>
    </w:p>
    <w:p>
      <w:pPr>
        <w:spacing w:after="0"/>
        <w:ind w:firstLine="709"/>
        <w:jc w:val="both"/>
      </w:pPr>
      <w:r>
        <w:rPr>
          <w:rFonts w:ascii="Times New Roman" w:hAnsi="Times New Roman" w:eastAsia="Times New Roman" w:cs="Times New Roman"/>
          <w:b w:val="0"/>
          <w:i w:val="0"/>
          <w:sz w:val="28"/>
        </w:rPr>
        <w:t>Axborot hajmining tez o‘sishi tuzilmalarni to‘g‘ri tanlash ahamiyatini yanada oshirmoqda. Kichik hajmdagi ma’lumotda har qanday tuzilma yetarlicha tez ishlaydi, shuning uchun xatoni sezmaslik mumkin. Hajm millionlab yozuvga yetganda esa noto‘g‘ri tanlov dasturni to‘xtab qolishga olib keladi. Shu sababli bo‘lajak mutaxassis kichik misollarda ham samaradorlik haqida o‘ylashga o‘rganishi kerak.</w:t>
      </w:r>
    </w:p>
    <w:p>
      <w:pPr>
        <w:spacing w:after="0"/>
        <w:ind w:firstLine="709"/>
        <w:jc w:val="both"/>
      </w:pPr>
      <w:r>
        <w:rPr>
          <w:rFonts w:ascii="Times New Roman" w:hAnsi="Times New Roman" w:eastAsia="Times New Roman" w:cs="Times New Roman"/>
          <w:b w:val="0"/>
          <w:i w:val="0"/>
          <w:sz w:val="28"/>
        </w:rPr>
        <w:t>Yozuv tushunchasini kutubxona misolida ko‘rib chiqamiz. Bitta kitob haqidagi ma’lumot bir nechta maydondan iborat: inventar raqami, muallif, nom, nashriyot, yil, sahifalar soni va javonda turgan joyi. Bu maydonlarning har birining o‘z turi bor. Maydonlar birlashib yagona yozuvni hosil qiladi, yozuvlar to‘plami esa jadval yoki ma’lumotlar bazasini tashkil etadi. Python tilida yozuvni lug‘at yoki sinf ko‘rinishida ifodalash mumkin.</w:t>
      </w:r>
    </w:p>
    <w:p>
      <w:pPr>
        <w:pStyle w:val="Heading3"/>
      </w:pPr>
      <w:r>
        <w:rPr>
          <w:rFonts w:ascii="Times New Roman" w:hAnsi="Times New Roman" w:eastAsia="Times New Roman" w:cs="Times New Roman"/>
          <w:b/>
          <w:i/>
          <w:sz w:val="28"/>
        </w:rPr>
        <w:t>2. Algoritm tushunchasi, xossalari va ifodalash usullari</w:t>
      </w:r>
    </w:p>
    <w:p>
      <w:pPr>
        <w:spacing w:after="0"/>
        <w:ind w:firstLine="709"/>
        <w:jc w:val="both"/>
      </w:pPr>
      <w:r>
        <w:rPr>
          <w:rFonts w:ascii="Times New Roman" w:hAnsi="Times New Roman" w:eastAsia="Times New Roman" w:cs="Times New Roman"/>
          <w:b w:val="0"/>
          <w:i w:val="0"/>
          <w:sz w:val="28"/>
        </w:rPr>
        <w:t>Algoritm masalani yechish uchun bajariladigan chekli sondagi aniq ko‘rsatmalar ketma-ketligidir. «Algoritm» so‘zi buyuk bobokalonimiz Muhammad ibn Muso al-Xorazmiy nomining lotincha yozilishi «Algorithmi» dan kelib chiqqan. Xorazmiy IX asrda o‘nlik sanoq sistemasida amallarni bajarish qoidalarini bayon qilgan. Shu qoidalar keyinchalik algoritmlar deb atala boshlandi. Bu fakt o‘zbek xalqi uchun alohida g‘urur manbaidir.</w:t>
      </w:r>
    </w:p>
    <w:p>
      <w:pPr>
        <w:spacing w:after="0"/>
        <w:ind w:firstLine="709"/>
        <w:jc w:val="both"/>
      </w:pPr>
      <w:r>
        <w:rPr>
          <w:rFonts w:ascii="Times New Roman" w:hAnsi="Times New Roman" w:eastAsia="Times New Roman" w:cs="Times New Roman"/>
          <w:b w:val="0"/>
          <w:i w:val="0"/>
          <w:sz w:val="28"/>
        </w:rPr>
        <w:t>Algoritmning bir nechta asosiy xossalari mavjud. Birinchisi, cheklilik: algoritm chekli sondagi qadamdan keyin to‘xtashi kerak. Ikkinchisi, aniqlik: har bir qadam bir ma’noli va tushunarli bo‘lishi lozim. Uchinchisi, kirish ma’lumotlari: algoritmning noldan yoki undan ortiq kirish qiymati bo‘ladi. To‘rtinchisi, chiqish ma’lumotlari: kamida bitta natija olinishi shart. Beshinchisi, samaradorlik: har bir amal oddiy va bajarilishi mumkin bo‘lishi kerak.</w:t>
      </w:r>
    </w:p>
    <w:p>
      <w:pPr>
        <w:spacing w:after="0"/>
        <w:ind w:firstLine="709"/>
        <w:jc w:val="both"/>
      </w:pPr>
      <w:r>
        <w:rPr>
          <w:rFonts w:ascii="Times New Roman" w:hAnsi="Times New Roman" w:eastAsia="Times New Roman" w:cs="Times New Roman"/>
          <w:b w:val="0"/>
          <w:i w:val="0"/>
          <w:sz w:val="28"/>
        </w:rPr>
        <w:t>Algoritmning qo‘shimcha xossalari ham keltiriladi. Ommaviylik xossasi algoritm bir turdagi masalalar sinfini yechishini bildiradi. Masalan, ikki sonning eng katta umumiy bo‘luvchisini topish algoritmi istalgan ikki natural son uchun ishlaydi. To‘g‘rilik xossasi algoritm barcha mumkin bo‘lgan kirish ma’lumotlarida to‘g‘ri natija berishini anglatadi. Determinantlik xossasi esa bir xil kirishda har doim bir xil natija olinishini bildiradi.</w:t>
      </w:r>
    </w:p>
    <w:p>
      <w:pPr>
        <w:spacing w:after="0"/>
        <w:ind w:firstLine="709"/>
        <w:jc w:val="both"/>
      </w:pPr>
      <w:r>
        <w:rPr>
          <w:rFonts w:ascii="Times New Roman" w:hAnsi="Times New Roman" w:eastAsia="Times New Roman" w:cs="Times New Roman"/>
          <w:b w:val="0"/>
          <w:i w:val="0"/>
          <w:sz w:val="28"/>
        </w:rPr>
        <w:t>Algoritmni ifodalashning to‘rtta asosiy usuli bor. Birinchisi, so‘z bilan ifodalash, ya’ni qadamlarni oddiy tilda yozish. Ikkinchisi, grafik usul, ya’ni blok-sxema. Uchinchisi, psevdokod, ya’ni dasturlash tiliga yaqin, lekin qat’iy sintaksisga ega bo‘lmagan yozuv. To‘rtinchisi, dasturlash tilida yozish. Har bir usulning o‘z afzalligi bor, va masalaning murakkabligiga qarab tanlanadi.</w:t>
      </w:r>
    </w:p>
    <w:p>
      <w:pPr>
        <w:spacing w:after="0"/>
        <w:ind w:firstLine="709"/>
        <w:jc w:val="both"/>
      </w:pPr>
      <w:r>
        <w:rPr>
          <w:rFonts w:ascii="Times New Roman" w:hAnsi="Times New Roman" w:eastAsia="Times New Roman" w:cs="Times New Roman"/>
          <w:b w:val="0"/>
          <w:i w:val="0"/>
          <w:sz w:val="28"/>
        </w:rPr>
        <w:t>Blok-sxema algoritmni geometrik shakllar yordamida tasvirlaydi. Oval shakl boshlanish va tugash nuqtasini bildiradi. To‘g‘ri to‘rtburchak amalni, romb shartni, parallelogramm esa kiritish yoki chiqarishni ifodalaydi. Shakllar strelkalar bilan bog‘lanadi. Blok-sxema algoritmning umumiy tuzilishini ko‘rish uchun qulaydir, lekin katta algoritmlarda sahifaga sig‘maydi.</w:t>
      </w:r>
    </w:p>
    <w:p>
      <w:pPr>
        <w:spacing w:after="0"/>
        <w:ind w:firstLine="709"/>
        <w:jc w:val="both"/>
      </w:pPr>
      <w:r>
        <w:rPr>
          <w:rFonts w:ascii="Times New Roman" w:hAnsi="Times New Roman" w:eastAsia="Times New Roman" w:cs="Times New Roman"/>
          <w:b w:val="0"/>
          <w:i w:val="0"/>
          <w:sz w:val="28"/>
        </w:rPr>
        <w:t>Algoritmlarning uchta asosiy boshqaruv tuzilmasi mavjud: ketma-ketlik, tarmoqlanish va takrorlanish. Ketma-ketlikda amallar yozilgan tartibda bajariladi. Tarmoqlanishda shart tekshirilib, ikki yo‘ldan biri tanlanadi. Takrorlanishda amallar guruhi shart bajarilguncha yoki belgilangan marta takrorlanadi. Bohm va Jakopini teoremasiga ko‘ra, har qanday algoritmni faqat shu uchta tuzilma yordamida yozish mumkin.</w:t>
      </w:r>
    </w:p>
    <w:p>
      <w:pPr>
        <w:spacing w:after="0"/>
        <w:ind w:firstLine="709"/>
        <w:jc w:val="both"/>
      </w:pPr>
      <w:r>
        <w:rPr>
          <w:rFonts w:ascii="Times New Roman" w:hAnsi="Times New Roman" w:eastAsia="Times New Roman" w:cs="Times New Roman"/>
          <w:b w:val="0"/>
          <w:i w:val="0"/>
          <w:sz w:val="28"/>
        </w:rPr>
        <w:t>Misol sifatida eng katta umumiy bo‘luvchini topuvchi Evklid algoritmini ko‘raylik. Algoritm ikki son a va b olinadi, b nolga teng bo‘lmaguncha a ni b ga bo‘lgandagi qoldiq hisoblanadi, a ga b qiymati, b ga qoldiq qiymati beriladi. Cheklilik xossasi qoldiq har safar kamayishi bilan ta’minlanadi. Quyida bu algoritmning Python tilidagi ifodasi keltirilgan.</w:t>
      </w:r>
    </w:p>
    <w:p>
      <w:pPr>
        <w:spacing w:after="0" w:line="240" w:lineRule="auto"/>
        <w:ind w:left="454"/>
        <w:shd w:val="clear" w:color="auto" w:fill="F2F4F7"/>
      </w:pPr>
      <w:r>
        <w:rPr>
          <w:rFonts w:ascii="Courier New" w:hAnsi="Courier New" w:eastAsia="Courier New" w:cs="Courier New"/>
          <w:sz w:val="21"/>
        </w:rPr>
        <w:t>def evkid(a, b):</w:t>
      </w:r>
    </w:p>
    <w:p>
      <w:pPr>
        <w:spacing w:after="0" w:line="240" w:lineRule="auto"/>
        <w:ind w:left="454"/>
        <w:shd w:val="clear" w:color="auto" w:fill="F2F4F7"/>
      </w:pPr>
      <w:r>
        <w:rPr>
          <w:rFonts w:ascii="Courier New" w:hAnsi="Courier New" w:eastAsia="Courier New" w:cs="Courier New"/>
          <w:sz w:val="21"/>
        </w:rPr>
        <w:t xml:space="preserve">    while b != 0:</w:t>
      </w:r>
    </w:p>
    <w:p>
      <w:pPr>
        <w:spacing w:after="0" w:line="240" w:lineRule="auto"/>
        <w:ind w:left="454"/>
        <w:shd w:val="clear" w:color="auto" w:fill="F2F4F7"/>
      </w:pPr>
      <w:r>
        <w:rPr>
          <w:rFonts w:ascii="Courier New" w:hAnsi="Courier New" w:eastAsia="Courier New" w:cs="Courier New"/>
          <w:sz w:val="21"/>
        </w:rPr>
        <w:t xml:space="preserve">        a, b = b, a % b</w:t>
      </w:r>
    </w:p>
    <w:p>
      <w:pPr>
        <w:spacing w:after="0" w:line="240" w:lineRule="auto"/>
        <w:ind w:left="454"/>
        <w:shd w:val="clear" w:color="auto" w:fill="F2F4F7"/>
      </w:pPr>
      <w:r>
        <w:rPr>
          <w:rFonts w:ascii="Courier New" w:hAnsi="Courier New" w:eastAsia="Courier New" w:cs="Courier New"/>
          <w:sz w:val="21"/>
        </w:rPr>
        <w:t xml:space="preserve">    return 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print(evkid(48, 18))   # 6</w:t>
      </w:r>
    </w:p>
    <w:p>
      <w:pPr>
        <w:spacing w:after="80" w:line="120" w:lineRule="auto"/>
      </w:pPr>
    </w:p>
    <w:p>
      <w:pPr>
        <w:spacing w:after="0"/>
        <w:ind w:firstLine="709"/>
        <w:jc w:val="both"/>
      </w:pPr>
      <w:r>
        <w:rPr>
          <w:rFonts w:ascii="Times New Roman" w:hAnsi="Times New Roman" w:eastAsia="Times New Roman" w:cs="Times New Roman"/>
          <w:b w:val="0"/>
          <w:i w:val="0"/>
          <w:sz w:val="28"/>
        </w:rPr>
        <w:t>Algoritm to‘g‘riligini isbotlash alohida ahamiyatga ega. Test o‘tkazish xatolarni topishi mumkin, lekin ularning yo‘qligini kafolatlamaydi. To‘g‘rilikni isbotlash uchun sikl invarianti usuli qo‘llaniladi. Invariant siklning har bir iteratsiyasidan oldin va keyin to‘g‘ri bo‘lgan shartdir. Evklid algoritmida invariant: a va b ning eng katta umumiy bo‘luvchisi o‘zgarmaydi.</w:t>
      </w:r>
    </w:p>
    <w:p>
      <w:pPr>
        <w:spacing w:after="0"/>
        <w:ind w:firstLine="709"/>
        <w:jc w:val="both"/>
      </w:pPr>
      <w:r>
        <w:rPr>
          <w:rFonts w:ascii="Times New Roman" w:hAnsi="Times New Roman" w:eastAsia="Times New Roman" w:cs="Times New Roman"/>
          <w:b w:val="0"/>
          <w:i w:val="0"/>
          <w:sz w:val="28"/>
        </w:rPr>
        <w:t>Algoritmlarni ifodalashda psevdokodning o‘rni alohida. Psevdokod dasturlash tilining sintaksis tafsilotlariga e’tibor bermasdan, g‘oyani aniq yozish imkonini beradi. Unda «agar», «aks holda», «takrorlansin», «qaytarilsin» kabi so‘zlar ishlatiladi. Psevdokodni o‘qigan har qanday dasturchi uni o‘zi bilgan tilga osongina o‘tkaza oladi. Shu sababli ilmiy maqolalar va darsliklarda algoritmlar asosan psevdokod bilan beriladi.</w:t>
      </w:r>
    </w:p>
    <w:p>
      <w:pPr>
        <w:spacing w:after="0"/>
        <w:ind w:firstLine="709"/>
        <w:jc w:val="both"/>
      </w:pPr>
      <w:r>
        <w:rPr>
          <w:rFonts w:ascii="Times New Roman" w:hAnsi="Times New Roman" w:eastAsia="Times New Roman" w:cs="Times New Roman"/>
          <w:b w:val="0"/>
          <w:i w:val="0"/>
          <w:sz w:val="28"/>
        </w:rPr>
        <w:t>Algoritm tuzishning umumiy bosqichlari quyidagicha. Avval masala sharti aniq tushuniladi va kirish hamda chiqish ma’lumotlari belgilanadi. Keyin yechish g‘oyasi tanlanadi va algoritm ifodalanadi. Undan keyin algoritm bir necha oddiy misolda qo‘lda tekshiriladi. Oxirida dastur yoziladi, sinab ko‘riladi va murakkabligi baholanadi. Bu bosqichlarni o‘tkazib yuborish xatolarga olib keladi.</w:t>
      </w:r>
    </w:p>
    <w:p>
      <w:pPr>
        <w:pStyle w:val="Heading3"/>
      </w:pPr>
      <w:r>
        <w:rPr>
          <w:rFonts w:ascii="Times New Roman" w:hAnsi="Times New Roman" w:eastAsia="Times New Roman" w:cs="Times New Roman"/>
          <w:b/>
          <w:i/>
          <w:sz w:val="28"/>
        </w:rPr>
        <w:t>3. Algoritmlarning murakkabligi va O-notatsiya</w:t>
      </w:r>
    </w:p>
    <w:p>
      <w:pPr>
        <w:spacing w:after="0"/>
        <w:ind w:firstLine="709"/>
        <w:jc w:val="both"/>
      </w:pPr>
      <w:r>
        <w:rPr>
          <w:rFonts w:ascii="Times New Roman" w:hAnsi="Times New Roman" w:eastAsia="Times New Roman" w:cs="Times New Roman"/>
          <w:b w:val="0"/>
          <w:i w:val="0"/>
          <w:sz w:val="28"/>
        </w:rPr>
        <w:t>Bir masalani bir nechta algoritm bilan yechish mumkin. Qaysi algoritm yaxshiroq ekanini aniqlash uchun ularni taqqoslash kerak. Taqqoslash mezonlari ikkita: bajarilish vaqti va foydalaniladigan xotira hajmi. Birinchisi vaqt murakkabligi, ikkinchisi xotira murakkabligi deb ataladi. Ko‘pincha vaqt murakkabligi birinchi o‘rinda turadi.</w:t>
      </w:r>
    </w:p>
    <w:p>
      <w:pPr>
        <w:spacing w:after="0"/>
        <w:ind w:firstLine="709"/>
        <w:jc w:val="both"/>
      </w:pPr>
      <w:r>
        <w:rPr>
          <w:rFonts w:ascii="Times New Roman" w:hAnsi="Times New Roman" w:eastAsia="Times New Roman" w:cs="Times New Roman"/>
          <w:b w:val="0"/>
          <w:i w:val="0"/>
          <w:sz w:val="28"/>
        </w:rPr>
        <w:t>Algoritmning real vaqtini sekundlarda o‘lchash kompyuter tezligiga, dasturlash tiliga va boshqa omillarga bog‘liq. Shuning uchun murakkablik kirish ma’lumotlari hajmi n ga nisbatan amallar soni sifatida baholanadi. Bu usul kompyuterdan mustaqil bo‘lib, algoritmning mohiyatini aks ettiradi. n katta bo‘lganda amallar soni qanday o‘sishi muhim hisoblanadi.</w:t>
      </w:r>
    </w:p>
    <w:p>
      <w:pPr>
        <w:spacing w:after="0"/>
        <w:ind w:firstLine="709"/>
        <w:jc w:val="both"/>
      </w:pPr>
      <w:r>
        <w:rPr>
          <w:rFonts w:ascii="Times New Roman" w:hAnsi="Times New Roman" w:eastAsia="Times New Roman" w:cs="Times New Roman"/>
          <w:b w:val="0"/>
          <w:i w:val="0"/>
          <w:sz w:val="28"/>
        </w:rPr>
        <w:t>Katta O-notatsiya algoritm o‘sish tezligining yuqori chegarasini beradi. Agar amallar soni T(n) bo‘lsa, T(n) = O(f(n)) yozuvi n yetarlicha katta bo‘lganda T(n) ning f(n) ning biror doimiyga ko‘paytmasidan oshmasligini bildiradi. Masalan, 3n² + 5n + 7 ifodasi O(n²) ga teng, chunki n katta bo‘lganda eng yuqori darajali had hal qiluvchi bo‘ladi. Doimiy ko‘paytuvchilar va past darajali hadlar tashlab yuboriladi.</w:t>
      </w:r>
    </w:p>
    <w:p>
      <w:pPr>
        <w:spacing w:after="0"/>
        <w:ind w:firstLine="709"/>
        <w:jc w:val="both"/>
      </w:pPr>
      <w:r>
        <w:rPr>
          <w:rFonts w:ascii="Times New Roman" w:hAnsi="Times New Roman" w:eastAsia="Times New Roman" w:cs="Times New Roman"/>
          <w:b w:val="0"/>
          <w:i w:val="0"/>
          <w:sz w:val="28"/>
        </w:rPr>
        <w:t>Eng ko‘p uchraydigan murakkablik sinflari quyidagilardir. O(1) doimiy vaqt, ya’ni kirish hajmiga bog‘liq bo‘lmagan amal, masalan, massivning indeks bo‘yicha elementini olish. O(log n) logarifmik vaqt, masalan, tartiblangan ro‘yxatda binar qidirish. O(n) chiziqli vaqt, masalan, ro‘yxatni to‘liq ko‘rib chiqish. O(n log n) chiziqli-logarifmik vaqt, masalan, samarali saralash algoritmlari. O(n²) kvadratik vaqt, masalan, ikki ichma-ich sikl. O(2ⁿ) eksponensial vaqt, masalan, barcha qism to‘plamlarni sanash.</w:t>
      </w:r>
    </w:p>
    <w:p>
      <w:pPr>
        <w:spacing w:after="0"/>
        <w:ind w:firstLine="709"/>
        <w:jc w:val="both"/>
      </w:pPr>
      <w:r>
        <w:rPr>
          <w:rFonts w:ascii="Times New Roman" w:hAnsi="Times New Roman" w:eastAsia="Times New Roman" w:cs="Times New Roman"/>
          <w:b w:val="0"/>
          <w:i w:val="0"/>
          <w:sz w:val="28"/>
        </w:rPr>
        <w:t>Bu sinflar farqini katta n qiymatida aniq ko‘rish mumkin. Faraz qilaylik, kutubxona katalogida bir million yozuv bor. Chiziqli qidirish eng yomon holda million amal bajaradi. Binar qidirish esa taxminan yigirmata amal bilan kifoyalanadi, chunki log₂ 1 000 000 taxminan 20 ga teng. Kvadratik algoritm uchun esa million kvadrat, ya’ni trillion amal kerak bo‘ladi. Bu farq algoritmni tanlash qanchalik muhimligini ko‘rsatadi.</w:t>
      </w:r>
    </w:p>
    <w:p>
      <w:pPr>
        <w:spacing w:after="0"/>
        <w:ind w:firstLine="709"/>
        <w:jc w:val="both"/>
      </w:pPr>
      <w:r>
        <w:rPr>
          <w:rFonts w:ascii="Times New Roman" w:hAnsi="Times New Roman" w:eastAsia="Times New Roman" w:cs="Times New Roman"/>
          <w:b w:val="0"/>
          <w:i w:val="0"/>
          <w:sz w:val="28"/>
        </w:rPr>
        <w:t>Murakkablik uch holat uchun baholanadi: eng yaxshi, o‘rtacha va eng yomon holat. Masalan, ro‘yxatda chiziqli qidirishda kerakli element birinchi o‘rinda tursa, bitta taqqoslash yetadi. Bu eng yaxshi holat. Element oxirida bo‘lsa yoki umuman bo‘lmasa, n ta taqqoslash kerak. Bu eng yomon holat. Amalda odatda eng yomon holat baholanadi, chunki u kafolat beradi.</w:t>
      </w:r>
    </w:p>
    <w:p>
      <w:pPr>
        <w:spacing w:after="0"/>
        <w:ind w:firstLine="709"/>
        <w:jc w:val="both"/>
      </w:pPr>
      <w:r>
        <w:rPr>
          <w:rFonts w:ascii="Times New Roman" w:hAnsi="Times New Roman" w:eastAsia="Times New Roman" w:cs="Times New Roman"/>
          <w:b w:val="0"/>
          <w:i w:val="0"/>
          <w:sz w:val="28"/>
        </w:rPr>
        <w:t>Murakkablikni sikllar bo‘yicha hisoblash qoidasi oddiy. Ketma-ket kelgan bloklarning murakkabligi qo‘shiladi, eng kattasi hal qiluvchi bo‘ladi. Ichma-ich sikllarning murakkabligi ko‘paytiriladi. Quyidagi misolda ikki ichma-ich sikl n marta n marta bajariladi, demak murakkablik O(n²).</w:t>
      </w:r>
    </w:p>
    <w:p>
      <w:pPr>
        <w:spacing w:after="0" w:line="240" w:lineRule="auto"/>
        <w:ind w:left="454"/>
        <w:shd w:val="clear" w:color="auto" w:fill="F2F4F7"/>
      </w:pPr>
      <w:r>
        <w:rPr>
          <w:rFonts w:ascii="Courier New" w:hAnsi="Courier New" w:eastAsia="Courier New" w:cs="Courier New"/>
          <w:sz w:val="21"/>
        </w:rPr>
        <w:t>def juftliklar_soni(royxat):</w:t>
      </w:r>
    </w:p>
    <w:p>
      <w:pPr>
        <w:spacing w:after="0" w:line="240" w:lineRule="auto"/>
        <w:ind w:left="454"/>
        <w:shd w:val="clear" w:color="auto" w:fill="F2F4F7"/>
      </w:pPr>
      <w:r>
        <w:rPr>
          <w:rFonts w:ascii="Courier New" w:hAnsi="Courier New" w:eastAsia="Courier New" w:cs="Courier New"/>
          <w:sz w:val="21"/>
        </w:rPr>
        <w:t xml:space="preserve">    n = len(royxat)</w:t>
      </w:r>
    </w:p>
    <w:p>
      <w:pPr>
        <w:spacing w:after="0" w:line="240" w:lineRule="auto"/>
        <w:ind w:left="454"/>
        <w:shd w:val="clear" w:color="auto" w:fill="F2F4F7"/>
      </w:pPr>
      <w:r>
        <w:rPr>
          <w:rFonts w:ascii="Courier New" w:hAnsi="Courier New" w:eastAsia="Courier New" w:cs="Courier New"/>
          <w:sz w:val="21"/>
        </w:rPr>
        <w:t xml:space="preserve">    soni = 0</w:t>
      </w:r>
    </w:p>
    <w:p>
      <w:pPr>
        <w:spacing w:after="0" w:line="240" w:lineRule="auto"/>
        <w:ind w:left="454"/>
        <w:shd w:val="clear" w:color="auto" w:fill="F2F4F7"/>
      </w:pPr>
      <w:r>
        <w:rPr>
          <w:rFonts w:ascii="Courier New" w:hAnsi="Courier New" w:eastAsia="Courier New" w:cs="Courier New"/>
          <w:sz w:val="21"/>
        </w:rPr>
        <w:t xml:space="preserve">    for i in range(n):</w:t>
      </w:r>
    </w:p>
    <w:p>
      <w:pPr>
        <w:spacing w:after="0" w:line="240" w:lineRule="auto"/>
        <w:ind w:left="454"/>
        <w:shd w:val="clear" w:color="auto" w:fill="F2F4F7"/>
      </w:pPr>
      <w:r>
        <w:rPr>
          <w:rFonts w:ascii="Courier New" w:hAnsi="Courier New" w:eastAsia="Courier New" w:cs="Courier New"/>
          <w:sz w:val="21"/>
        </w:rPr>
        <w:t xml:space="preserve">        for j in range(i + 1, n):</w:t>
      </w:r>
    </w:p>
    <w:p>
      <w:pPr>
        <w:spacing w:after="0" w:line="240" w:lineRule="auto"/>
        <w:ind w:left="454"/>
        <w:shd w:val="clear" w:color="auto" w:fill="F2F4F7"/>
      </w:pPr>
      <w:r>
        <w:rPr>
          <w:rFonts w:ascii="Courier New" w:hAnsi="Courier New" w:eastAsia="Courier New" w:cs="Courier New"/>
          <w:sz w:val="21"/>
        </w:rPr>
        <w:t xml:space="preserve">            if royxat[i] == royxat[j]:</w:t>
      </w:r>
    </w:p>
    <w:p>
      <w:pPr>
        <w:spacing w:after="0" w:line="240" w:lineRule="auto"/>
        <w:ind w:left="454"/>
        <w:shd w:val="clear" w:color="auto" w:fill="F2F4F7"/>
      </w:pPr>
      <w:r>
        <w:rPr>
          <w:rFonts w:ascii="Courier New" w:hAnsi="Courier New" w:eastAsia="Courier New" w:cs="Courier New"/>
          <w:sz w:val="21"/>
        </w:rPr>
        <w:t xml:space="preserve">                soni += 1</w:t>
      </w:r>
    </w:p>
    <w:p>
      <w:pPr>
        <w:spacing w:after="0" w:line="240" w:lineRule="auto"/>
        <w:ind w:left="454"/>
        <w:shd w:val="clear" w:color="auto" w:fill="F2F4F7"/>
      </w:pPr>
      <w:r>
        <w:rPr>
          <w:rFonts w:ascii="Courier New" w:hAnsi="Courier New" w:eastAsia="Courier New" w:cs="Courier New"/>
          <w:sz w:val="21"/>
        </w:rPr>
        <w:t xml:space="preserve">    return soni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print(juftliklar_soni([1, 2, 1, 3, 2, 1]))   # 4</w:t>
      </w:r>
    </w:p>
    <w:p>
      <w:pPr>
        <w:spacing w:after="80" w:line="120" w:lineRule="auto"/>
      </w:pPr>
    </w:p>
    <w:p>
      <w:pPr>
        <w:spacing w:after="0"/>
        <w:ind w:firstLine="709"/>
        <w:jc w:val="both"/>
      </w:pPr>
      <w:r>
        <w:rPr>
          <w:rFonts w:ascii="Times New Roman" w:hAnsi="Times New Roman" w:eastAsia="Times New Roman" w:cs="Times New Roman"/>
          <w:b w:val="0"/>
          <w:i w:val="0"/>
          <w:sz w:val="28"/>
        </w:rPr>
        <w:t>O-notatsiyadan tashqari Omega va Teta belgilari ham qo‘llaniladi. Omega quyi chegarani, Teta esa aniq chegarani bildiradi. Amaliyotda ko‘pincha faqat katta O ishlatiladi va u «eng yomon holatda ham shundan ortiq bo‘lmaydi» degan ma’noni beradi. Xotira murakkabligi ham xuddi shunday baholanadi: qo‘shimcha o‘zgaruvchilar va tuzilmalar hajmi n ga nisbatan o‘lchanadi.</w:t>
      </w:r>
    </w:p>
    <w:p>
      <w:pPr>
        <w:spacing w:after="0"/>
        <w:ind w:firstLine="709"/>
        <w:jc w:val="both"/>
      </w:pPr>
      <w:r>
        <w:rPr>
          <w:rFonts w:ascii="Times New Roman" w:hAnsi="Times New Roman" w:eastAsia="Times New Roman" w:cs="Times New Roman"/>
          <w:b w:val="0"/>
          <w:i w:val="0"/>
          <w:sz w:val="28"/>
        </w:rPr>
        <w:t>Rekursiv va takrorlanuvchi algoritmlar murakkabligini hisoblashda farq bor. Takrorlanuvchi algoritmda murakkablik sikllar soniga qarab topiladi. Rekursiv algoritmda esa funksiya o‘zini chaqiradi, shuning uchun murakkablik rekurrent munosabat bilan ifodalanadi. Masalan, massivni teng ikkiga bo‘lib, har bir yarmini alohida qayta ishlovchi algoritm uchun T(n) = 2T(n/2) + n munosabati yoziladi va uning yechimi O(n log n) bo‘ladi. Bunday tahlil keyingi mavzularda saralash algoritmlarini o‘rganishda qo‘llaniladi.</w:t>
      </w:r>
    </w:p>
    <w:p>
      <w:pPr>
        <w:spacing w:after="0"/>
        <w:ind w:firstLine="709"/>
        <w:jc w:val="both"/>
      </w:pPr>
      <w:r>
        <w:rPr>
          <w:rFonts w:ascii="Times New Roman" w:hAnsi="Times New Roman" w:eastAsia="Times New Roman" w:cs="Times New Roman"/>
          <w:b w:val="0"/>
          <w:i w:val="0"/>
          <w:sz w:val="28"/>
        </w:rPr>
        <w:t>Amaliy tajriba shuni ko‘rsatadiki, juda katta doimiy ko‘paytuvchili O(n) algoritm kichik n da O(n log n) algoritmdan sekin ishlashi mumkin. Biroq n o‘sgani sari asimptotik tahlil har doim to‘g‘ri bo‘lib chiqadi. Shu bois amalda tahlil qilish va o‘lchash birga qo‘llaniladi. Python tilida bajarilish vaqtini o‘lchash uchun time yoki timeit modullaridan foydalaniladi.</w:t>
      </w:r>
    </w:p>
    <w:p>
      <w:pPr>
        <w:pStyle w:val="Heading3"/>
      </w:pPr>
      <w:r>
        <w:rPr>
          <w:rFonts w:ascii="Times New Roman" w:hAnsi="Times New Roman" w:eastAsia="Times New Roman" w:cs="Times New Roman"/>
          <w:b/>
          <w:i/>
          <w:sz w:val="28"/>
        </w:rPr>
        <w:t>4. Ma’lumotlar tuzilmalarining tasnifi va kutubxona axborot tizimlaridagi o‘rni</w:t>
      </w:r>
    </w:p>
    <w:p>
      <w:pPr>
        <w:spacing w:after="0"/>
        <w:ind w:firstLine="709"/>
        <w:jc w:val="both"/>
      </w:pPr>
      <w:r>
        <w:rPr>
          <w:rFonts w:ascii="Times New Roman" w:hAnsi="Times New Roman" w:eastAsia="Times New Roman" w:cs="Times New Roman"/>
          <w:b w:val="0"/>
          <w:i w:val="0"/>
          <w:sz w:val="28"/>
        </w:rPr>
        <w:t>Ma’lumotlar tuzilmalari bir necha belgi bo‘yicha tasniflanadi. Birinchi belgi bo‘yicha ular chiziqli va nochiziqli tuzilmalarga bo‘linadi. Chiziqli tuzilmalarda elementlar ketma-ket joylashadi va har bir elementning bitta oldingi va bitta keyingi qo‘shnisi bo‘ladi. Massiv, bog‘langan ro‘yxat, stek va navbat chiziqli tuzilmalardir. Daraxt va graf nochiziqli tuzilmalarga kiradi.</w:t>
      </w:r>
    </w:p>
    <w:p>
      <w:pPr>
        <w:spacing w:after="0"/>
        <w:ind w:firstLine="709"/>
        <w:jc w:val="both"/>
      </w:pPr>
      <w:r>
        <w:rPr>
          <w:rFonts w:ascii="Times New Roman" w:hAnsi="Times New Roman" w:eastAsia="Times New Roman" w:cs="Times New Roman"/>
          <w:b w:val="0"/>
          <w:i w:val="0"/>
          <w:sz w:val="28"/>
        </w:rPr>
        <w:t>Ikkinchi belgi bo‘yicha tuzilmalar statik va dinamik turlarga ajratiladi. Statik tuzilmaning o‘lchami dastur tuzilayotganda belgilanadi va o‘zgarmaydi. Klassik massiv shunday tuzilmadir. Dinamik tuzilmaning hajmi ish jarayonida o‘zgaradi. Bog‘langan ro‘yxat va daraxt dinamik tuzilmalarga misoldir. Python ro‘yxati ichki jihatdan dinamik massiv sifatida qurilgan.</w:t>
      </w:r>
    </w:p>
    <w:p>
      <w:pPr>
        <w:spacing w:after="0"/>
        <w:ind w:firstLine="709"/>
        <w:jc w:val="both"/>
      </w:pPr>
      <w:r>
        <w:rPr>
          <w:rFonts w:ascii="Times New Roman" w:hAnsi="Times New Roman" w:eastAsia="Times New Roman" w:cs="Times New Roman"/>
          <w:b w:val="0"/>
          <w:i w:val="0"/>
          <w:sz w:val="28"/>
        </w:rPr>
        <w:t>Uchinchi belgi bo‘yicha tuzilmalar bir jinsli va turli jinsli bo‘ladi. Bir jinsli tuzilmada barcha elementlar bir turga ega, masalan, butun sonlar massivi. Turli jinsli tuzilmada elementlar har xil turda bo‘lishi mumkin. Yozuv yoki struktura shunday tuzilmadir. Kitob yozuvi nom matn turida, yil butun son turida, mavjudlik belgisi mantiqiy turda bo‘lgan maydonlardan tashkil topadi.</w:t>
      </w:r>
    </w:p>
    <w:p>
      <w:pPr>
        <w:spacing w:after="0"/>
        <w:ind w:firstLine="709"/>
        <w:jc w:val="both"/>
      </w:pPr>
      <w:r>
        <w:rPr>
          <w:rFonts w:ascii="Times New Roman" w:hAnsi="Times New Roman" w:eastAsia="Times New Roman" w:cs="Times New Roman"/>
          <w:b w:val="0"/>
          <w:i w:val="0"/>
          <w:sz w:val="28"/>
        </w:rPr>
        <w:t>Asosiy tuzilmalarning amallar bo‘yicha taqqoslanishi quyidagicha. Massivda indeks bo‘yicha murojaat O(1) vaqt oladi, lekin o‘rtaga element qo‘shish O(n) vaqt talab qiladi. Bog‘langan ro‘yxatda boshiga element qo‘shish O(1), lekin n-elementni topish O(n). Xesh jadvalda qidirish, qo‘shish va o‘chirish o‘rtacha O(1) vaqt oladi. Balanslangan daraxtda esa bu amallar O(log n) vaqtda bajariladi. Hech bir tuzilma barcha amallarda eng yaxshi emas.</w:t>
      </w:r>
    </w:p>
    <w:p>
      <w:pPr>
        <w:spacing w:after="0"/>
        <w:ind w:firstLine="709"/>
        <w:jc w:val="both"/>
      </w:pPr>
      <w:r>
        <w:rPr>
          <w:rFonts w:ascii="Times New Roman" w:hAnsi="Times New Roman" w:eastAsia="Times New Roman" w:cs="Times New Roman"/>
          <w:b w:val="0"/>
          <w:i w:val="0"/>
          <w:sz w:val="28"/>
        </w:rPr>
        <w:t>Endi kutubxona axborot tizimlarida ma’lumotlar tuzilmalari qanday qo‘llanishini ko‘raylik. Elektron katalog millionlab bibliografik yozuvlarni saqlaydi. Muallif familiyasi bo‘yicha qidirish uchun yozuvlar tartiblangan holda saqlanadi va binar qidirish qo‘llanadi. Kalit so‘z bo‘yicha qidirish uchun inversiyalangan indeks, ya’ni so‘zdan yozuvlar ro‘yxatiga olib boruvchi xesh jadval ishlatiladi.</w:t>
      </w:r>
    </w:p>
    <w:p>
      <w:pPr>
        <w:spacing w:after="0"/>
        <w:ind w:firstLine="709"/>
        <w:jc w:val="both"/>
      </w:pPr>
      <w:r>
        <w:rPr>
          <w:rFonts w:ascii="Times New Roman" w:hAnsi="Times New Roman" w:eastAsia="Times New Roman" w:cs="Times New Roman"/>
          <w:b w:val="0"/>
          <w:i w:val="0"/>
          <w:sz w:val="28"/>
        </w:rPr>
        <w:t>Kitob berish tizimida navbat tuzilmasi qo‘llaniladi. Mashhur kitobga buyurtmalar kelish tartibida qondiriladi, ya’ni birinchi buyurtma bergan o‘quvchi kitobni birinchi oladi. Bu navbat qoidasiga to‘liq mos keladi. O‘quvchining ko‘rilgan sahifalar tarixi esa stek yordamida saqlanadi. Bunda oxirgi ochilgan sahifaga «orqaga» tugmasi bilan qaytiladi.</w:t>
      </w:r>
    </w:p>
    <w:p>
      <w:pPr>
        <w:spacing w:after="0"/>
        <w:ind w:firstLine="709"/>
        <w:jc w:val="both"/>
      </w:pPr>
      <w:r>
        <w:rPr>
          <w:rFonts w:ascii="Times New Roman" w:hAnsi="Times New Roman" w:eastAsia="Times New Roman" w:cs="Times New Roman"/>
          <w:b w:val="0"/>
          <w:i w:val="0"/>
          <w:sz w:val="28"/>
        </w:rPr>
        <w:t>Bibliografik klassifikatsiya, masalan, Universal o‘nlik tasnif (UDK), tabiatan ierarxikdir. Fan bo‘limi kichik bo‘limlarga, ular esa yanada mayda bo‘limlarga bo‘linadi. Bunday ierarxiyani saqlash uchun daraxt tuzilmasi eng mos keladi. Kutubxonalararo bog‘lanishlar, masalan, mualliflar o‘rtasidagi hammualliflik aloqalari esa graf yordamida tasvirlanadi.</w:t>
      </w:r>
    </w:p>
    <w:p>
      <w:pPr>
        <w:spacing w:after="0"/>
        <w:ind w:firstLine="709"/>
        <w:jc w:val="both"/>
      </w:pPr>
      <w:r>
        <w:rPr>
          <w:rFonts w:ascii="Times New Roman" w:hAnsi="Times New Roman" w:eastAsia="Times New Roman" w:cs="Times New Roman"/>
          <w:b w:val="0"/>
          <w:i w:val="0"/>
          <w:sz w:val="28"/>
        </w:rPr>
        <w:t>Xulosa qilib aytganda, ma’lumotlar tuzilmalari va algoritmlarni bilish kutubxona sohasi mutaxassisi uchun ham muhimdir. Zamonaviy kutubxonachi elektron katalog, raqamli arxiv va qidiruv tizimlari bilan ishlaydi. Ular qanday ishlashini tushunish tizimni to‘g‘ri sozlash, qidiruv sifatini oshirish va muammolarni aniqlash imkonini beradi. Keyingi mavzularda har bir tuzilma batafsil o‘rganiladi.</w:t>
      </w:r>
    </w:p>
    <w:p>
      <w:pPr>
        <w:spacing w:after="0"/>
        <w:ind w:firstLine="709"/>
        <w:jc w:val="both"/>
      </w:pPr>
      <w:r>
        <w:rPr>
          <w:rFonts w:ascii="Times New Roman" w:hAnsi="Times New Roman" w:eastAsia="Times New Roman" w:cs="Times New Roman"/>
          <w:b w:val="0"/>
          <w:i w:val="0"/>
          <w:sz w:val="28"/>
        </w:rPr>
        <w:t>Kelgusi o‘quv yillarida kutubxonalar to‘liq raqamlashtirilishi ortib bormoqda. Shu sababli kutubxonachi-mutaxassis axborot qidirish tizimlarining ichki tuzilishini bilishi uning kasbiy raqobatbardoshligini oshiradi. Bu fanda olingan bilimlar katalog tuzish, ma’lumotlar bazasi bilan ishlash va dasturlash asoslarini o‘zlashtirishda foydali bo‘ladi.</w:t>
      </w:r>
    </w:p>
    <w:p>
      <w:pPr>
        <w:spacing w:after="0"/>
        <w:ind w:firstLine="709"/>
        <w:jc w:val="both"/>
      </w:pPr>
      <w:r>
        <w:rPr>
          <w:rFonts w:ascii="Times New Roman" w:hAnsi="Times New Roman" w:eastAsia="Times New Roman" w:cs="Times New Roman"/>
          <w:b w:val="0"/>
          <w:i w:val="0"/>
          <w:sz w:val="28"/>
        </w:rPr>
        <w:t>Dars davomida o‘rganiladigan barcha tuzilmalar uchun uchta savolga javob berish odat qilinadi: tuzilma qanday tashkil etilgan, unda qanday amallar bor va har bir amalning murakkabligi qancha. Shu uch savolga javob bera olgan talaba tuzilmani chuqur tushungan hisoblanadi. Bu yondashuv fan davomida barcha mavzularda takrorlanadi.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Ma’lumotlar tuzilmasi nima va u ma’lumotlar turidan nimasi bilan farq qiladi?</w:t>
      </w:r>
    </w:p>
    <w:p>
      <w:pPr>
        <w:spacing w:after="40"/>
        <w:ind w:left="709" w:hanging="283"/>
        <w:jc w:val="both"/>
      </w:pPr>
      <w:r>
        <w:rPr>
          <w:rFonts w:ascii="Times New Roman" w:hAnsi="Times New Roman" w:eastAsia="Times New Roman" w:cs="Times New Roman"/>
          <w:sz w:val="28"/>
        </w:rPr>
        <w:t>–  Algoritmning asosiy xossalarini sanab bering.</w:t>
      </w:r>
    </w:p>
    <w:p>
      <w:pPr>
        <w:spacing w:after="40"/>
        <w:ind w:left="709" w:hanging="283"/>
        <w:jc w:val="both"/>
      </w:pPr>
      <w:r>
        <w:rPr>
          <w:rFonts w:ascii="Times New Roman" w:hAnsi="Times New Roman" w:eastAsia="Times New Roman" w:cs="Times New Roman"/>
          <w:sz w:val="28"/>
        </w:rPr>
        <w:t>–  Evklid algoritmi qanday ishlaydi va uning cheklilik xossasi qanday ta’minlanadi?</w:t>
      </w:r>
    </w:p>
    <w:p>
      <w:pPr>
        <w:spacing w:after="40"/>
        <w:ind w:left="709" w:hanging="283"/>
        <w:jc w:val="both"/>
      </w:pPr>
      <w:r>
        <w:rPr>
          <w:rFonts w:ascii="Times New Roman" w:hAnsi="Times New Roman" w:eastAsia="Times New Roman" w:cs="Times New Roman"/>
          <w:sz w:val="28"/>
        </w:rPr>
        <w:t>–  O(1), O(log n), O(n) va O(n²) murakkablik sinflarini misollar bilan tushuntiring.</w:t>
      </w:r>
    </w:p>
    <w:p>
      <w:pPr>
        <w:spacing w:after="40"/>
        <w:ind w:left="709" w:hanging="283"/>
        <w:jc w:val="both"/>
      </w:pPr>
      <w:r>
        <w:rPr>
          <w:rFonts w:ascii="Times New Roman" w:hAnsi="Times New Roman" w:eastAsia="Times New Roman" w:cs="Times New Roman"/>
          <w:sz w:val="28"/>
        </w:rPr>
        <w:t>–  Kutubxona axborot tizimida qaysi ma’lumotlar tuzilmalari qo‘llanishi mumkin?</w:t>
      </w:r>
    </w:p>
    <w:p>
      <w:pPr>
        <w:pStyle w:val="Heading2"/>
        <w:pageBreakBefore/>
      </w:pPr>
      <w:r>
        <w:rPr>
          <w:rFonts w:ascii="Times New Roman" w:hAnsi="Times New Roman" w:eastAsia="Times New Roman" w:cs="Times New Roman"/>
          <w:b/>
          <w:i w:val="0"/>
          <w:sz w:val="28"/>
        </w:rPr>
        <w:t>2-MAVZU: Algoritmlarni ifodalash va murakkablikni baholash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Amaliy ish uchun nazariy asos va dasturlash muhitini tayyorlash</w:t>
      </w:r>
    </w:p>
    <w:p>
      <w:pPr>
        <w:spacing w:after="0"/>
        <w:jc w:val="left"/>
      </w:pPr>
      <w:r>
        <w:rPr>
          <w:rFonts w:ascii="Times New Roman" w:hAnsi="Times New Roman" w:eastAsia="Times New Roman" w:cs="Times New Roman"/>
          <w:b w:val="0"/>
          <w:i w:val="0"/>
          <w:sz w:val="28"/>
        </w:rPr>
        <w:t>2. Blok-sxema va psevdokod bo‘yicha masalalar yechish</w:t>
      </w:r>
    </w:p>
    <w:p>
      <w:pPr>
        <w:spacing w:after="0"/>
        <w:jc w:val="left"/>
      </w:pPr>
      <w:r>
        <w:rPr>
          <w:rFonts w:ascii="Times New Roman" w:hAnsi="Times New Roman" w:eastAsia="Times New Roman" w:cs="Times New Roman"/>
          <w:b w:val="0"/>
          <w:i w:val="0"/>
          <w:sz w:val="28"/>
        </w:rPr>
        <w:t>3. Algoritmlarni Python tilida yozish va vaqtini o‘lchash</w:t>
      </w:r>
    </w:p>
    <w:p>
      <w:pPr>
        <w:spacing w:after="0"/>
        <w:jc w:val="left"/>
      </w:pPr>
      <w:r>
        <w:rPr>
          <w:rFonts w:ascii="Times New Roman" w:hAnsi="Times New Roman" w:eastAsia="Times New Roman" w:cs="Times New Roman"/>
          <w:b w:val="0"/>
          <w:i w:val="0"/>
          <w:sz w:val="28"/>
        </w:rPr>
        <w:t>4. Murakkablikni baholash bo‘yicha mustaqil topshiriqlar</w:t>
      </w:r>
    </w:p>
    <w:p>
      <w:pPr>
        <w:spacing w:after="80"/>
        <w:ind w:firstLine="709"/>
        <w:jc w:val="both"/>
      </w:pPr>
    </w:p>
    <w:p>
      <w:pPr>
        <w:pStyle w:val="Heading3"/>
      </w:pPr>
      <w:r>
        <w:rPr>
          <w:rFonts w:ascii="Times New Roman" w:hAnsi="Times New Roman" w:eastAsia="Times New Roman" w:cs="Times New Roman"/>
          <w:b/>
          <w:i/>
          <w:sz w:val="28"/>
        </w:rPr>
        <w:t>1. Amaliy ish uchun nazariy asos va dasturlash muhitini tayyorlash</w:t>
      </w:r>
    </w:p>
    <w:p>
      <w:pPr>
        <w:spacing w:after="0"/>
        <w:ind w:firstLine="709"/>
        <w:jc w:val="both"/>
      </w:pPr>
      <w:r>
        <w:rPr>
          <w:rFonts w:ascii="Times New Roman" w:hAnsi="Times New Roman" w:eastAsia="Times New Roman" w:cs="Times New Roman"/>
          <w:b w:val="0"/>
          <w:i w:val="0"/>
          <w:sz w:val="28"/>
        </w:rPr>
        <w:t>Amaliy mashg‘ulotning maqsadi birinchi mavzuda o‘rganilgan nazariy bilimlarni aniq masalalarda qo‘llashdir. Talaba algoritmni so‘z bilan, blok-sxema va psevdokod yordamida ifodalashni, uni Python tilida yozishni va murakkabligini baholashni o‘rganadi. Mashg‘ulot davomida har bir talaba kompyuterda mustaqil ishlaydi, o‘qituvchi esa yo‘naltiruvchi va maslahatchi rolini bajaradi.</w:t>
      </w:r>
    </w:p>
    <w:p>
      <w:pPr>
        <w:spacing w:after="0"/>
        <w:ind w:firstLine="709"/>
        <w:jc w:val="both"/>
      </w:pPr>
      <w:r>
        <w:rPr>
          <w:rFonts w:ascii="Times New Roman" w:hAnsi="Times New Roman" w:eastAsia="Times New Roman" w:cs="Times New Roman"/>
          <w:b w:val="0"/>
          <w:i w:val="0"/>
          <w:sz w:val="28"/>
        </w:rPr>
        <w:t>Ish boshlanishidan oldin dasturlash muhiti tayyorlanadi. Python tilining uchinchi versiyasi o‘rnatilgan bo‘lishi kerak. Dastur yozish uchun IDLE, Thonny yoki Visual Studio Code muhitidan foydalanish mumkin. Boshlovchilar uchun Thonny qulay, chunki u dasturni qadamma-qadam bajarib, o‘zgaruvchilar qiymatini ko‘rsatadi. Muhit tayyorligini tekshirish uchun oddiy dastur yoziladi va natija ekranga chiqariladi.</w:t>
      </w:r>
    </w:p>
    <w:p>
      <w:pPr>
        <w:spacing w:after="0" w:line="240" w:lineRule="auto"/>
        <w:ind w:left="454"/>
        <w:shd w:val="clear" w:color="auto" w:fill="F2F4F7"/>
      </w:pPr>
      <w:r>
        <w:rPr>
          <w:rFonts w:ascii="Courier New" w:hAnsi="Courier New" w:eastAsia="Courier New" w:cs="Courier New"/>
          <w:sz w:val="21"/>
        </w:rPr>
        <w:t>print("Salom, algoritmlar olami!")</w:t>
      </w:r>
    </w:p>
    <w:p>
      <w:pPr>
        <w:spacing w:after="0" w:line="240" w:lineRule="auto"/>
        <w:ind w:left="454"/>
        <w:shd w:val="clear" w:color="auto" w:fill="F2F4F7"/>
      </w:pPr>
      <w:r>
        <w:rPr>
          <w:rFonts w:ascii="Courier New" w:hAnsi="Courier New" w:eastAsia="Courier New" w:cs="Courier New"/>
          <w:sz w:val="21"/>
        </w:rPr>
        <w:t>x = 7</w:t>
      </w:r>
    </w:p>
    <w:p>
      <w:pPr>
        <w:spacing w:after="0" w:line="240" w:lineRule="auto"/>
        <w:ind w:left="454"/>
        <w:shd w:val="clear" w:color="auto" w:fill="F2F4F7"/>
      </w:pPr>
      <w:r>
        <w:rPr>
          <w:rFonts w:ascii="Courier New" w:hAnsi="Courier New" w:eastAsia="Courier New" w:cs="Courier New"/>
          <w:sz w:val="21"/>
        </w:rPr>
        <w:t>y = 5</w:t>
      </w:r>
    </w:p>
    <w:p>
      <w:pPr>
        <w:spacing w:after="0" w:line="240" w:lineRule="auto"/>
        <w:ind w:left="454"/>
        <w:shd w:val="clear" w:color="auto" w:fill="F2F4F7"/>
      </w:pPr>
      <w:r>
        <w:rPr>
          <w:rFonts w:ascii="Courier New" w:hAnsi="Courier New" w:eastAsia="Courier New" w:cs="Courier New"/>
          <w:sz w:val="21"/>
        </w:rPr>
        <w:t>print("Yig'indi:", x + y)</w:t>
      </w:r>
    </w:p>
    <w:p>
      <w:pPr>
        <w:spacing w:after="80" w:line="120" w:lineRule="auto"/>
      </w:pPr>
    </w:p>
    <w:p>
      <w:pPr>
        <w:spacing w:after="0"/>
        <w:ind w:firstLine="709"/>
        <w:jc w:val="both"/>
      </w:pPr>
      <w:r>
        <w:rPr>
          <w:rFonts w:ascii="Times New Roman" w:hAnsi="Times New Roman" w:eastAsia="Times New Roman" w:cs="Times New Roman"/>
          <w:b w:val="0"/>
          <w:i w:val="0"/>
          <w:sz w:val="28"/>
        </w:rPr>
        <w:t>Dasturlash muhitida ishlash qoidalari ham eslatiladi. Har bir fayl ma’noli nom bilan saqlanadi, masalan, amaliy1.py. Kodda o‘zgaruvchilarga tushunarli nomlar beriladi: kitoblar_soni, narx, yil. Murakkab joylarga izoh yoziladi. Izoh # belgisi bilan boshlanadi va dastur ishiga ta’sir qilmaydi. Ushbu odatlar dasturni o‘qishni osonlashtiradi va xatolarni kamaytiradi.</w:t>
      </w:r>
    </w:p>
    <w:p>
      <w:pPr>
        <w:spacing w:after="0"/>
        <w:ind w:firstLine="709"/>
        <w:jc w:val="both"/>
      </w:pPr>
      <w:r>
        <w:rPr>
          <w:rFonts w:ascii="Times New Roman" w:hAnsi="Times New Roman" w:eastAsia="Times New Roman" w:cs="Times New Roman"/>
          <w:b w:val="0"/>
          <w:i w:val="0"/>
          <w:sz w:val="28"/>
        </w:rPr>
        <w:t>Kerakli nazariy ma’lumotlar qisqacha takrorlanadi. Algoritm chekli, aniq, natijaviy va ommaviy bo‘lishi kerak. Algoritmni so‘z, blok-sxema, psevdokod yoki dastur ko‘rinishida ifodalash mumkin. Algoritmning samaradorligi vaqt va xotira bo‘yicha baholanadi. Vaqt murakkabligi kirish hajmi n o‘sganda amallar soni qanday o‘zgarishini ko‘rsatadi va katta O belgisi bilan yoziladi.</w:t>
      </w:r>
    </w:p>
    <w:p>
      <w:pPr>
        <w:spacing w:after="0"/>
        <w:ind w:firstLine="709"/>
        <w:jc w:val="both"/>
      </w:pPr>
      <w:r>
        <w:rPr>
          <w:rFonts w:ascii="Times New Roman" w:hAnsi="Times New Roman" w:eastAsia="Times New Roman" w:cs="Times New Roman"/>
          <w:b w:val="0"/>
          <w:i w:val="0"/>
          <w:sz w:val="28"/>
        </w:rPr>
        <w:t>Amaliy ish guruhlarda bajariladi. Har bir guruh ikki-uch talabadan iborat bo‘ladi. Guruh a’zolari topshiriqlarni bo‘lishib oladi, lekin natijalarni birgalikda muhokama qiladi. Bunday tashkil etish talabalarning hamkorlikda ishlash ko‘nikmasini rivojlantiradi. Har bir guruh ish yakunida natijani o‘qituvchiga topshiradi va asoslab beradi.</w:t>
      </w:r>
    </w:p>
    <w:p>
      <w:pPr>
        <w:spacing w:after="0"/>
        <w:ind w:firstLine="709"/>
        <w:jc w:val="both"/>
      </w:pPr>
      <w:r>
        <w:rPr>
          <w:rFonts w:ascii="Times New Roman" w:hAnsi="Times New Roman" w:eastAsia="Times New Roman" w:cs="Times New Roman"/>
          <w:b w:val="0"/>
          <w:i w:val="0"/>
          <w:sz w:val="28"/>
        </w:rPr>
        <w:t>Mashg‘ulotda foydalaniladigan topshiriqlar kutubxona faoliyatiga yaqin qilib tanlangan. Masalan, kitoblar sonini hisoblash, eng qimmat kitobni topish, kechikkan kitoblar uchun jarimani aniqlash va bir xil nomli kitoblarni qidirish. Shu tariqa talaba mavhum algoritmni o‘z kasbiy sohasi bilan bog‘laydi va fanning amaliy ahamiyatini ko‘radi.</w:t>
      </w:r>
    </w:p>
    <w:p>
      <w:pPr>
        <w:spacing w:after="0"/>
        <w:ind w:firstLine="709"/>
        <w:jc w:val="both"/>
      </w:pPr>
      <w:r>
        <w:rPr>
          <w:rFonts w:ascii="Times New Roman" w:hAnsi="Times New Roman" w:eastAsia="Times New Roman" w:cs="Times New Roman"/>
          <w:b w:val="0"/>
          <w:i w:val="0"/>
          <w:sz w:val="28"/>
        </w:rPr>
        <w:t>Xavfsizlik va tartib qoidalariga rioya qilish shart. Kompyuter xonasida ovqatlanish mumkin emas, jihozlarni o‘qituvchi ruxsatisiz o‘chirish yoki ulash taqiqlanadi. Dasturlarni bajarishda cheksiz siklga tushib qolsa, Ctrl va C tugmalari birga bosilib, dastur to‘xtatiladi. Bu usul barcha talabalarga oldindan tushuntiriladi.</w:t>
      </w:r>
    </w:p>
    <w:p>
      <w:pPr>
        <w:spacing w:after="0"/>
        <w:ind w:firstLine="709"/>
        <w:jc w:val="both"/>
      </w:pPr>
      <w:r>
        <w:rPr>
          <w:rFonts w:ascii="Times New Roman" w:hAnsi="Times New Roman" w:eastAsia="Times New Roman" w:cs="Times New Roman"/>
          <w:b w:val="0"/>
          <w:i w:val="0"/>
          <w:sz w:val="28"/>
        </w:rPr>
        <w:t>Mashg‘ulot rejasi bo‘yicha vaqt taqsimoti oldindan e’lon qilinadi. Birinchi rejaga taxminan o‘n besh daqiqa, ikkinchi va uchinchi rejalarga yigirmatadan daqiqa, to‘rtinchi rejaga esa mustaqil ish va himoya uchun qolgan vaqt ajratiladi. Talaba vaqtni to‘g‘ri taqsimlashga o‘rganishi kerak, chunki real loyihalarda ham muddat muhim omil hisoblanadi.</w:t>
      </w:r>
    </w:p>
    <w:p>
      <w:pPr>
        <w:spacing w:after="0"/>
        <w:ind w:firstLine="709"/>
        <w:jc w:val="both"/>
      </w:pPr>
      <w:r>
        <w:rPr>
          <w:rFonts w:ascii="Times New Roman" w:hAnsi="Times New Roman" w:eastAsia="Times New Roman" w:cs="Times New Roman"/>
          <w:b w:val="0"/>
          <w:i w:val="0"/>
          <w:sz w:val="28"/>
        </w:rPr>
        <w:t>Mashg‘ulotda talabalarning boshlang‘ich tayyorgarligi turlicha bo‘lishi mumkin. Dasturlashni oldin o‘rganganlar topshiriqlarni tezroq bajaradilar, boshlovchilar esa ko‘proq yordam talab qiladilar. Shu sababli guruhlar aralash tuziladi: tajribali talaba tajribasizga tushuntiradi. O‘qituvchi bu jarayonni kuzatadi va faqat kerakli hollarda aralashadi. Bunday o‘zaro o‘qitish usuli bilimni mustahkamlashga yordam beradi, chunki tushuntirgan talaba materialni chuqurroq o‘zlashtiradi.</w:t>
      </w:r>
    </w:p>
    <w:p>
      <w:pPr>
        <w:pStyle w:val="Heading3"/>
      </w:pPr>
      <w:r>
        <w:rPr>
          <w:rFonts w:ascii="Times New Roman" w:hAnsi="Times New Roman" w:eastAsia="Times New Roman" w:cs="Times New Roman"/>
          <w:b/>
          <w:i/>
          <w:sz w:val="28"/>
        </w:rPr>
        <w:t>2. Blok-sxema va psevdokod bo‘yicha masalalar yechish</w:t>
      </w:r>
    </w:p>
    <w:p>
      <w:pPr>
        <w:spacing w:after="0"/>
        <w:ind w:firstLine="709"/>
        <w:jc w:val="both"/>
      </w:pPr>
      <w:r>
        <w:rPr>
          <w:rFonts w:ascii="Times New Roman" w:hAnsi="Times New Roman" w:eastAsia="Times New Roman" w:cs="Times New Roman"/>
          <w:b w:val="0"/>
          <w:i w:val="0"/>
          <w:sz w:val="28"/>
        </w:rPr>
        <w:t>Birinchi topshiriq: uchta sondan eng kattasini topish algoritmini tuzish. Masalaning kirish ma’lumotlari uchta son a, b va c, chiqishi esa eng katta son. G‘oya shundaki, avval maksimum sifatida a olinadi, keyin b va c u bilan solishtiriladi. Agar b maksimumdan katta bo‘lsa, maksimum b ga o‘zgartiriladi. Xuddi shu amal c uchun takrorlanadi. Natijada maksimumda eng katta qiymat qoladi.</w:t>
      </w:r>
    </w:p>
    <w:p>
      <w:pPr>
        <w:spacing w:after="0"/>
        <w:ind w:firstLine="709"/>
        <w:jc w:val="both"/>
      </w:pPr>
      <w:r>
        <w:rPr>
          <w:rFonts w:ascii="Times New Roman" w:hAnsi="Times New Roman" w:eastAsia="Times New Roman" w:cs="Times New Roman"/>
          <w:b w:val="0"/>
          <w:i w:val="0"/>
          <w:sz w:val="28"/>
        </w:rPr>
        <w:t>Psevdokod ko‘rinishi quyidagicha bo‘ladi. Boshlash. a, b, c qiymatlarini kiritish. maks = a. Agar b &gt; maks bo‘lsa, maks = b. Agar c &gt; maks bo‘lsa, maks = c. maks qiymatini chiqarish. Tugatish. Talabalar shu psevdokodga mos blok-sxemani daftarda chizadilar, unda ikkita shart rombi bo‘ladi. Blok-sxema chizish qoidalari yana bir bor eslatiladi: oval, to‘g‘ri to‘rtburchak, romb va parallelogramm shakllari ishlatiladi.</w:t>
      </w:r>
    </w:p>
    <w:p>
      <w:pPr>
        <w:spacing w:after="0"/>
        <w:ind w:firstLine="709"/>
        <w:jc w:val="both"/>
      </w:pPr>
      <w:r>
        <w:rPr>
          <w:rFonts w:ascii="Times New Roman" w:hAnsi="Times New Roman" w:eastAsia="Times New Roman" w:cs="Times New Roman"/>
          <w:b w:val="0"/>
          <w:i w:val="0"/>
          <w:sz w:val="28"/>
        </w:rPr>
        <w:t>Ikkinchi topshiriq: kutubxona jarimasini hisoblash. Kitob qaytarish muddati o‘tib ketgan bo‘lsa, har bir kechikkan kun uchun belgilangan miqdorda jarima undiriladi. Kirish ma’lumotlari: kechikkan kunlar soni va bir kunlik jarima. Agar kechikkan kunlar nolga yoki undan kichik bo‘lsa, jarima yo‘q. Aks holda jarima kunlar sonini bir kunlik jarimaga ko‘paytirib topiladi. Bu algoritm tarmoqlanish tuzilmasiga misol bo‘ladi.</w:t>
      </w:r>
    </w:p>
    <w:p>
      <w:pPr>
        <w:spacing w:after="0" w:line="240" w:lineRule="auto"/>
        <w:ind w:left="454"/>
        <w:shd w:val="clear" w:color="auto" w:fill="F2F4F7"/>
      </w:pPr>
      <w:r>
        <w:rPr>
          <w:rFonts w:ascii="Courier New" w:hAnsi="Courier New" w:eastAsia="Courier New" w:cs="Courier New"/>
          <w:sz w:val="21"/>
        </w:rPr>
        <w:t>def jarima(kun, stavka):</w:t>
      </w:r>
    </w:p>
    <w:p>
      <w:pPr>
        <w:spacing w:after="0" w:line="240" w:lineRule="auto"/>
        <w:ind w:left="454"/>
        <w:shd w:val="clear" w:color="auto" w:fill="F2F4F7"/>
      </w:pPr>
      <w:r>
        <w:rPr>
          <w:rFonts w:ascii="Courier New" w:hAnsi="Courier New" w:eastAsia="Courier New" w:cs="Courier New"/>
          <w:sz w:val="21"/>
        </w:rPr>
        <w:t xml:space="preserve">    if kun &lt;= 0:</w:t>
      </w:r>
    </w:p>
    <w:p>
      <w:pPr>
        <w:spacing w:after="0" w:line="240" w:lineRule="auto"/>
        <w:ind w:left="454"/>
        <w:shd w:val="clear" w:color="auto" w:fill="F2F4F7"/>
      </w:pPr>
      <w:r>
        <w:rPr>
          <w:rFonts w:ascii="Courier New" w:hAnsi="Courier New" w:eastAsia="Courier New" w:cs="Courier New"/>
          <w:sz w:val="21"/>
        </w:rPr>
        <w:t xml:space="preserve">        return 0</w:t>
      </w:r>
    </w:p>
    <w:p>
      <w:pPr>
        <w:spacing w:after="0" w:line="240" w:lineRule="auto"/>
        <w:ind w:left="454"/>
        <w:shd w:val="clear" w:color="auto" w:fill="F2F4F7"/>
      </w:pPr>
      <w:r>
        <w:rPr>
          <w:rFonts w:ascii="Courier New" w:hAnsi="Courier New" w:eastAsia="Courier New" w:cs="Courier New"/>
          <w:sz w:val="21"/>
        </w:rPr>
        <w:t xml:space="preserve">    return kun * stavka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print(jarima(0, 500))    # 0</w:t>
      </w:r>
    </w:p>
    <w:p>
      <w:pPr>
        <w:spacing w:after="0" w:line="240" w:lineRule="auto"/>
        <w:ind w:left="454"/>
        <w:shd w:val="clear" w:color="auto" w:fill="F2F4F7"/>
      </w:pPr>
      <w:r>
        <w:rPr>
          <w:rFonts w:ascii="Courier New" w:hAnsi="Courier New" w:eastAsia="Courier New" w:cs="Courier New"/>
          <w:sz w:val="21"/>
        </w:rPr>
        <w:t>print(jarima(6, 500))    # 3000</w:t>
      </w:r>
    </w:p>
    <w:p>
      <w:pPr>
        <w:spacing w:after="80" w:line="120" w:lineRule="auto"/>
      </w:pPr>
    </w:p>
    <w:p>
      <w:pPr>
        <w:spacing w:after="0"/>
        <w:ind w:firstLine="709"/>
        <w:jc w:val="both"/>
      </w:pPr>
      <w:r>
        <w:rPr>
          <w:rFonts w:ascii="Times New Roman" w:hAnsi="Times New Roman" w:eastAsia="Times New Roman" w:cs="Times New Roman"/>
          <w:b w:val="0"/>
          <w:i w:val="0"/>
          <w:sz w:val="28"/>
        </w:rPr>
        <w:t>Uchinchi topshiriq: birinchi n ta natural sonning yig‘indisini topish. Bu takrorlanish tuzilmasiga misol. Psevdokod: yig = 0. i qiymati 1 dan n gacha o‘zgarganda yig = yig + i bajariladi. Natijada yig‘indi chiqariladi. Talabalar blok-sxemada sikl qanday ifodalanishini o‘rganadi: shart romb ichida yoziladi va strelka orqali sikl tanasiga hamda chiqishga yo‘naltiriladi. Algoritm n qadamda tugaydi, shuning uchun cheklilik xossasi bajariladi.</w:t>
      </w:r>
    </w:p>
    <w:p>
      <w:pPr>
        <w:spacing w:after="0"/>
        <w:ind w:firstLine="709"/>
        <w:jc w:val="both"/>
      </w:pPr>
      <w:r>
        <w:rPr>
          <w:rFonts w:ascii="Times New Roman" w:hAnsi="Times New Roman" w:eastAsia="Times New Roman" w:cs="Times New Roman"/>
          <w:b w:val="0"/>
          <w:i w:val="0"/>
          <w:sz w:val="28"/>
        </w:rPr>
        <w:t>To‘rtinchi topshiriq: algoritmni «qo‘lda bajarish», ya’ni trassirovka qilish. Talaba o‘zgaruvchilar qiymatlari o‘zgarishini jadvalda yozib boradi. Masalan, n = 4 uchun yig‘indi algoritmi quyidagi qiymatlarni beradi: i = 1 da yig = 1, i = 2 da yig = 3, i = 3 da yig = 6, i = 4 da yig = 10. Trassirovka algoritmdagi xatoni topishning eng ishonchli usullaridan biri hisoblanadi, chunki u mantiqiy xatolarni dastur ishga tushmasdan ko‘rsatadi.</w:t>
      </w:r>
    </w:p>
    <w:p>
      <w:pPr>
        <w:spacing w:after="0"/>
        <w:ind w:firstLine="709"/>
        <w:jc w:val="both"/>
      </w:pPr>
      <w:r>
        <w:rPr>
          <w:rFonts w:ascii="Times New Roman" w:hAnsi="Times New Roman" w:eastAsia="Times New Roman" w:cs="Times New Roman"/>
          <w:b w:val="0"/>
          <w:i w:val="0"/>
          <w:sz w:val="28"/>
        </w:rPr>
        <w:t>Beshinchi topshiriq: son tubmi yoki yo‘qligini aniqlash algoritmini tuzish. Tub son faqat birga va o‘ziga bo‘linadi. Algoritm g‘oyasi: 2 dan boshlab sonning ildizigacha bo‘lgan sonlarga bo‘linishni tekshirish. Agar biror songa qoldiqsiz bo‘linsa, son tub emas. Ildizgacha tekshirish yetarli, chunki bo‘luvchilar juft-juft bo‘lib keladi. Bu g‘oya algoritm murakkabligini O(n) dan O(√n) gacha kamaytiradi. Talabalar buning sababini guruhda muhokama qiladilar.</w:t>
      </w:r>
    </w:p>
    <w:p>
      <w:pPr>
        <w:spacing w:after="0"/>
        <w:ind w:firstLine="709"/>
        <w:jc w:val="both"/>
      </w:pPr>
      <w:r>
        <w:rPr>
          <w:rFonts w:ascii="Times New Roman" w:hAnsi="Times New Roman" w:eastAsia="Times New Roman" w:cs="Times New Roman"/>
          <w:b w:val="0"/>
          <w:i w:val="0"/>
          <w:sz w:val="28"/>
        </w:rPr>
        <w:t>Har bir topshiriq yechimi guruhlar tomonidan taqdim etiladi. O‘qituvchi blok-sxema yoki psevdokoddagi xatolarni ko‘rsatadi, talabalar esa o‘z yechimlarini himoya qiladilar. Shu orqali ular algoritmni nafaqat yozish, balki uning to‘g‘riligini asoslashni ham o‘rganadilar.</w:t>
      </w:r>
    </w:p>
    <w:p>
      <w:pPr>
        <w:spacing w:after="0"/>
        <w:ind w:firstLine="709"/>
        <w:jc w:val="both"/>
      </w:pPr>
      <w:r>
        <w:rPr>
          <w:rFonts w:ascii="Times New Roman" w:hAnsi="Times New Roman" w:eastAsia="Times New Roman" w:cs="Times New Roman"/>
          <w:b w:val="0"/>
          <w:i w:val="0"/>
          <w:sz w:val="28"/>
        </w:rPr>
        <w:t>Algoritmni ifodalash bosqichida kutubxona ish jarayonlari yaxshi namuna bo‘ladi. Masalan, o‘quvchiga kitob berish algoritmini ko‘raylik. Avval o‘quvchining chitta bileti tekshiriladi. Keyin uning qarzdorligi bor-yo‘qligi aniqlanadi. Agar qarzdorlik bo‘lmasa, kitobning javonda mavjudligi tekshiriladi. Kitob mavjud bo‘lsa, u o‘quvchiga beriladi va qaytarish muddati belgilanadi. Bu jarayon bir nechta tarmoqlanishdan iborat bo‘lib, blok-sxemada yaqqol ko‘rinadi.</w:t>
      </w:r>
    </w:p>
    <w:p>
      <w:pPr>
        <w:spacing w:after="0"/>
        <w:ind w:firstLine="709"/>
        <w:jc w:val="both"/>
      </w:pPr>
      <w:r>
        <w:rPr>
          <w:rFonts w:ascii="Times New Roman" w:hAnsi="Times New Roman" w:eastAsia="Times New Roman" w:cs="Times New Roman"/>
          <w:b w:val="0"/>
          <w:i w:val="0"/>
          <w:sz w:val="28"/>
        </w:rPr>
        <w:t>Talabalar bu jarayonni psevdokodda yozishadi va undagi har bir shartni alohida tahlil qilishadi. Shart ketma-ketligi o‘zgartirilsa, natija qanday o‘zgarishini muhokama qilishadi. Masalan, avval kitob mavjudligi tekshirilsa, qarzdor o‘quvchiga ham kitob berilib yuborilishi mumkin. Demak, shartlar tartibi muhim va algoritm tuzishda e’tibor bilan tanlanishi kerak. Bu kuzatish talabalarda mantiqiy fikrlashni rivojlantiradi.</w:t>
      </w:r>
    </w:p>
    <w:p>
      <w:pPr>
        <w:spacing w:after="0"/>
        <w:ind w:firstLine="709"/>
        <w:jc w:val="both"/>
      </w:pPr>
      <w:r>
        <w:rPr>
          <w:rFonts w:ascii="Times New Roman" w:hAnsi="Times New Roman" w:eastAsia="Times New Roman" w:cs="Times New Roman"/>
          <w:b w:val="0"/>
          <w:i w:val="0"/>
          <w:sz w:val="28"/>
        </w:rPr>
        <w:t>Murakkablikni baholashdan oldin masalaning o‘lchamini aniq belgilash kerak. Ba’zi masalalarda o‘lcham ro‘yxat uzunligi bo‘ladi, boshqalarida sonning qiymati yoki raqamlar soni. Masalan, tub sonni tekshirishda murakkablik sonning qiymatiga nisbatan baholanadi. Bu farqni tushunish algoritmlar tahlilini to‘g‘ri olib borish uchun zarur, shuning uchun o‘qituvchi har bir masalada «o‘lcham nima?» degan savolni berib boradi.</w:t>
      </w:r>
    </w:p>
    <w:p>
      <w:pPr>
        <w:spacing w:after="0"/>
        <w:ind w:firstLine="709"/>
        <w:jc w:val="both"/>
      </w:pPr>
      <w:r>
        <w:rPr>
          <w:rFonts w:ascii="Times New Roman" w:hAnsi="Times New Roman" w:eastAsia="Times New Roman" w:cs="Times New Roman"/>
          <w:b w:val="0"/>
          <w:i w:val="0"/>
          <w:sz w:val="28"/>
        </w:rPr>
        <w:t>Talabalar shuningdek eng yomon va eng yaxshi holatni topishni mashq qiladilar. Chiziqli qidirish funksiyasida eng yaxshi holat element birinchi o‘rinda turishi, eng yomon holat esa uning umuman bo‘lmasligi ekani tajribada tekshiriladi. Ikkala holat uchun ham taqqoslashlar soni sanagich o‘zgaruvchi yordamida hisoblanadi. Natijalar nazariy bashorat bilan solishtiriladi va ular mos kelishiga ishonch hosil qilinadi.</w:t>
      </w:r>
    </w:p>
    <w:p>
      <w:pPr>
        <w:pStyle w:val="Heading3"/>
      </w:pPr>
      <w:r>
        <w:rPr>
          <w:rFonts w:ascii="Times New Roman" w:hAnsi="Times New Roman" w:eastAsia="Times New Roman" w:cs="Times New Roman"/>
          <w:b/>
          <w:i/>
          <w:sz w:val="28"/>
        </w:rPr>
        <w:t>3. Algoritmlarni Python tilida yozish va vaqtini o‘lchash</w:t>
      </w:r>
    </w:p>
    <w:p>
      <w:pPr>
        <w:spacing w:after="0"/>
        <w:ind w:firstLine="709"/>
        <w:jc w:val="both"/>
      </w:pPr>
      <w:r>
        <w:rPr>
          <w:rFonts w:ascii="Times New Roman" w:hAnsi="Times New Roman" w:eastAsia="Times New Roman" w:cs="Times New Roman"/>
          <w:b w:val="0"/>
          <w:i w:val="0"/>
          <w:sz w:val="28"/>
        </w:rPr>
        <w:t>Algoritm psevdokod ko‘rinishida tayyor bo‘lgach, uni dasturga o‘tkazish mumkin. Yuqorida tuzilgan algoritmlarning Python kodi yoziladi. Uchta sondan eng kattasini topish funksiyasini yozaylik. Funksiya uch parametr qabul qiladi va eng katta qiymatni qaytaradi. Funksiya yordamida kodni qayta ishlatish mumkin, bu esa dasturlashda yaxshi odat hisoblanadi.</w:t>
      </w:r>
    </w:p>
    <w:p>
      <w:pPr>
        <w:spacing w:after="0" w:line="240" w:lineRule="auto"/>
        <w:ind w:left="454"/>
        <w:shd w:val="clear" w:color="auto" w:fill="F2F4F7"/>
      </w:pPr>
      <w:r>
        <w:rPr>
          <w:rFonts w:ascii="Courier New" w:hAnsi="Courier New" w:eastAsia="Courier New" w:cs="Courier New"/>
          <w:sz w:val="21"/>
        </w:rPr>
        <w:t>def eng_katta(a, b, c):</w:t>
      </w:r>
    </w:p>
    <w:p>
      <w:pPr>
        <w:spacing w:after="0" w:line="240" w:lineRule="auto"/>
        <w:ind w:left="454"/>
        <w:shd w:val="clear" w:color="auto" w:fill="F2F4F7"/>
      </w:pPr>
      <w:r>
        <w:rPr>
          <w:rFonts w:ascii="Courier New" w:hAnsi="Courier New" w:eastAsia="Courier New" w:cs="Courier New"/>
          <w:sz w:val="21"/>
        </w:rPr>
        <w:t xml:space="preserve">    maks = a</w:t>
      </w:r>
    </w:p>
    <w:p>
      <w:pPr>
        <w:spacing w:after="0" w:line="240" w:lineRule="auto"/>
        <w:ind w:left="454"/>
        <w:shd w:val="clear" w:color="auto" w:fill="F2F4F7"/>
      </w:pPr>
      <w:r>
        <w:rPr>
          <w:rFonts w:ascii="Courier New" w:hAnsi="Courier New" w:eastAsia="Courier New" w:cs="Courier New"/>
          <w:sz w:val="21"/>
        </w:rPr>
        <w:t xml:space="preserve">    if b &gt; maks:</w:t>
      </w:r>
    </w:p>
    <w:p>
      <w:pPr>
        <w:spacing w:after="0" w:line="240" w:lineRule="auto"/>
        <w:ind w:left="454"/>
        <w:shd w:val="clear" w:color="auto" w:fill="F2F4F7"/>
      </w:pPr>
      <w:r>
        <w:rPr>
          <w:rFonts w:ascii="Courier New" w:hAnsi="Courier New" w:eastAsia="Courier New" w:cs="Courier New"/>
          <w:sz w:val="21"/>
        </w:rPr>
        <w:t xml:space="preserve">        maks = b</w:t>
      </w:r>
    </w:p>
    <w:p>
      <w:pPr>
        <w:spacing w:after="0" w:line="240" w:lineRule="auto"/>
        <w:ind w:left="454"/>
        <w:shd w:val="clear" w:color="auto" w:fill="F2F4F7"/>
      </w:pPr>
      <w:r>
        <w:rPr>
          <w:rFonts w:ascii="Courier New" w:hAnsi="Courier New" w:eastAsia="Courier New" w:cs="Courier New"/>
          <w:sz w:val="21"/>
        </w:rPr>
        <w:t xml:space="preserve">    if c &gt; maks:</w:t>
      </w:r>
    </w:p>
    <w:p>
      <w:pPr>
        <w:spacing w:after="0" w:line="240" w:lineRule="auto"/>
        <w:ind w:left="454"/>
        <w:shd w:val="clear" w:color="auto" w:fill="F2F4F7"/>
      </w:pPr>
      <w:r>
        <w:rPr>
          <w:rFonts w:ascii="Courier New" w:hAnsi="Courier New" w:eastAsia="Courier New" w:cs="Courier New"/>
          <w:sz w:val="21"/>
        </w:rPr>
        <w:t xml:space="preserve">        maks = c</w:t>
      </w:r>
    </w:p>
    <w:p>
      <w:pPr>
        <w:spacing w:after="0" w:line="240" w:lineRule="auto"/>
        <w:ind w:left="454"/>
        <w:shd w:val="clear" w:color="auto" w:fill="F2F4F7"/>
      </w:pPr>
      <w:r>
        <w:rPr>
          <w:rFonts w:ascii="Courier New" w:hAnsi="Courier New" w:eastAsia="Courier New" w:cs="Courier New"/>
          <w:sz w:val="21"/>
        </w:rPr>
        <w:t xml:space="preserve">    return maks</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print(eng_katta(4, 11, 7))   # 11</w:t>
      </w:r>
    </w:p>
    <w:p>
      <w:pPr>
        <w:spacing w:after="0" w:line="240" w:lineRule="auto"/>
        <w:ind w:left="454"/>
        <w:shd w:val="clear" w:color="auto" w:fill="F2F4F7"/>
      </w:pPr>
      <w:r>
        <w:rPr>
          <w:rFonts w:ascii="Courier New" w:hAnsi="Courier New" w:eastAsia="Courier New" w:cs="Courier New"/>
          <w:sz w:val="21"/>
        </w:rPr>
        <w:t>print(eng_katta(9, 3, 9))    # 9</w:t>
      </w:r>
    </w:p>
    <w:p>
      <w:pPr>
        <w:spacing w:after="80" w:line="120" w:lineRule="auto"/>
      </w:pPr>
    </w:p>
    <w:p>
      <w:pPr>
        <w:spacing w:after="0"/>
        <w:ind w:firstLine="709"/>
        <w:jc w:val="both"/>
      </w:pPr>
      <w:r>
        <w:rPr>
          <w:rFonts w:ascii="Times New Roman" w:hAnsi="Times New Roman" w:eastAsia="Times New Roman" w:cs="Times New Roman"/>
          <w:b w:val="0"/>
          <w:i w:val="0"/>
          <w:sz w:val="28"/>
        </w:rPr>
        <w:t>Dastur yozilgach, uni turli kirish ma’lumotlarida sinash kerak. Sinov to‘plami oddiy hollarni ham, chegaraviy hollarni ham o‘z ichiga olishi lozim. Masalan, barcha sonlar teng bo‘lgan hol, manfiy sonlar va nol bilan sinash kerak. Talabalar har bir funksiya uchun kamida beshta sinov misoli tuzadilar va natijani kutilgan qiymat bilan solishtiradilar. Buning uchun assert operatoridan foydalanish qulay.</w:t>
      </w:r>
    </w:p>
    <w:p>
      <w:pPr>
        <w:spacing w:after="0" w:line="240" w:lineRule="auto"/>
        <w:ind w:left="454"/>
        <w:shd w:val="clear" w:color="auto" w:fill="F2F4F7"/>
      </w:pPr>
      <w:r>
        <w:rPr>
          <w:rFonts w:ascii="Courier New" w:hAnsi="Courier New" w:eastAsia="Courier New" w:cs="Courier New"/>
          <w:sz w:val="21"/>
        </w:rPr>
        <w:t>assert eng_katta(1, 2, 3) == 3</w:t>
      </w:r>
    </w:p>
    <w:p>
      <w:pPr>
        <w:spacing w:after="0" w:line="240" w:lineRule="auto"/>
        <w:ind w:left="454"/>
        <w:shd w:val="clear" w:color="auto" w:fill="F2F4F7"/>
      </w:pPr>
      <w:r>
        <w:rPr>
          <w:rFonts w:ascii="Courier New" w:hAnsi="Courier New" w:eastAsia="Courier New" w:cs="Courier New"/>
          <w:sz w:val="21"/>
        </w:rPr>
        <w:t>assert eng_katta(3, 2, 1) == 3</w:t>
      </w:r>
    </w:p>
    <w:p>
      <w:pPr>
        <w:spacing w:after="0" w:line="240" w:lineRule="auto"/>
        <w:ind w:left="454"/>
        <w:shd w:val="clear" w:color="auto" w:fill="F2F4F7"/>
      </w:pPr>
      <w:r>
        <w:rPr>
          <w:rFonts w:ascii="Courier New" w:hAnsi="Courier New" w:eastAsia="Courier New" w:cs="Courier New"/>
          <w:sz w:val="21"/>
        </w:rPr>
        <w:t>assert eng_katta(-5, -2, -9) == -2</w:t>
      </w:r>
    </w:p>
    <w:p>
      <w:pPr>
        <w:spacing w:after="0" w:line="240" w:lineRule="auto"/>
        <w:ind w:left="454"/>
        <w:shd w:val="clear" w:color="auto" w:fill="F2F4F7"/>
      </w:pPr>
      <w:r>
        <w:rPr>
          <w:rFonts w:ascii="Courier New" w:hAnsi="Courier New" w:eastAsia="Courier New" w:cs="Courier New"/>
          <w:sz w:val="21"/>
        </w:rPr>
        <w:t>assert eng_katta(0, 0, 0) == 0</w:t>
      </w:r>
    </w:p>
    <w:p>
      <w:pPr>
        <w:spacing w:after="0" w:line="240" w:lineRule="auto"/>
        <w:ind w:left="454"/>
        <w:shd w:val="clear" w:color="auto" w:fill="F2F4F7"/>
      </w:pPr>
      <w:r>
        <w:rPr>
          <w:rFonts w:ascii="Courier New" w:hAnsi="Courier New" w:eastAsia="Courier New" w:cs="Courier New"/>
          <w:sz w:val="21"/>
        </w:rPr>
        <w:t>print("Barcha sinovlar muvaffaqiyatli o'tdi")</w:t>
      </w:r>
    </w:p>
    <w:p>
      <w:pPr>
        <w:spacing w:after="80" w:line="120" w:lineRule="auto"/>
      </w:pPr>
    </w:p>
    <w:p>
      <w:pPr>
        <w:spacing w:after="0"/>
        <w:ind w:firstLine="709"/>
        <w:jc w:val="both"/>
      </w:pPr>
      <w:r>
        <w:rPr>
          <w:rFonts w:ascii="Times New Roman" w:hAnsi="Times New Roman" w:eastAsia="Times New Roman" w:cs="Times New Roman"/>
          <w:b w:val="0"/>
          <w:i w:val="0"/>
          <w:sz w:val="28"/>
        </w:rPr>
        <w:t>Endi tub sonni aniqlash algoritmining ikki variantini yozamiz. Birinchi variant 2 dan n - 1 gacha bo‘lgan barcha sonlarni tekshiradi. Ikkinchi variant faqat ildizgacha tekshiradi. Natijalar bir xil, lekin tezlik farqli bo‘ladi. Buni isbotlash uchun time modulidan foydalanib, bajarilish vaqti o‘lchanadi.</w:t>
      </w:r>
    </w:p>
    <w:p>
      <w:pPr>
        <w:spacing w:after="0" w:line="240" w:lineRule="auto"/>
        <w:ind w:left="454"/>
        <w:shd w:val="clear" w:color="auto" w:fill="F2F4F7"/>
      </w:pPr>
      <w:r>
        <w:rPr>
          <w:rFonts w:ascii="Courier New" w:hAnsi="Courier New" w:eastAsia="Courier New" w:cs="Courier New"/>
          <w:sz w:val="21"/>
        </w:rPr>
        <w:t>import time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tub_1(n):</w:t>
      </w:r>
    </w:p>
    <w:p>
      <w:pPr>
        <w:spacing w:after="0" w:line="240" w:lineRule="auto"/>
        <w:ind w:left="454"/>
        <w:shd w:val="clear" w:color="auto" w:fill="F2F4F7"/>
      </w:pPr>
      <w:r>
        <w:rPr>
          <w:rFonts w:ascii="Courier New" w:hAnsi="Courier New" w:eastAsia="Courier New" w:cs="Courier New"/>
          <w:sz w:val="21"/>
        </w:rPr>
        <w:t xml:space="preserve">    if n &lt; 2:</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for i in range(2, n):</w:t>
      </w:r>
    </w:p>
    <w:p>
      <w:pPr>
        <w:spacing w:after="0" w:line="240" w:lineRule="auto"/>
        <w:ind w:left="454"/>
        <w:shd w:val="clear" w:color="auto" w:fill="F2F4F7"/>
      </w:pPr>
      <w:r>
        <w:rPr>
          <w:rFonts w:ascii="Courier New" w:hAnsi="Courier New" w:eastAsia="Courier New" w:cs="Courier New"/>
          <w:sz w:val="21"/>
        </w:rPr>
        <w:t xml:space="preserve">        if n % i == 0:</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return True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tub_2(n):</w:t>
      </w:r>
    </w:p>
    <w:p>
      <w:pPr>
        <w:spacing w:after="0" w:line="240" w:lineRule="auto"/>
        <w:ind w:left="454"/>
        <w:shd w:val="clear" w:color="auto" w:fill="F2F4F7"/>
      </w:pPr>
      <w:r>
        <w:rPr>
          <w:rFonts w:ascii="Courier New" w:hAnsi="Courier New" w:eastAsia="Courier New" w:cs="Courier New"/>
          <w:sz w:val="21"/>
        </w:rPr>
        <w:t xml:space="preserve">    if n &lt; 2:</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i = 2</w:t>
      </w:r>
    </w:p>
    <w:p>
      <w:pPr>
        <w:spacing w:after="0" w:line="240" w:lineRule="auto"/>
        <w:ind w:left="454"/>
        <w:shd w:val="clear" w:color="auto" w:fill="F2F4F7"/>
      </w:pPr>
      <w:r>
        <w:rPr>
          <w:rFonts w:ascii="Courier New" w:hAnsi="Courier New" w:eastAsia="Courier New" w:cs="Courier New"/>
          <w:sz w:val="21"/>
        </w:rPr>
        <w:t xml:space="preserve">    while i * i &lt;= n:</w:t>
      </w:r>
    </w:p>
    <w:p>
      <w:pPr>
        <w:spacing w:after="0" w:line="240" w:lineRule="auto"/>
        <w:ind w:left="454"/>
        <w:shd w:val="clear" w:color="auto" w:fill="F2F4F7"/>
      </w:pPr>
      <w:r>
        <w:rPr>
          <w:rFonts w:ascii="Courier New" w:hAnsi="Courier New" w:eastAsia="Courier New" w:cs="Courier New"/>
          <w:sz w:val="21"/>
        </w:rPr>
        <w:t xml:space="preserve">        if n % i == 0:</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i += 1</w:t>
      </w:r>
    </w:p>
    <w:p>
      <w:pPr>
        <w:spacing w:after="0" w:line="240" w:lineRule="auto"/>
        <w:ind w:left="454"/>
        <w:shd w:val="clear" w:color="auto" w:fill="F2F4F7"/>
      </w:pPr>
      <w:r>
        <w:rPr>
          <w:rFonts w:ascii="Courier New" w:hAnsi="Courier New" w:eastAsia="Courier New" w:cs="Courier New"/>
          <w:sz w:val="21"/>
        </w:rPr>
        <w:t xml:space="preserve">    return True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son = 1000003</w:t>
      </w:r>
    </w:p>
    <w:p>
      <w:pPr>
        <w:spacing w:after="0" w:line="240" w:lineRule="auto"/>
        <w:ind w:left="454"/>
        <w:shd w:val="clear" w:color="auto" w:fill="F2F4F7"/>
      </w:pPr>
      <w:r>
        <w:rPr>
          <w:rFonts w:ascii="Courier New" w:hAnsi="Courier New" w:eastAsia="Courier New" w:cs="Courier New"/>
          <w:sz w:val="21"/>
        </w:rPr>
        <w:t>for funksiya in (tub_1, tub_2):</w:t>
      </w:r>
    </w:p>
    <w:p>
      <w:pPr>
        <w:spacing w:after="0" w:line="240" w:lineRule="auto"/>
        <w:ind w:left="454"/>
        <w:shd w:val="clear" w:color="auto" w:fill="F2F4F7"/>
      </w:pPr>
      <w:r>
        <w:rPr>
          <w:rFonts w:ascii="Courier New" w:hAnsi="Courier New" w:eastAsia="Courier New" w:cs="Courier New"/>
          <w:sz w:val="21"/>
        </w:rPr>
        <w:t xml:space="preserve">    boshi = time.perf_counter()</w:t>
      </w:r>
    </w:p>
    <w:p>
      <w:pPr>
        <w:spacing w:after="0" w:line="240" w:lineRule="auto"/>
        <w:ind w:left="454"/>
        <w:shd w:val="clear" w:color="auto" w:fill="F2F4F7"/>
      </w:pPr>
      <w:r>
        <w:rPr>
          <w:rFonts w:ascii="Courier New" w:hAnsi="Courier New" w:eastAsia="Courier New" w:cs="Courier New"/>
          <w:sz w:val="21"/>
        </w:rPr>
        <w:t xml:space="preserve">    natija = funksiya(son)</w:t>
      </w:r>
    </w:p>
    <w:p>
      <w:pPr>
        <w:spacing w:after="0" w:line="240" w:lineRule="auto"/>
        <w:ind w:left="454"/>
        <w:shd w:val="clear" w:color="auto" w:fill="F2F4F7"/>
      </w:pPr>
      <w:r>
        <w:rPr>
          <w:rFonts w:ascii="Courier New" w:hAnsi="Courier New" w:eastAsia="Courier New" w:cs="Courier New"/>
          <w:sz w:val="21"/>
        </w:rPr>
        <w:t xml:space="preserve">    vaqt = time.perf_counter() - boshi</w:t>
      </w:r>
    </w:p>
    <w:p>
      <w:pPr>
        <w:spacing w:after="0" w:line="240" w:lineRule="auto"/>
        <w:ind w:left="454"/>
        <w:shd w:val="clear" w:color="auto" w:fill="F2F4F7"/>
      </w:pPr>
      <w:r>
        <w:rPr>
          <w:rFonts w:ascii="Courier New" w:hAnsi="Courier New" w:eastAsia="Courier New" w:cs="Courier New"/>
          <w:sz w:val="21"/>
        </w:rPr>
        <w:t xml:space="preserve">    print(funksiya.__name__, natija, round(vaqt, 5), "soniya")</w:t>
      </w:r>
    </w:p>
    <w:p>
      <w:pPr>
        <w:spacing w:after="80" w:line="120" w:lineRule="auto"/>
      </w:pPr>
    </w:p>
    <w:p>
      <w:pPr>
        <w:spacing w:after="0"/>
        <w:ind w:firstLine="709"/>
        <w:jc w:val="both"/>
      </w:pPr>
      <w:r>
        <w:rPr>
          <w:rFonts w:ascii="Times New Roman" w:hAnsi="Times New Roman" w:eastAsia="Times New Roman" w:cs="Times New Roman"/>
          <w:b w:val="0"/>
          <w:i w:val="0"/>
          <w:sz w:val="28"/>
        </w:rPr>
        <w:t>Dastur ishga tushirilgach, talabalar ikkala funksiya bir xil natija berishini, lekin ikkinchisi yuzlab marta tezroq ishlashini ko‘radilar. Bu amaliy natija nazariy tahlilni tasdiqlaydi: birinchi algoritm taxminan n amal, ikkinchisi esa taxminan √n amal bajaradi. n = 1 000 003 uchun bu farq millionga nisbatan mingga yaqin amalni anglatadi. Talabalar natijalarni jadvalga yozib, tahlil qiladilar.</w:t>
      </w:r>
    </w:p>
    <w:p>
      <w:pPr>
        <w:spacing w:after="0"/>
        <w:ind w:firstLine="709"/>
        <w:jc w:val="both"/>
      </w:pPr>
      <w:r>
        <w:rPr>
          <w:rFonts w:ascii="Times New Roman" w:hAnsi="Times New Roman" w:eastAsia="Times New Roman" w:cs="Times New Roman"/>
          <w:b w:val="0"/>
          <w:i w:val="0"/>
          <w:sz w:val="28"/>
        </w:rPr>
        <w:t>Vaqtni o‘lchashda ehtiyot bo‘lish kerak. Bir marta o‘lchash natijasi tasodifiy omillarga bog‘liq bo‘lishi mumkin: fon jarayonlari, kompyuter yuklamasi va boshqalar. Ishonchli natija uchun o‘lchash bir necha marta takrorlanadi va o‘rtacha qiymat olinadi. Python tilida buning uchun timeit moduli mavjud. Talabalar bu modul bilan ham tanishadilar va o‘z natijalarini o‘qituvchi bilan muhokama qiladilar.</w:t>
      </w:r>
    </w:p>
    <w:p>
      <w:pPr>
        <w:spacing w:after="0"/>
        <w:ind w:firstLine="709"/>
        <w:jc w:val="both"/>
      </w:pPr>
      <w:r>
        <w:rPr>
          <w:rFonts w:ascii="Times New Roman" w:hAnsi="Times New Roman" w:eastAsia="Times New Roman" w:cs="Times New Roman"/>
          <w:b w:val="0"/>
          <w:i w:val="0"/>
          <w:sz w:val="28"/>
        </w:rPr>
        <w:t>Keyingi bosqichda kirish hajmi o‘zgartirilib, vaqtning o‘sishi kuzatiladi. Masalan, ro‘yxatdagi barcha elementlar yig‘indisini topuvchi funksiya uchun ro‘yxat uzunligi 10 000, 20 000 va 40 000 qilib olinadi. Chiziqli algoritmda vaqt taxminan ikki barobar ortadi. Kvadratik algoritmda esa to‘rt barobar ortadi. Bunday tajriba O-notatsiyaning amaliy ma’nosini yaqqol ko‘rsatadi va talabalarda algoritmlar haqida to‘g‘ri tasavvur hosil qiladi.</w:t>
      </w:r>
    </w:p>
    <w:p>
      <w:pPr>
        <w:spacing w:after="0"/>
        <w:ind w:firstLine="709"/>
        <w:jc w:val="both"/>
      </w:pPr>
      <w:r>
        <w:rPr>
          <w:rFonts w:ascii="Times New Roman" w:hAnsi="Times New Roman" w:eastAsia="Times New Roman" w:cs="Times New Roman"/>
          <w:b w:val="0"/>
          <w:i w:val="0"/>
          <w:sz w:val="28"/>
        </w:rPr>
        <w:t>Dasturda xato topish alohida ko‘nikma talab qiladi. Xatolar uch turga bo‘linadi: sintaksis xatolari, ishlash vaqtidagi xatolar va mantiqiy xatolar. Sintaksis xatosini dasturlash muhiti o‘zi ko‘rsatadi, masalan, qavs yopilmagan yoki ikki nuqta qo‘yilmagan bo‘lsa. Ishlash vaqtidagi xato dastur bajarilayotganda yuz beradi, masalan, nolga bo‘lish yoki mavjud bo‘lmagan indeksga murojaat. Mantiqiy xato eng qiyin topiladi, chunki dastur xatosiz ishlaydi, lekin noto‘g‘ri natija beradi.</w:t>
      </w:r>
    </w:p>
    <w:p>
      <w:pPr>
        <w:spacing w:after="0"/>
        <w:ind w:firstLine="709"/>
        <w:jc w:val="both"/>
      </w:pPr>
      <w:r>
        <w:rPr>
          <w:rFonts w:ascii="Times New Roman" w:hAnsi="Times New Roman" w:eastAsia="Times New Roman" w:cs="Times New Roman"/>
          <w:b w:val="0"/>
          <w:i w:val="0"/>
          <w:sz w:val="28"/>
        </w:rPr>
        <w:t>Mantiqiy xatolarni topishda uch usul qo‘llaniladi. Birinchisi, trassirovka, ya’ni o‘zgaruvchilar qiymatlarini qadamma-qadam kuzatish. Ikkinchisi, oraliq natijalarni print yordamida ekranga chiqarish. Uchinchisi, muhitning qadamma-qadam bajarish rejimidan foydalanish. Talabalar ataylab xato kiritilgan kodni olib, xatoni topish mashqini bajaradilar. Bu mashq real hayotda dasturlarni tuzatish ko‘nikmasini shakllantiradi.</w:t>
      </w:r>
    </w:p>
    <w:p>
      <w:pPr>
        <w:spacing w:after="0"/>
        <w:ind w:firstLine="709"/>
        <w:jc w:val="both"/>
      </w:pPr>
      <w:r>
        <w:rPr>
          <w:rFonts w:ascii="Times New Roman" w:hAnsi="Times New Roman" w:eastAsia="Times New Roman" w:cs="Times New Roman"/>
          <w:b w:val="0"/>
          <w:i w:val="0"/>
          <w:sz w:val="28"/>
        </w:rPr>
        <w:t>Beshinchi topshiriq sifatida talabalarga uchta algoritm beriladi va ularni murakkabligi bo‘yicha o‘sish tartibida joylashtirish so‘raladi. Algoritmlar: indeks bo‘yicha elementni olish, ro‘yxatni to‘liq ko‘rib chiqish va barcha juftliklarni solishtirish. To‘g‘ri javob O(1), O(n), O(n²) tartibida bo‘ladi. Keyin har bir algoritm uchun kutubxonadan real misol keltirish topshiriladi. Masalan, kitobni javondagi o‘rni bo‘yicha olish O(1), butun fondni ko‘rib chiqish O(n), takrorlanuvchi nomlarni juftlik bo‘yicha izlash O(n²).</w:t>
      </w:r>
    </w:p>
    <w:p>
      <w:pPr>
        <w:spacing w:after="0"/>
        <w:ind w:firstLine="709"/>
        <w:jc w:val="both"/>
      </w:pPr>
      <w:r>
        <w:rPr>
          <w:rFonts w:ascii="Times New Roman" w:hAnsi="Times New Roman" w:eastAsia="Times New Roman" w:cs="Times New Roman"/>
          <w:b w:val="0"/>
          <w:i w:val="0"/>
          <w:sz w:val="28"/>
        </w:rPr>
        <w:t>Mashg‘ulot yakunida o‘z-o‘zini baholash o‘tkaziladi. Har bir talaba quyidagi savollarga o‘zi javob beradi: algoritmni uch usulda ifodalay olamanmi, kodni sinash uchun testlar yoza olamanmi, oddiy kodning murakkabligini aniqlay olamanmi. Javoblari salbiy bo‘lgan talaba uyda qaysi bo‘limni takrorlashi kerakligini bilib oladi. O‘qituvchi esa umumiy natijaga qarab keyingi darslarda qaysi mavzuga ko‘proq e’tibor berishni rejalashtiradi.</w:t>
      </w:r>
    </w:p>
    <w:p>
      <w:pPr>
        <w:pStyle w:val="Heading3"/>
      </w:pPr>
      <w:r>
        <w:rPr>
          <w:rFonts w:ascii="Times New Roman" w:hAnsi="Times New Roman" w:eastAsia="Times New Roman" w:cs="Times New Roman"/>
          <w:b/>
          <w:i/>
          <w:sz w:val="28"/>
        </w:rPr>
        <w:t>4. Murakkablikni baholash bo‘yicha mustaqil topshiriqlar</w:t>
      </w:r>
    </w:p>
    <w:p>
      <w:pPr>
        <w:spacing w:after="0"/>
        <w:ind w:firstLine="709"/>
        <w:jc w:val="both"/>
      </w:pPr>
      <w:r>
        <w:rPr>
          <w:rFonts w:ascii="Times New Roman" w:hAnsi="Times New Roman" w:eastAsia="Times New Roman" w:cs="Times New Roman"/>
          <w:b w:val="0"/>
          <w:i w:val="0"/>
          <w:sz w:val="28"/>
        </w:rPr>
        <w:t>Mashg‘ulotning yakuniy qismida talabalar mustaqil topshiriqlarni bajaradilar. Birinchi topshiriq: berilgan kod bo‘laklarining murakkabligini aniqlash. Birinchi bo‘lak bitta sikl bo‘lib, n marta bajariladi, demak murakkablik O(n). Ikkinchi bo‘lak ikki ichma-ich sikl bo‘lib, har biri n martadan bajariladi, demak O(n²). Uchinchi bo‘lakda sikl o‘zgaruvchisi har safar ikki barobar oshadi, shuning uchun sikl log n marta bajariladi va murakkablik O(log n) bo‘ladi.</w:t>
      </w:r>
    </w:p>
    <w:p>
      <w:pPr>
        <w:spacing w:after="0" w:line="240" w:lineRule="auto"/>
        <w:ind w:left="454"/>
        <w:shd w:val="clear" w:color="auto" w:fill="F2F4F7"/>
      </w:pPr>
      <w:r>
        <w:rPr>
          <w:rFonts w:ascii="Courier New" w:hAnsi="Courier New" w:eastAsia="Courier New" w:cs="Courier New"/>
          <w:sz w:val="21"/>
        </w:rPr>
        <w:t>def a(n):</w:t>
      </w:r>
    </w:p>
    <w:p>
      <w:pPr>
        <w:spacing w:after="0" w:line="240" w:lineRule="auto"/>
        <w:ind w:left="454"/>
        <w:shd w:val="clear" w:color="auto" w:fill="F2F4F7"/>
      </w:pPr>
      <w:r>
        <w:rPr>
          <w:rFonts w:ascii="Courier New" w:hAnsi="Courier New" w:eastAsia="Courier New" w:cs="Courier New"/>
          <w:sz w:val="21"/>
        </w:rPr>
        <w:t xml:space="preserve">    s = 0</w:t>
      </w:r>
    </w:p>
    <w:p>
      <w:pPr>
        <w:spacing w:after="0" w:line="240" w:lineRule="auto"/>
        <w:ind w:left="454"/>
        <w:shd w:val="clear" w:color="auto" w:fill="F2F4F7"/>
      </w:pPr>
      <w:r>
        <w:rPr>
          <w:rFonts w:ascii="Courier New" w:hAnsi="Courier New" w:eastAsia="Courier New" w:cs="Courier New"/>
          <w:sz w:val="21"/>
        </w:rPr>
        <w:t xml:space="preserve">    for i in range(n):          # n marta</w:t>
      </w:r>
    </w:p>
    <w:p>
      <w:pPr>
        <w:spacing w:after="0" w:line="240" w:lineRule="auto"/>
        <w:ind w:left="454"/>
        <w:shd w:val="clear" w:color="auto" w:fill="F2F4F7"/>
      </w:pPr>
      <w:r>
        <w:rPr>
          <w:rFonts w:ascii="Courier New" w:hAnsi="Courier New" w:eastAsia="Courier New" w:cs="Courier New"/>
          <w:sz w:val="21"/>
        </w:rPr>
        <w:t xml:space="preserve">        s += i</w:t>
      </w:r>
    </w:p>
    <w:p>
      <w:pPr>
        <w:spacing w:after="0" w:line="240" w:lineRule="auto"/>
        <w:ind w:left="454"/>
        <w:shd w:val="clear" w:color="auto" w:fill="F2F4F7"/>
      </w:pPr>
      <w:r>
        <w:rPr>
          <w:rFonts w:ascii="Courier New" w:hAnsi="Courier New" w:eastAsia="Courier New" w:cs="Courier New"/>
          <w:sz w:val="21"/>
        </w:rPr>
        <w:t xml:space="preserve">    return s</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b(n):</w:t>
      </w:r>
    </w:p>
    <w:p>
      <w:pPr>
        <w:spacing w:after="0" w:line="240" w:lineRule="auto"/>
        <w:ind w:left="454"/>
        <w:shd w:val="clear" w:color="auto" w:fill="F2F4F7"/>
      </w:pPr>
      <w:r>
        <w:rPr>
          <w:rFonts w:ascii="Courier New" w:hAnsi="Courier New" w:eastAsia="Courier New" w:cs="Courier New"/>
          <w:sz w:val="21"/>
        </w:rPr>
        <w:t xml:space="preserve">    s = 0</w:t>
      </w:r>
    </w:p>
    <w:p>
      <w:pPr>
        <w:spacing w:after="0" w:line="240" w:lineRule="auto"/>
        <w:ind w:left="454"/>
        <w:shd w:val="clear" w:color="auto" w:fill="F2F4F7"/>
      </w:pPr>
      <w:r>
        <w:rPr>
          <w:rFonts w:ascii="Courier New" w:hAnsi="Courier New" w:eastAsia="Courier New" w:cs="Courier New"/>
          <w:sz w:val="21"/>
        </w:rPr>
        <w:t xml:space="preserve">    for i in range(n):          # n marta</w:t>
      </w:r>
    </w:p>
    <w:p>
      <w:pPr>
        <w:spacing w:after="0" w:line="240" w:lineRule="auto"/>
        <w:ind w:left="454"/>
        <w:shd w:val="clear" w:color="auto" w:fill="F2F4F7"/>
      </w:pPr>
      <w:r>
        <w:rPr>
          <w:rFonts w:ascii="Courier New" w:hAnsi="Courier New" w:eastAsia="Courier New" w:cs="Courier New"/>
          <w:sz w:val="21"/>
        </w:rPr>
        <w:t xml:space="preserve">        for j in range(n):      # har birida n marta</w:t>
      </w:r>
    </w:p>
    <w:p>
      <w:pPr>
        <w:spacing w:after="0" w:line="240" w:lineRule="auto"/>
        <w:ind w:left="454"/>
        <w:shd w:val="clear" w:color="auto" w:fill="F2F4F7"/>
      </w:pPr>
      <w:r>
        <w:rPr>
          <w:rFonts w:ascii="Courier New" w:hAnsi="Courier New" w:eastAsia="Courier New" w:cs="Courier New"/>
          <w:sz w:val="21"/>
        </w:rPr>
        <w:t xml:space="preserve">            s += i * j</w:t>
      </w:r>
    </w:p>
    <w:p>
      <w:pPr>
        <w:spacing w:after="0" w:line="240" w:lineRule="auto"/>
        <w:ind w:left="454"/>
        <w:shd w:val="clear" w:color="auto" w:fill="F2F4F7"/>
      </w:pPr>
      <w:r>
        <w:rPr>
          <w:rFonts w:ascii="Courier New" w:hAnsi="Courier New" w:eastAsia="Courier New" w:cs="Courier New"/>
          <w:sz w:val="21"/>
        </w:rPr>
        <w:t xml:space="preserve">    return s</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v(n):</w:t>
      </w:r>
    </w:p>
    <w:p>
      <w:pPr>
        <w:spacing w:after="0" w:line="240" w:lineRule="auto"/>
        <w:ind w:left="454"/>
        <w:shd w:val="clear" w:color="auto" w:fill="F2F4F7"/>
      </w:pPr>
      <w:r>
        <w:rPr>
          <w:rFonts w:ascii="Courier New" w:hAnsi="Courier New" w:eastAsia="Courier New" w:cs="Courier New"/>
          <w:sz w:val="21"/>
        </w:rPr>
        <w:t xml:space="preserve">    s = 0</w:t>
      </w:r>
    </w:p>
    <w:p>
      <w:pPr>
        <w:spacing w:after="0" w:line="240" w:lineRule="auto"/>
        <w:ind w:left="454"/>
        <w:shd w:val="clear" w:color="auto" w:fill="F2F4F7"/>
      </w:pPr>
      <w:r>
        <w:rPr>
          <w:rFonts w:ascii="Courier New" w:hAnsi="Courier New" w:eastAsia="Courier New" w:cs="Courier New"/>
          <w:sz w:val="21"/>
        </w:rPr>
        <w:t xml:space="preserve">    i = 1</w:t>
      </w:r>
    </w:p>
    <w:p>
      <w:pPr>
        <w:spacing w:after="0" w:line="240" w:lineRule="auto"/>
        <w:ind w:left="454"/>
        <w:shd w:val="clear" w:color="auto" w:fill="F2F4F7"/>
      </w:pPr>
      <w:r>
        <w:rPr>
          <w:rFonts w:ascii="Courier New" w:hAnsi="Courier New" w:eastAsia="Courier New" w:cs="Courier New"/>
          <w:sz w:val="21"/>
        </w:rPr>
        <w:t xml:space="preserve">    while i &lt; n:                # log n marta</w:t>
      </w:r>
    </w:p>
    <w:p>
      <w:pPr>
        <w:spacing w:after="0" w:line="240" w:lineRule="auto"/>
        <w:ind w:left="454"/>
        <w:shd w:val="clear" w:color="auto" w:fill="F2F4F7"/>
      </w:pPr>
      <w:r>
        <w:rPr>
          <w:rFonts w:ascii="Courier New" w:hAnsi="Courier New" w:eastAsia="Courier New" w:cs="Courier New"/>
          <w:sz w:val="21"/>
        </w:rPr>
        <w:t xml:space="preserve">        s += i</w:t>
      </w:r>
    </w:p>
    <w:p>
      <w:pPr>
        <w:spacing w:after="0" w:line="240" w:lineRule="auto"/>
        <w:ind w:left="454"/>
        <w:shd w:val="clear" w:color="auto" w:fill="F2F4F7"/>
      </w:pPr>
      <w:r>
        <w:rPr>
          <w:rFonts w:ascii="Courier New" w:hAnsi="Courier New" w:eastAsia="Courier New" w:cs="Courier New"/>
          <w:sz w:val="21"/>
        </w:rPr>
        <w:t xml:space="preserve">        i *= 2</w:t>
      </w:r>
    </w:p>
    <w:p>
      <w:pPr>
        <w:spacing w:after="0" w:line="240" w:lineRule="auto"/>
        <w:ind w:left="454"/>
        <w:shd w:val="clear" w:color="auto" w:fill="F2F4F7"/>
      </w:pPr>
      <w:r>
        <w:rPr>
          <w:rFonts w:ascii="Courier New" w:hAnsi="Courier New" w:eastAsia="Courier New" w:cs="Courier New"/>
          <w:sz w:val="21"/>
        </w:rPr>
        <w:t xml:space="preserve">    return s</w:t>
      </w:r>
    </w:p>
    <w:p>
      <w:pPr>
        <w:spacing w:after="80" w:line="120" w:lineRule="auto"/>
      </w:pPr>
    </w:p>
    <w:p>
      <w:pPr>
        <w:spacing w:after="0"/>
        <w:ind w:firstLine="709"/>
        <w:jc w:val="both"/>
      </w:pPr>
      <w:r>
        <w:rPr>
          <w:rFonts w:ascii="Times New Roman" w:hAnsi="Times New Roman" w:eastAsia="Times New Roman" w:cs="Times New Roman"/>
          <w:b w:val="0"/>
          <w:i w:val="0"/>
          <w:sz w:val="28"/>
        </w:rPr>
        <w:t>Ikkinchi topshiriq: kutubxona uchun masala. Kutubxonada n ta kitob nomi ro‘yxatda saqlanadi. Ro‘yxatda takrorlanuvchi nomlar bor-yo‘qligini aniqlash kerak. Birinchi usul har bir juftlikni solishtiradi, murakkabligi O(n²). Ikkinchi usul to‘plam (set) tuzilmasidan foydalanadi: har bir nom to‘plamda bor-yo‘qligi tekshiriladi, yo‘q bo‘lsa qo‘shiladi. Bunda murakkablik o‘rtacha O(n) bo‘ladi. Talabalar ikkala usulni yozadilar va 5000 ta nomli ro‘yxatda vaqtini taqqoslaydilar.</w:t>
      </w:r>
    </w:p>
    <w:p>
      <w:pPr>
        <w:spacing w:after="0" w:line="240" w:lineRule="auto"/>
        <w:ind w:left="454"/>
        <w:shd w:val="clear" w:color="auto" w:fill="F2F4F7"/>
      </w:pPr>
      <w:r>
        <w:rPr>
          <w:rFonts w:ascii="Courier New" w:hAnsi="Courier New" w:eastAsia="Courier New" w:cs="Courier New"/>
          <w:sz w:val="21"/>
        </w:rPr>
        <w:t>def takror_1(nomlar):</w:t>
      </w:r>
    </w:p>
    <w:p>
      <w:pPr>
        <w:spacing w:after="0" w:line="240" w:lineRule="auto"/>
        <w:ind w:left="454"/>
        <w:shd w:val="clear" w:color="auto" w:fill="F2F4F7"/>
      </w:pPr>
      <w:r>
        <w:rPr>
          <w:rFonts w:ascii="Courier New" w:hAnsi="Courier New" w:eastAsia="Courier New" w:cs="Courier New"/>
          <w:sz w:val="21"/>
        </w:rPr>
        <w:t xml:space="preserve">    n = len(nomlar)</w:t>
      </w:r>
    </w:p>
    <w:p>
      <w:pPr>
        <w:spacing w:after="0" w:line="240" w:lineRule="auto"/>
        <w:ind w:left="454"/>
        <w:shd w:val="clear" w:color="auto" w:fill="F2F4F7"/>
      </w:pPr>
      <w:r>
        <w:rPr>
          <w:rFonts w:ascii="Courier New" w:hAnsi="Courier New" w:eastAsia="Courier New" w:cs="Courier New"/>
          <w:sz w:val="21"/>
        </w:rPr>
        <w:t xml:space="preserve">    for i in range(n):</w:t>
      </w:r>
    </w:p>
    <w:p>
      <w:pPr>
        <w:spacing w:after="0" w:line="240" w:lineRule="auto"/>
        <w:ind w:left="454"/>
        <w:shd w:val="clear" w:color="auto" w:fill="F2F4F7"/>
      </w:pPr>
      <w:r>
        <w:rPr>
          <w:rFonts w:ascii="Courier New" w:hAnsi="Courier New" w:eastAsia="Courier New" w:cs="Courier New"/>
          <w:sz w:val="21"/>
        </w:rPr>
        <w:t xml:space="preserve">        for j in range(i + 1, n):</w:t>
      </w:r>
    </w:p>
    <w:p>
      <w:pPr>
        <w:spacing w:after="0" w:line="240" w:lineRule="auto"/>
        <w:ind w:left="454"/>
        <w:shd w:val="clear" w:color="auto" w:fill="F2F4F7"/>
      </w:pPr>
      <w:r>
        <w:rPr>
          <w:rFonts w:ascii="Courier New" w:hAnsi="Courier New" w:eastAsia="Courier New" w:cs="Courier New"/>
          <w:sz w:val="21"/>
        </w:rPr>
        <w:t xml:space="preserve">            if nomlar[i] == nomlar[j]:</w:t>
      </w:r>
    </w:p>
    <w:p>
      <w:pPr>
        <w:spacing w:after="0" w:line="240" w:lineRule="auto"/>
        <w:ind w:left="454"/>
        <w:shd w:val="clear" w:color="auto" w:fill="F2F4F7"/>
      </w:pPr>
      <w:r>
        <w:rPr>
          <w:rFonts w:ascii="Courier New" w:hAnsi="Courier New" w:eastAsia="Courier New" w:cs="Courier New"/>
          <w:sz w:val="21"/>
        </w:rPr>
        <w:t xml:space="preserve">                return True</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takror_2(nomlar):</w:t>
      </w:r>
    </w:p>
    <w:p>
      <w:pPr>
        <w:spacing w:after="0" w:line="240" w:lineRule="auto"/>
        <w:ind w:left="454"/>
        <w:shd w:val="clear" w:color="auto" w:fill="F2F4F7"/>
      </w:pPr>
      <w:r>
        <w:rPr>
          <w:rFonts w:ascii="Courier New" w:hAnsi="Courier New" w:eastAsia="Courier New" w:cs="Courier New"/>
          <w:sz w:val="21"/>
        </w:rPr>
        <w:t xml:space="preserve">    korilgan = set()</w:t>
      </w:r>
    </w:p>
    <w:p>
      <w:pPr>
        <w:spacing w:after="0" w:line="240" w:lineRule="auto"/>
        <w:ind w:left="454"/>
        <w:shd w:val="clear" w:color="auto" w:fill="F2F4F7"/>
      </w:pPr>
      <w:r>
        <w:rPr>
          <w:rFonts w:ascii="Courier New" w:hAnsi="Courier New" w:eastAsia="Courier New" w:cs="Courier New"/>
          <w:sz w:val="21"/>
        </w:rPr>
        <w:t xml:space="preserve">    for nom in nomlar:</w:t>
      </w:r>
    </w:p>
    <w:p>
      <w:pPr>
        <w:spacing w:after="0" w:line="240" w:lineRule="auto"/>
        <w:ind w:left="454"/>
        <w:shd w:val="clear" w:color="auto" w:fill="F2F4F7"/>
      </w:pPr>
      <w:r>
        <w:rPr>
          <w:rFonts w:ascii="Courier New" w:hAnsi="Courier New" w:eastAsia="Courier New" w:cs="Courier New"/>
          <w:sz w:val="21"/>
        </w:rPr>
        <w:t xml:space="preserve">        if nom in korilgan:</w:t>
      </w:r>
    </w:p>
    <w:p>
      <w:pPr>
        <w:spacing w:after="0" w:line="240" w:lineRule="auto"/>
        <w:ind w:left="454"/>
        <w:shd w:val="clear" w:color="auto" w:fill="F2F4F7"/>
      </w:pPr>
      <w:r>
        <w:rPr>
          <w:rFonts w:ascii="Courier New" w:hAnsi="Courier New" w:eastAsia="Courier New" w:cs="Courier New"/>
          <w:sz w:val="21"/>
        </w:rPr>
        <w:t xml:space="preserve">            return True</w:t>
      </w:r>
    </w:p>
    <w:p>
      <w:pPr>
        <w:spacing w:after="0" w:line="240" w:lineRule="auto"/>
        <w:ind w:left="454"/>
        <w:shd w:val="clear" w:color="auto" w:fill="F2F4F7"/>
      </w:pPr>
      <w:r>
        <w:rPr>
          <w:rFonts w:ascii="Courier New" w:hAnsi="Courier New" w:eastAsia="Courier New" w:cs="Courier New"/>
          <w:sz w:val="21"/>
        </w:rPr>
        <w:t xml:space="preserve">        korilgan.add(nom)</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print(takror_1(["A", "B", "C", "A"]), takror_2(["A", "B", "C"]))</w:t>
      </w:r>
    </w:p>
    <w:p>
      <w:pPr>
        <w:spacing w:after="80" w:line="120" w:lineRule="auto"/>
      </w:pPr>
    </w:p>
    <w:p>
      <w:pPr>
        <w:spacing w:after="0"/>
        <w:ind w:firstLine="709"/>
        <w:jc w:val="both"/>
      </w:pPr>
      <w:r>
        <w:rPr>
          <w:rFonts w:ascii="Times New Roman" w:hAnsi="Times New Roman" w:eastAsia="Times New Roman" w:cs="Times New Roman"/>
          <w:b w:val="0"/>
          <w:i w:val="0"/>
          <w:sz w:val="28"/>
        </w:rPr>
        <w:t>Uchinchi topshiriq: massivdagi eng katta va eng kichik elementni bitta o‘tishda topish algoritmini yozish va uning murakkabligini aniqlash. Bunda ro‘yxat bir marta ko‘rib chiqiladi, har bir element joriy maksimum va minimum bilan solishtiriladi. Murakkablik O(n), xotira murakkabligi O(1), chunki faqat ikkita qo‘shimcha o‘zgaruvchi ishlatiladi. Talabalar bu masalani avval ikki marta o‘tish bilan, keyin bir marta o‘tish bilan yechadilar va ikkalasi ham O(n) ekaniga e’tibor beradilar.</w:t>
      </w:r>
    </w:p>
    <w:p>
      <w:pPr>
        <w:spacing w:after="0"/>
        <w:ind w:firstLine="709"/>
        <w:jc w:val="both"/>
      </w:pPr>
      <w:r>
        <w:rPr>
          <w:rFonts w:ascii="Times New Roman" w:hAnsi="Times New Roman" w:eastAsia="Times New Roman" w:cs="Times New Roman"/>
          <w:b w:val="0"/>
          <w:i w:val="0"/>
          <w:sz w:val="28"/>
        </w:rPr>
        <w:t>To‘rtinchi topshiriq: Fibonachchi sonlarini hisoblashning ikki usulini taqqoslash. Rekursiv usul funksiyani ikki marta chaqiradi va qiymatlarni takror hisoblaydi, shu sababli uning murakkabligi eksponensial. Takrorlanuvchi usul esa har bir qiymatni bir marta hisoblaydi va O(n) vaqt oladi. n = 35 da rekursiv usul sezilarli sekin ishlaydi, takrorlanuvchi usul esa deyarli bir zumda natija beradi. Bu misol algoritm tanlash dastur ishlashiga qanchalik ta’sir qilishini yaqqol namoyish etadi.</w:t>
      </w:r>
    </w:p>
    <w:p>
      <w:pPr>
        <w:spacing w:after="0"/>
        <w:ind w:firstLine="709"/>
        <w:jc w:val="both"/>
      </w:pPr>
      <w:r>
        <w:rPr>
          <w:rFonts w:ascii="Times New Roman" w:hAnsi="Times New Roman" w:eastAsia="Times New Roman" w:cs="Times New Roman"/>
          <w:b w:val="0"/>
          <w:i w:val="0"/>
          <w:sz w:val="28"/>
        </w:rPr>
        <w:t>Mustaqil topshiriqlar bajarilgach, talabalar hisobot tayyorlaydilar. Hisobotda masala sharti, algoritm (blok-sxema yoki psevdokod), Python kodi, sinov natijalari, o‘lchangan vaqt va murakkablik bahosi bo‘lishi kerak. Hisobot tuzilishi sodda va aniq bo‘lishi lozim. Mashg‘ulot yakunida eng yaxshi hisobotlar muhokama qilinadi, umumiy xatolar tahlil etiladi va o‘qituvchi baholash mezoniga muvofiq ballarni e’lon qiladi.</w:t>
      </w:r>
    </w:p>
    <w:p>
      <w:pPr>
        <w:spacing w:after="0"/>
        <w:ind w:firstLine="709"/>
        <w:jc w:val="both"/>
      </w:pPr>
      <w:r>
        <w:rPr>
          <w:rFonts w:ascii="Times New Roman" w:hAnsi="Times New Roman" w:eastAsia="Times New Roman" w:cs="Times New Roman"/>
          <w:b w:val="0"/>
          <w:i w:val="0"/>
          <w:sz w:val="28"/>
        </w:rPr>
        <w:t>Mashg‘ulotdan xulosa: algoritmni tuzish faqat birinchi qadam, uning samaradorligini baholash ham shunchalik muhim. Bir xil natija beradigan algoritmlar tezligi jihatidan keskin farq qilishi mumkin. Shu sababli har bir dasturchi yechim yozgandan keyin «bundan tezroq yo‘li bormi?» degan savolni berishi kerak. Keyingi mashg‘ulotlarda bu yondashuv massivlar, qidirish va saralash misollarida davom ettiriladi.</w:t>
      </w:r>
    </w:p>
    <w:p>
      <w:pPr>
        <w:spacing w:after="0"/>
        <w:ind w:firstLine="709"/>
        <w:jc w:val="both"/>
      </w:pPr>
      <w:r>
        <w:rPr>
          <w:rFonts w:ascii="Times New Roman" w:hAnsi="Times New Roman" w:eastAsia="Times New Roman" w:cs="Times New Roman"/>
          <w:b w:val="0"/>
          <w:i w:val="0"/>
          <w:sz w:val="28"/>
        </w:rPr>
        <w:t>Talabalarning mustaqil ishi baholanayotganda to‘g‘rilik, kodning tushunarliligi, sinovlar to‘liqligi va murakkablik bahosining asoslanishi hisobga olinadi. Uyga vazifa sifatida har bir talaba kutubxonadagi bitta jarayonni tanlab, uning algoritmini blok-sxema ko‘rinishida chizib, Python tilida yozib keladi. Bu vazifa fanning kasbiy yo‘nalishga bog‘lanishini mustahkamlaydi va keyingi mashg‘ulotlarga tayyorgarlik bo‘lib xizmat qiladi.</w:t>
      </w:r>
    </w:p>
    <w:p>
      <w:pPr>
        <w:spacing w:after="0"/>
        <w:ind w:firstLine="709"/>
        <w:jc w:val="both"/>
      </w:pPr>
      <w:r>
        <w:rPr>
          <w:rFonts w:ascii="Times New Roman" w:hAnsi="Times New Roman" w:eastAsia="Times New Roman" w:cs="Times New Roman"/>
          <w:b w:val="0"/>
          <w:i w:val="0"/>
          <w:sz w:val="28"/>
        </w:rPr>
        <w:t>Mashg‘ulot davomida shuningdek algoritmni umumlashtirish g‘oyasi ham qo‘llaniladi. Masalan, uchta sondan eng kattasini topish algoritmi to‘rtta, beshta, nihoyat ixtiyoriy sondagi qiymat uchun umumlashtiriladi. Natijada bir xil amalni takrorlovchi sikl paydo bo‘ladi, algoritm esa ro‘yxat uchun ishlaydigan yagona funksiyaga aylanadi. Talabalar bu o‘zgarishni o‘zlari kuzatadilar va umumlashtirish dasturni qanday qisqartirishini baholaydilar.</w:t>
      </w:r>
    </w:p>
    <w:p>
      <w:pPr>
        <w:spacing w:after="0"/>
        <w:ind w:firstLine="709"/>
        <w:jc w:val="both"/>
      </w:pPr>
      <w:r>
        <w:rPr>
          <w:rFonts w:ascii="Times New Roman" w:hAnsi="Times New Roman" w:eastAsia="Times New Roman" w:cs="Times New Roman"/>
          <w:b w:val="0"/>
          <w:i w:val="0"/>
          <w:sz w:val="28"/>
        </w:rPr>
        <w:t>Python tilining standart max va min funksiyalari ham shu algoritmga asoslangan. Talabalar o‘z funksiyasi natijasini ichki funksiya natijasi bilan solishtiradilar. Natijalar bir xil bo‘lsa, algoritm to‘g‘ri deb hisoblanadi. Shu bilan birga ichki funksiyalarning ham ichida algoritm borligi, ularning ham murakkabligi O(n) ekani ta’kidlanadi.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Uchta sondan eng kattasini topish algoritmining blok-sxemasini chizing.</w:t>
      </w:r>
    </w:p>
    <w:p>
      <w:pPr>
        <w:spacing w:after="40"/>
        <w:ind w:left="709" w:hanging="283"/>
        <w:jc w:val="both"/>
      </w:pPr>
      <w:r>
        <w:rPr>
          <w:rFonts w:ascii="Times New Roman" w:hAnsi="Times New Roman" w:eastAsia="Times New Roman" w:cs="Times New Roman"/>
          <w:sz w:val="28"/>
        </w:rPr>
        <w:t>–  Trassirovka nima va u qanday xatolarni topishga yordam beradi?</w:t>
      </w:r>
    </w:p>
    <w:p>
      <w:pPr>
        <w:spacing w:after="40"/>
        <w:ind w:left="709" w:hanging="283"/>
        <w:jc w:val="both"/>
      </w:pPr>
      <w:r>
        <w:rPr>
          <w:rFonts w:ascii="Times New Roman" w:hAnsi="Times New Roman" w:eastAsia="Times New Roman" w:cs="Times New Roman"/>
          <w:sz w:val="28"/>
        </w:rPr>
        <w:t>–  Nima uchun tub sonni tekshirishda ildizgacha bo‘lgan sonlarni tekshirish yetarli?</w:t>
      </w:r>
    </w:p>
    <w:p>
      <w:pPr>
        <w:spacing w:after="40"/>
        <w:ind w:left="709" w:hanging="283"/>
        <w:jc w:val="both"/>
      </w:pPr>
      <w:r>
        <w:rPr>
          <w:rFonts w:ascii="Times New Roman" w:hAnsi="Times New Roman" w:eastAsia="Times New Roman" w:cs="Times New Roman"/>
          <w:sz w:val="28"/>
        </w:rPr>
        <w:t>–  time modulidan foydalanib funksiya bajarilish vaqti qanday o‘lchanadi?</w:t>
      </w:r>
    </w:p>
    <w:p>
      <w:pPr>
        <w:spacing w:after="40"/>
        <w:ind w:left="709" w:hanging="283"/>
        <w:jc w:val="both"/>
      </w:pPr>
      <w:r>
        <w:rPr>
          <w:rFonts w:ascii="Times New Roman" w:hAnsi="Times New Roman" w:eastAsia="Times New Roman" w:cs="Times New Roman"/>
          <w:sz w:val="28"/>
        </w:rPr>
        <w:t>–  Ikki ichma-ich siklli kod bo‘lagining murakkabligi qanday aniqlanadi?</w:t>
      </w:r>
    </w:p>
    <w:p>
      <w:pPr>
        <w:pStyle w:val="Heading2"/>
        <w:pageBreakBefore/>
      </w:pPr>
      <w:r>
        <w:rPr>
          <w:rFonts w:ascii="Times New Roman" w:hAnsi="Times New Roman" w:eastAsia="Times New Roman" w:cs="Times New Roman"/>
          <w:b/>
          <w:i w:val="0"/>
          <w:sz w:val="28"/>
        </w:rPr>
        <w:t>3-MAVZU: Massivlar va satrlar</w:t>
      </w:r>
    </w:p>
    <w:p>
      <w:pPr>
        <w:spacing w:after="80"/>
        <w:jc w:val="center"/>
      </w:pPr>
      <w:r>
        <w:rPr>
          <w:rFonts w:ascii="Times New Roman" w:hAnsi="Times New Roman" w:eastAsia="Times New Roman" w:cs="Times New Roman"/>
          <w:b w:val="0"/>
          <w:i/>
          <w:sz w:val="24"/>
        </w:rPr>
        <w:t>(Nazariy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Massiv tushunchasi va uning xotirada joylashuvi</w:t>
      </w:r>
    </w:p>
    <w:p>
      <w:pPr>
        <w:spacing w:after="0"/>
        <w:jc w:val="left"/>
      </w:pPr>
      <w:r>
        <w:rPr>
          <w:rFonts w:ascii="Times New Roman" w:hAnsi="Times New Roman" w:eastAsia="Times New Roman" w:cs="Times New Roman"/>
          <w:b w:val="0"/>
          <w:i w:val="0"/>
          <w:sz w:val="28"/>
        </w:rPr>
        <w:t>2. Massiv ustida asosiy amallar va ularning murakkabligi</w:t>
      </w:r>
    </w:p>
    <w:p>
      <w:pPr>
        <w:spacing w:after="0"/>
        <w:jc w:val="left"/>
      </w:pPr>
      <w:r>
        <w:rPr>
          <w:rFonts w:ascii="Times New Roman" w:hAnsi="Times New Roman" w:eastAsia="Times New Roman" w:cs="Times New Roman"/>
          <w:b w:val="0"/>
          <w:i w:val="0"/>
          <w:sz w:val="28"/>
        </w:rPr>
        <w:t>3. Ko‘p o‘lchamli massivlar va Python ro‘yxatlari</w:t>
      </w:r>
    </w:p>
    <w:p>
      <w:pPr>
        <w:spacing w:after="0"/>
        <w:jc w:val="left"/>
      </w:pPr>
      <w:r>
        <w:rPr>
          <w:rFonts w:ascii="Times New Roman" w:hAnsi="Times New Roman" w:eastAsia="Times New Roman" w:cs="Times New Roman"/>
          <w:b w:val="0"/>
          <w:i w:val="0"/>
          <w:sz w:val="28"/>
        </w:rPr>
        <w:t>4. Satrlar va ular bilan ishlash algoritmlari</w:t>
      </w:r>
    </w:p>
    <w:p>
      <w:pPr>
        <w:spacing w:after="80"/>
        <w:ind w:firstLine="709"/>
        <w:jc w:val="both"/>
      </w:pPr>
    </w:p>
    <w:p>
      <w:pPr>
        <w:pStyle w:val="Heading3"/>
      </w:pPr>
      <w:r>
        <w:rPr>
          <w:rFonts w:ascii="Times New Roman" w:hAnsi="Times New Roman" w:eastAsia="Times New Roman" w:cs="Times New Roman"/>
          <w:b/>
          <w:i/>
          <w:sz w:val="28"/>
        </w:rPr>
        <w:t>1. Massiv tushunchasi va uning xotirada joylashuvi</w:t>
      </w:r>
    </w:p>
    <w:p>
      <w:pPr>
        <w:spacing w:after="0"/>
        <w:ind w:firstLine="709"/>
        <w:jc w:val="both"/>
      </w:pPr>
      <w:r>
        <w:rPr>
          <w:rFonts w:ascii="Times New Roman" w:hAnsi="Times New Roman" w:eastAsia="Times New Roman" w:cs="Times New Roman"/>
          <w:b w:val="0"/>
          <w:i w:val="0"/>
          <w:sz w:val="28"/>
        </w:rPr>
        <w:t>Massiv bir xil turdagi elementlarning tartiblangan to‘plamidir. Har bir element massivdagi o‘rnini ko‘rsatuvchi indeks orqali aniqlanadi. Ko‘pchilik dasturlash tillarida indekslar noldan boshlanadi, ya’ni birinchi elementning indeksi nolga teng. Massiv eng sodda va eng ko‘p ishlatiladigan ma’lumotlar tuzilmasi hisoblanadi, boshqa ko‘plab murakkab tuzilmalar ham unga asoslanib quriladi.</w:t>
      </w:r>
    </w:p>
    <w:p>
      <w:pPr>
        <w:spacing w:after="0"/>
        <w:ind w:firstLine="709"/>
        <w:jc w:val="both"/>
      </w:pPr>
      <w:r>
        <w:rPr>
          <w:rFonts w:ascii="Times New Roman" w:hAnsi="Times New Roman" w:eastAsia="Times New Roman" w:cs="Times New Roman"/>
          <w:b w:val="0"/>
          <w:i w:val="0"/>
          <w:sz w:val="28"/>
        </w:rPr>
        <w:t>Massivning asosiy xususiyati uning elementlari kompyuter xotirasida ketma-ket, bir-biriga yopishgan holda joylashishidir. Agar massivning birinchi elementi xotirada ma’lum manzilda turgan bo‘lsa, qolgan elementlarning manzillarini oddiy formula bilan hisoblash mumkin. Formula quyidagicha: i-elementning manzili birinchi element manzili bilan i ni element o‘lchamiga ko‘paytirib qo‘shilgan yig‘indiga teng. Shu sababli istalgan elementga bir xil tezlikda murojaat qilish mumkin.</w:t>
      </w:r>
    </w:p>
    <w:p>
      <w:pPr>
        <w:spacing w:after="0"/>
        <w:ind w:firstLine="709"/>
        <w:jc w:val="both"/>
      </w:pPr>
      <w:r>
        <w:rPr>
          <w:rFonts w:ascii="Times New Roman" w:hAnsi="Times New Roman" w:eastAsia="Times New Roman" w:cs="Times New Roman"/>
          <w:b w:val="0"/>
          <w:i w:val="0"/>
          <w:sz w:val="28"/>
        </w:rPr>
        <w:t>Bu xususiyat tasodifiy murojaat deb ataladi va murakkabligi O(1) dir. Massivda millionlab elementlar bo‘lsa ham, beshinchi elementni olish yoki besh yuz mingnchisini olish bir xil vaqt oladi. Kutubxona misolida buni javonlardagi kitoblarga o‘xshatish mumkin: agar kitoblar inventar raqami bo‘yicha ketma-ket terilgan bo‘lsa, kerakli raqamli kitobni darhol topish mumkin.</w:t>
      </w:r>
    </w:p>
    <w:p>
      <w:pPr>
        <w:spacing w:after="0"/>
        <w:ind w:firstLine="709"/>
        <w:jc w:val="both"/>
      </w:pPr>
      <w:r>
        <w:rPr>
          <w:rFonts w:ascii="Times New Roman" w:hAnsi="Times New Roman" w:eastAsia="Times New Roman" w:cs="Times New Roman"/>
          <w:b w:val="0"/>
          <w:i w:val="0"/>
          <w:sz w:val="28"/>
        </w:rPr>
        <w:t>Klassik massivning o‘lchami e’lon qilinganda belgilanadi va keyin o‘zgarmaydi. Bu statik massiv deb ataladi. U uchun xotira oldindan ajratiladi va dastur tugagunicha shu holda qoladi. Statik massivning afzalligi tezligi va soddaligi, kamchiligi esa moslashuvchan emasligidir. Agar elementlar soni noma’lum bo‘lsa, katta zaxira bilan massiv e’lon qilinadi va xotira behuda sarflanadi, yoki aksincha, joy yetmay qoladi.</w:t>
      </w:r>
    </w:p>
    <w:p>
      <w:pPr>
        <w:spacing w:after="0"/>
        <w:ind w:firstLine="709"/>
        <w:jc w:val="both"/>
      </w:pPr>
      <w:r>
        <w:rPr>
          <w:rFonts w:ascii="Times New Roman" w:hAnsi="Times New Roman" w:eastAsia="Times New Roman" w:cs="Times New Roman"/>
          <w:b w:val="0"/>
          <w:i w:val="0"/>
          <w:sz w:val="28"/>
        </w:rPr>
        <w:t>Dinamik massiv bu muammoni hal qiladi. Uning o‘lchami zarur bo‘lganda avtomatik kattalashadi. Joy tugaganda dastur yangi, odatda ikki barobar katta xotira bo‘lagini ajratadi, eski elementlarni unga ko‘chiradi va eski xotirani bo‘shatadi. Bunday ko‘chirish qimmat amal, lekin u kamdan-kam bo‘ladi, shuning uchun oxiriga element qo‘shishning o‘rtacha murakkabligi O(1) bo‘lib qoladi. Buni amortizatsiyalangan murakkablik deyiladi.</w:t>
      </w:r>
    </w:p>
    <w:p>
      <w:pPr>
        <w:spacing w:after="0"/>
        <w:ind w:firstLine="709"/>
        <w:jc w:val="both"/>
      </w:pPr>
      <w:r>
        <w:rPr>
          <w:rFonts w:ascii="Times New Roman" w:hAnsi="Times New Roman" w:eastAsia="Times New Roman" w:cs="Times New Roman"/>
          <w:b w:val="0"/>
          <w:i w:val="0"/>
          <w:sz w:val="28"/>
        </w:rPr>
        <w:t>Python tilidagi list turi aynan dinamik massivdir. Unda turli turdagi elementlarni saqlash mumkin va o‘lchamni oldindan belgilash shart emas. Python ro‘yxati ichkarida elementlarning o‘ziga emas, balki ularga ko‘rsatkichlarni saqlaydi, shuning uchun turli turdagi qiymatlarni aralashtirish mumkin. Sof sonli ma’lumotlar uchun esa array moduli va NumPy kutubxonasi mavjud bo‘lib, ular xotirani tejaydi va tezroq ishlaydi.</w:t>
      </w:r>
    </w:p>
    <w:p>
      <w:pPr>
        <w:spacing w:after="0"/>
        <w:ind w:firstLine="709"/>
        <w:jc w:val="both"/>
      </w:pPr>
      <w:r>
        <w:rPr>
          <w:rFonts w:ascii="Times New Roman" w:hAnsi="Times New Roman" w:eastAsia="Times New Roman" w:cs="Times New Roman"/>
          <w:b w:val="0"/>
          <w:i w:val="0"/>
          <w:sz w:val="28"/>
        </w:rPr>
        <w:t>Massivning afzalliklari quyidagilar: indeks bo‘yicha tez murojaat, xotiradan tejamkor foydalanish, oddiy tuzilma va protsessor keshidan yaxshi foydalanish. Kamchiliklari: o‘rtaga yoki boshiga element qo‘shish va o‘chirish qimmat, o‘lchamni o‘zgartirish qiyin va elementlar ketma-ket xotira bo‘lagini talab qiladi. Bu xususiyatlarni bilish kerakli tuzilmani to‘g‘ri tanlash uchun zarur.</w:t>
      </w:r>
    </w:p>
    <w:p>
      <w:pPr>
        <w:spacing w:after="0"/>
        <w:ind w:firstLine="709"/>
        <w:jc w:val="both"/>
      </w:pPr>
      <w:r>
        <w:rPr>
          <w:rFonts w:ascii="Times New Roman" w:hAnsi="Times New Roman" w:eastAsia="Times New Roman" w:cs="Times New Roman"/>
          <w:b w:val="0"/>
          <w:i w:val="0"/>
          <w:sz w:val="28"/>
        </w:rPr>
        <w:t>Massivni yaratishning bir necha usuli bor. Bo‘sh ro‘yxat yaratib, keyin unga element qo‘shish mumkin. Elementlarni oldindan sanab, ro‘yxat ko‘rinishida yozish mumkin. Bir xil qiymatlar bilan to‘ldirilgan massiv yaratish uchun ko‘paytirish amalidan foydalaniladi. Ro‘yxat generatori yordamida esa formulaga ko‘ra massiv hosil qilinadi. Quyidagi misol shu usullarni ko‘rsatadi.</w:t>
      </w:r>
    </w:p>
    <w:p>
      <w:pPr>
        <w:spacing w:after="0" w:line="240" w:lineRule="auto"/>
        <w:ind w:left="454"/>
        <w:shd w:val="clear" w:color="auto" w:fill="F2F4F7"/>
      </w:pPr>
      <w:r>
        <w:rPr>
          <w:rFonts w:ascii="Courier New" w:hAnsi="Courier New" w:eastAsia="Courier New" w:cs="Courier New"/>
          <w:sz w:val="21"/>
        </w:rPr>
        <w:t>bosh = []</w:t>
      </w:r>
    </w:p>
    <w:p>
      <w:pPr>
        <w:spacing w:after="0" w:line="240" w:lineRule="auto"/>
        <w:ind w:left="454"/>
        <w:shd w:val="clear" w:color="auto" w:fill="F2F4F7"/>
      </w:pPr>
      <w:r>
        <w:rPr>
          <w:rFonts w:ascii="Courier New" w:hAnsi="Courier New" w:eastAsia="Courier New" w:cs="Courier New"/>
          <w:sz w:val="21"/>
        </w:rPr>
        <w:t>sonlar = [5, 3, 8, 1]</w:t>
      </w:r>
    </w:p>
    <w:p>
      <w:pPr>
        <w:spacing w:after="0" w:line="240" w:lineRule="auto"/>
        <w:ind w:left="454"/>
        <w:shd w:val="clear" w:color="auto" w:fill="F2F4F7"/>
      </w:pPr>
      <w:r>
        <w:rPr>
          <w:rFonts w:ascii="Courier New" w:hAnsi="Courier New" w:eastAsia="Courier New" w:cs="Courier New"/>
          <w:sz w:val="21"/>
        </w:rPr>
        <w:t>nollar = [0] * 6</w:t>
      </w:r>
    </w:p>
    <w:p>
      <w:pPr>
        <w:spacing w:after="0" w:line="240" w:lineRule="auto"/>
        <w:ind w:left="454"/>
        <w:shd w:val="clear" w:color="auto" w:fill="F2F4F7"/>
      </w:pPr>
      <w:r>
        <w:rPr>
          <w:rFonts w:ascii="Courier New" w:hAnsi="Courier New" w:eastAsia="Courier New" w:cs="Courier New"/>
          <w:sz w:val="21"/>
        </w:rPr>
        <w:t>kvadratlar = [i * i for i in range(1, 8)]</w:t>
      </w:r>
    </w:p>
    <w:p>
      <w:pPr>
        <w:spacing w:after="0" w:line="240" w:lineRule="auto"/>
        <w:ind w:left="454"/>
        <w:shd w:val="clear" w:color="auto" w:fill="F2F4F7"/>
      </w:pPr>
      <w:r>
        <w:rPr>
          <w:rFonts w:ascii="Courier New" w:hAnsi="Courier New" w:eastAsia="Courier New" w:cs="Courier New"/>
          <w:sz w:val="21"/>
        </w:rPr>
        <w:t>print(sonlar[0], sonlar[-1])   # 5 1</w:t>
      </w:r>
    </w:p>
    <w:p>
      <w:pPr>
        <w:spacing w:after="0" w:line="240" w:lineRule="auto"/>
        <w:ind w:left="454"/>
        <w:shd w:val="clear" w:color="auto" w:fill="F2F4F7"/>
      </w:pPr>
      <w:r>
        <w:rPr>
          <w:rFonts w:ascii="Courier New" w:hAnsi="Courier New" w:eastAsia="Courier New" w:cs="Courier New"/>
          <w:sz w:val="21"/>
        </w:rPr>
        <w:t>print(nollar, kvadratlar)</w:t>
      </w:r>
    </w:p>
    <w:p>
      <w:pPr>
        <w:spacing w:after="80" w:line="120" w:lineRule="auto"/>
      </w:pPr>
    </w:p>
    <w:p>
      <w:pPr>
        <w:spacing w:after="0"/>
        <w:ind w:firstLine="709"/>
        <w:jc w:val="both"/>
      </w:pPr>
      <w:r>
        <w:rPr>
          <w:rFonts w:ascii="Times New Roman" w:hAnsi="Times New Roman" w:eastAsia="Times New Roman" w:cs="Times New Roman"/>
          <w:b w:val="0"/>
          <w:i w:val="0"/>
          <w:sz w:val="28"/>
        </w:rPr>
        <w:t>Massivlar tarixiy jihatdan eng qadimgi tuzilmalardan biridir. Birinchi dasturlash tillaridan biri Fortran tilida massiv asosiy tuzilma edi, chunki ilmiy hisob-kitoblarda vektor va matritsalar keng qo‘llanilgan. Bugungi kunda ham grafika, mashinaviy o‘qitish va ilmiy hisoblash massivlarga tayanadi. Shu sababli massiv tuzilmasini chuqur tushunish har bir dasturchi uchun zaruriy bilim hisoblanadi.</w:t>
      </w:r>
    </w:p>
    <w:p>
      <w:pPr>
        <w:spacing w:after="0"/>
        <w:ind w:firstLine="709"/>
        <w:jc w:val="both"/>
      </w:pPr>
      <w:r>
        <w:rPr>
          <w:rFonts w:ascii="Times New Roman" w:hAnsi="Times New Roman" w:eastAsia="Times New Roman" w:cs="Times New Roman"/>
          <w:b w:val="0"/>
          <w:i w:val="0"/>
          <w:sz w:val="28"/>
        </w:rPr>
        <w:t>Massivni tanlashda yana bir omilni hisobga olish kerak: elementlar sonining o‘zgarish chastotasi. Agar ma’lumotlar bir marta yuklanib, keyin faqat o‘qilsa, massiv ideal tanlov bo‘ladi. Misol uchun, kutubxona fondining yillik statistik ma’lumotlari bir marta kiritiladi va keyin ko‘p marta tahlil qilinadi. Agar elementlar tez-tez o‘rtadan qo‘shilib va o‘chirilib tursa, boshqa tuzilmalar qulayroq.</w:t>
      </w:r>
    </w:p>
    <w:p>
      <w:pPr>
        <w:pStyle w:val="Heading3"/>
      </w:pPr>
      <w:r>
        <w:rPr>
          <w:rFonts w:ascii="Times New Roman" w:hAnsi="Times New Roman" w:eastAsia="Times New Roman" w:cs="Times New Roman"/>
          <w:b/>
          <w:i/>
          <w:sz w:val="28"/>
        </w:rPr>
        <w:t>2. Massiv ustida asosiy amallar va ularning murakkabligi</w:t>
      </w:r>
    </w:p>
    <w:p>
      <w:pPr>
        <w:spacing w:after="0"/>
        <w:ind w:firstLine="709"/>
        <w:jc w:val="both"/>
      </w:pPr>
      <w:r>
        <w:rPr>
          <w:rFonts w:ascii="Times New Roman" w:hAnsi="Times New Roman" w:eastAsia="Times New Roman" w:cs="Times New Roman"/>
          <w:b w:val="0"/>
          <w:i w:val="0"/>
          <w:sz w:val="28"/>
        </w:rPr>
        <w:t>Massiv ustida bajariladigan asosiy amallar beshta: elementga murojaat, o‘zgartirish, qidirish, qo‘shish va o‘chirish. Har bir amalning murakkabligi massiv uzunligi n ga bog‘liq. Bu amallarni bilish massivni qachon ishlatish, qachon ishlatmaslik kerakligini aniqlashga yordam beradi. Quyida ularni ketma-ket ko‘rib chiqamiz.</w:t>
      </w:r>
    </w:p>
    <w:p>
      <w:pPr>
        <w:spacing w:after="0"/>
        <w:ind w:firstLine="709"/>
        <w:jc w:val="both"/>
      </w:pPr>
      <w:r>
        <w:rPr>
          <w:rFonts w:ascii="Times New Roman" w:hAnsi="Times New Roman" w:eastAsia="Times New Roman" w:cs="Times New Roman"/>
          <w:b w:val="0"/>
          <w:i w:val="0"/>
          <w:sz w:val="28"/>
        </w:rPr>
        <w:t>Elementga murojaat va uni o‘zgartirish indeks bo‘yicha amalga oshiriladi va O(1) vaqt oladi. Masalan, a[3] = 10 yozuvi to‘rtinchi element qiymatini o‘zgartiradi. Murojaat paytida indeks chegaradan chiqib ketmasligi shart. Aks holda IndexError xatosi yuz beradi. Chegaradan chiqish massivlar bilan ishlashda eng ko‘p uchraydigan xatolardan biridir. Python tilida manfiy indekslar ham mumkin: -1 oxirgi elementni, -2 oxirgidan oldingisini bildiradi.</w:t>
      </w:r>
    </w:p>
    <w:p>
      <w:pPr>
        <w:spacing w:after="0"/>
        <w:ind w:firstLine="709"/>
        <w:jc w:val="both"/>
      </w:pPr>
      <w:r>
        <w:rPr>
          <w:rFonts w:ascii="Times New Roman" w:hAnsi="Times New Roman" w:eastAsia="Times New Roman" w:cs="Times New Roman"/>
          <w:b w:val="0"/>
          <w:i w:val="0"/>
          <w:sz w:val="28"/>
        </w:rPr>
        <w:t>Qidirish amali massivda berilgan qiymatni topishdir. Agar massiv tartiblanmagan bo‘lsa, qiymatni topish uchun elementlarni birma-bir ko‘rib chiqishga to‘g‘ri keladi. Bu chiziqli qidirish bo‘lib, murakkabligi O(n). Tartiblangan massivda binar qidirish qo‘llanishi mumkin va u O(log n) vaqt oladi. Qidirish algoritmlari beshinchi mavzuda batafsil o‘rganiladi, hozircha chiziqli qidirishning soddaligini eslab qolish yetarli.</w:t>
      </w:r>
    </w:p>
    <w:p>
      <w:pPr>
        <w:spacing w:after="0"/>
        <w:ind w:firstLine="709"/>
        <w:jc w:val="both"/>
      </w:pPr>
      <w:r>
        <w:rPr>
          <w:rFonts w:ascii="Times New Roman" w:hAnsi="Times New Roman" w:eastAsia="Times New Roman" w:cs="Times New Roman"/>
          <w:b w:val="0"/>
          <w:i w:val="0"/>
          <w:sz w:val="28"/>
        </w:rPr>
        <w:t>Massiv oxiriga element qo‘shish dinamik massivda o‘rtacha O(1) vaqt oladi. Python tilida bu amal append metodi bilan bajariladi. Massivning boshiga yoki o‘rtasiga element qo‘shish esa murakkabroq. Yangi element uchun joy bo‘shatish maqsadida undan keyingi barcha elementlar bir pozitsiya o‘ngga siljitiladi. Eng yomon holda, ya’ni boshiga qo‘shishda, n ta element siljiydi va murakkablik O(n) bo‘ladi. insert metodi shu amalni bajaradi.</w:t>
      </w:r>
    </w:p>
    <w:p>
      <w:pPr>
        <w:spacing w:after="0"/>
        <w:ind w:firstLine="709"/>
        <w:jc w:val="both"/>
      </w:pPr>
      <w:r>
        <w:rPr>
          <w:rFonts w:ascii="Times New Roman" w:hAnsi="Times New Roman" w:eastAsia="Times New Roman" w:cs="Times New Roman"/>
          <w:b w:val="0"/>
          <w:i w:val="0"/>
          <w:sz w:val="28"/>
        </w:rPr>
        <w:t>O‘chirish amali ham xuddi shunday. Oxirgi elementni o‘chirish O(1) vaqt oladi, pop metodi shuni bajaradi. Boshidagi yoki o‘rtadagi elementni o‘chirishda hosil bo‘lgan bo‘shliqni yopish uchun keyingi elementlar bir pozitsiya chapga suriladi. Bu O(n) vaqt talab qiladi. Agar dastur ro‘yxat boshidan tez-tez element olib tursa, massiv bu ish uchun yaxshi tanlov emas. Bunday holda navbat yoki bog‘langan ro‘yxat afzalroq.</w:t>
      </w:r>
    </w:p>
    <w:p>
      <w:pPr>
        <w:spacing w:after="0"/>
        <w:ind w:firstLine="709"/>
        <w:jc w:val="both"/>
      </w:pPr>
      <w:r>
        <w:rPr>
          <w:rFonts w:ascii="Times New Roman" w:hAnsi="Times New Roman" w:eastAsia="Times New Roman" w:cs="Times New Roman"/>
          <w:b w:val="0"/>
          <w:i w:val="0"/>
          <w:sz w:val="28"/>
        </w:rPr>
        <w:t>Keling, o‘rtaga qo‘shish jarayonini qadamlar bilan ko‘raylik. Faraz qilaylik, massiv [10, 20, 40, 50] ko‘rinishida bo‘lib, 2-pozitsiyaga 30 sonini qo‘shish kerak. Avval 50 bir pozitsiya o‘ngga suriladi, keyin 40 ham suriladi. Shundan keyin 2-pozitsiya bo‘shaydi va unga 30 yoziladi. Natijada [10, 20, 30, 40, 50] hosil bo‘ladi. Siljitishlar soni qo‘shish pozitsiyasidan keyingi elementlar soniga teng.</w:t>
      </w:r>
    </w:p>
    <w:p>
      <w:pPr>
        <w:spacing w:after="0" w:line="240" w:lineRule="auto"/>
        <w:ind w:left="454"/>
        <w:shd w:val="clear" w:color="auto" w:fill="F2F4F7"/>
      </w:pPr>
      <w:r>
        <w:rPr>
          <w:rFonts w:ascii="Courier New" w:hAnsi="Courier New" w:eastAsia="Courier New" w:cs="Courier New"/>
          <w:sz w:val="21"/>
        </w:rPr>
        <w:t>a = [10, 20, 40, 50]</w:t>
      </w:r>
    </w:p>
    <w:p>
      <w:pPr>
        <w:spacing w:after="0" w:line="240" w:lineRule="auto"/>
        <w:ind w:left="454"/>
        <w:shd w:val="clear" w:color="auto" w:fill="F2F4F7"/>
      </w:pPr>
      <w:r>
        <w:rPr>
          <w:rFonts w:ascii="Courier New" w:hAnsi="Courier New" w:eastAsia="Courier New" w:cs="Courier New"/>
          <w:sz w:val="21"/>
        </w:rPr>
        <w:t>a.insert(2, 30)      # o'rtaga qo'shish, O(n)</w:t>
      </w:r>
    </w:p>
    <w:p>
      <w:pPr>
        <w:spacing w:after="0" w:line="240" w:lineRule="auto"/>
        <w:ind w:left="454"/>
        <w:shd w:val="clear" w:color="auto" w:fill="F2F4F7"/>
      </w:pPr>
      <w:r>
        <w:rPr>
          <w:rFonts w:ascii="Courier New" w:hAnsi="Courier New" w:eastAsia="Courier New" w:cs="Courier New"/>
          <w:sz w:val="21"/>
        </w:rPr>
        <w:t>a.append(60)         # oxiriga qo'shish, O(1)</w:t>
      </w:r>
    </w:p>
    <w:p>
      <w:pPr>
        <w:spacing w:after="0" w:line="240" w:lineRule="auto"/>
        <w:ind w:left="454"/>
        <w:shd w:val="clear" w:color="auto" w:fill="F2F4F7"/>
      </w:pPr>
      <w:r>
        <w:rPr>
          <w:rFonts w:ascii="Courier New" w:hAnsi="Courier New" w:eastAsia="Courier New" w:cs="Courier New"/>
          <w:sz w:val="21"/>
        </w:rPr>
        <w:t>a.pop()              # oxirgisini o'chirish, O(1)</w:t>
      </w:r>
    </w:p>
    <w:p>
      <w:pPr>
        <w:spacing w:after="0" w:line="240" w:lineRule="auto"/>
        <w:ind w:left="454"/>
        <w:shd w:val="clear" w:color="auto" w:fill="F2F4F7"/>
      </w:pPr>
      <w:r>
        <w:rPr>
          <w:rFonts w:ascii="Courier New" w:hAnsi="Courier New" w:eastAsia="Courier New" w:cs="Courier New"/>
          <w:sz w:val="21"/>
        </w:rPr>
        <w:t>a.remove(10)         # qiymat bo'yicha o'chirish, O(n)</w:t>
      </w:r>
    </w:p>
    <w:p>
      <w:pPr>
        <w:spacing w:after="0" w:line="240" w:lineRule="auto"/>
        <w:ind w:left="454"/>
        <w:shd w:val="clear" w:color="auto" w:fill="F2F4F7"/>
      </w:pPr>
      <w:r>
        <w:rPr>
          <w:rFonts w:ascii="Courier New" w:hAnsi="Courier New" w:eastAsia="Courier New" w:cs="Courier New"/>
          <w:sz w:val="21"/>
        </w:rPr>
        <w:t>print(a)             # [20, 30, 40, 50]</w:t>
      </w:r>
    </w:p>
    <w:p>
      <w:pPr>
        <w:spacing w:after="80" w:line="120" w:lineRule="auto"/>
      </w:pPr>
    </w:p>
    <w:p>
      <w:pPr>
        <w:spacing w:after="0"/>
        <w:ind w:firstLine="709"/>
        <w:jc w:val="both"/>
      </w:pPr>
      <w:r>
        <w:rPr>
          <w:rFonts w:ascii="Times New Roman" w:hAnsi="Times New Roman" w:eastAsia="Times New Roman" w:cs="Times New Roman"/>
          <w:b w:val="0"/>
          <w:i w:val="0"/>
          <w:sz w:val="28"/>
        </w:rPr>
        <w:t>Bundan tashqari, massivlar bilan bog‘liq foydali amallar mavjud. Kesim (slice) massivning bir qismini olish imkonini beradi: a[1:4] indeks 1 dan 3 gacha bo‘lgan elementlarni qaytaradi. Teskari tartiblash, ro‘yxatlarni birlashtirish, elementni sanash va maksimum yoki minimumni topish kabi amallar ham bor. Ularning deyarli barchasi butun massivni ko‘rib chiqishni talab qiladi, shuning uchun murakkabligi O(n) dir.</w:t>
      </w:r>
    </w:p>
    <w:p>
      <w:pPr>
        <w:spacing w:after="0"/>
        <w:ind w:firstLine="709"/>
        <w:jc w:val="both"/>
      </w:pPr>
      <w:r>
        <w:rPr>
          <w:rFonts w:ascii="Times New Roman" w:hAnsi="Times New Roman" w:eastAsia="Times New Roman" w:cs="Times New Roman"/>
          <w:b w:val="0"/>
          <w:i w:val="0"/>
          <w:sz w:val="28"/>
        </w:rPr>
        <w:t>Massivdan foydalanish samaradorligini baholashda xotira ham hisobga olinadi. Massiv n ta element uchun O(n) xotira talab qiladi. Dinamik massiv zaxira joy ajratgani uchun bir oz ko‘proq xotira sarflaydi. Kesim olish va ro‘yxatni nusxalash esa yangi massiv yaratadi, ya’ni qo‘shimcha O(n) xotira ishlatadi. Shu sababli katta massivlar bilan ishlaganda keraksiz nusxalashdan qochish tavsiya etiladi.</w:t>
      </w:r>
    </w:p>
    <w:p>
      <w:pPr>
        <w:spacing w:after="0"/>
        <w:ind w:firstLine="709"/>
        <w:jc w:val="both"/>
      </w:pPr>
      <w:r>
        <w:rPr>
          <w:rFonts w:ascii="Times New Roman" w:hAnsi="Times New Roman" w:eastAsia="Times New Roman" w:cs="Times New Roman"/>
          <w:b w:val="0"/>
          <w:i w:val="0"/>
          <w:sz w:val="28"/>
        </w:rPr>
        <w:t>Massivning o‘lchamlarini tekshirish ham muhim. Qatorlar uzunligi bir xil bo‘lmagan ikki o‘lchamli ro‘yxat ham yaratilishi mumkin, bunday tuzilma tishli massiv deb ataladi. Masalan, har bir o‘quvchi olgan kitoblar ro‘yxati turli uzunlikda bo‘lishi mumkin: birinchi o‘quvchi uchta, ikkinchisi bitta, uchinchisi sakkizta kitob olgan. Tishli massiv xotirani tejaydi va bunday ma’lumotlar uchun tabiiy ko‘rinish hisoblanadi.</w:t>
      </w:r>
    </w:p>
    <w:p>
      <w:pPr>
        <w:spacing w:after="0"/>
        <w:ind w:firstLine="709"/>
        <w:jc w:val="both"/>
      </w:pPr>
      <w:r>
        <w:rPr>
          <w:rFonts w:ascii="Times New Roman" w:hAnsi="Times New Roman" w:eastAsia="Times New Roman" w:cs="Times New Roman"/>
          <w:b w:val="0"/>
          <w:i w:val="0"/>
          <w:sz w:val="28"/>
        </w:rPr>
        <w:t>Uch o‘lchamli massivlar ham mavjud. Ularda elementga uchta indeks orqali murojaat qilinadi. Masalan, bino, qavat va xona raqami bo‘yicha jihozlar ro‘yxatini saqlash uchun shunday massiv qulay. Lekin o‘lchamlar soni oshgan sari kodni o‘qish qiyinlashadi, shuning uchun amalda ko‘p o‘lchamli massivlar o‘rniga yozuvlar va lug‘atlardan foydalanish ko‘pincha ma’qul yechim bo‘ladi.</w:t>
      </w:r>
    </w:p>
    <w:p>
      <w:pPr>
        <w:pStyle w:val="Heading3"/>
      </w:pPr>
      <w:r>
        <w:rPr>
          <w:rFonts w:ascii="Times New Roman" w:hAnsi="Times New Roman" w:eastAsia="Times New Roman" w:cs="Times New Roman"/>
          <w:b/>
          <w:i/>
          <w:sz w:val="28"/>
        </w:rPr>
        <w:t>3. Ko‘p o‘lchamli massivlar va Python ro‘yxatlari</w:t>
      </w:r>
    </w:p>
    <w:p>
      <w:pPr>
        <w:spacing w:after="0"/>
        <w:ind w:firstLine="709"/>
        <w:jc w:val="both"/>
      </w:pPr>
      <w:r>
        <w:rPr>
          <w:rFonts w:ascii="Times New Roman" w:hAnsi="Times New Roman" w:eastAsia="Times New Roman" w:cs="Times New Roman"/>
          <w:b w:val="0"/>
          <w:i w:val="0"/>
          <w:sz w:val="28"/>
        </w:rPr>
        <w:t>Ko‘p o‘lchamli massiv elementlari bir nechta indeks bilan aniqlanadigan massivdir. Eng ko‘p ishlatiladigani ikki o‘lchamli massiv yoki matritsadir. Uni qatorlar va ustunlardan iborat jadval sifatida tasavvur qilish mumkin. Elementga murojaat uchun ikkita indeks ko‘rsatiladi: avval qator, keyin ustun. Masalan, a[2][3] uchinchi qator va to‘rtinchi ustun kesishmasidagi elementni bildiradi.</w:t>
      </w:r>
    </w:p>
    <w:p>
      <w:pPr>
        <w:spacing w:after="0"/>
        <w:ind w:firstLine="709"/>
        <w:jc w:val="both"/>
      </w:pPr>
      <w:r>
        <w:rPr>
          <w:rFonts w:ascii="Times New Roman" w:hAnsi="Times New Roman" w:eastAsia="Times New Roman" w:cs="Times New Roman"/>
          <w:b w:val="0"/>
          <w:i w:val="0"/>
          <w:sz w:val="28"/>
        </w:rPr>
        <w:t>Ikki o‘lchamli massiv kutubxona ishida ko‘p uchraydi. Masalan, kitoblar javonlarda joylashtirilgan bo‘lsa, qator javon raqamini, ustun esa javondagi o‘rinni ifodalaydi. Yana bir misol: bir oy davomidagi kunlar bo‘yicha o‘quvchilar tashrifi jadvali. Qatorda hafta, ustunda hafta kuni bo‘ladi va har bir katakda o‘sha kundagi tashriflar soni yoziladi. Bunday jadvaldan haftalik yig‘indi yoki eng gavjum kunni topish mumkin.</w:t>
      </w:r>
    </w:p>
    <w:p>
      <w:pPr>
        <w:spacing w:after="0"/>
        <w:ind w:firstLine="709"/>
        <w:jc w:val="both"/>
      </w:pPr>
      <w:r>
        <w:rPr>
          <w:rFonts w:ascii="Times New Roman" w:hAnsi="Times New Roman" w:eastAsia="Times New Roman" w:cs="Times New Roman"/>
          <w:b w:val="0"/>
          <w:i w:val="0"/>
          <w:sz w:val="28"/>
        </w:rPr>
        <w:t>Python tilida ikki o‘lchamli massiv ro‘yxatlar ro‘yxati sifatida yaratiladi. Har bir ichki ro‘yxat bitta qatorni ifodalaydi. Bu yerda tez-tez uchraydigan xatoga e’tibor berish kerak. [[0] * 3] * 3 yozuvi uchta qatorning bitta ro‘yxatga havolasini yaratadi, shuning uchun bitta qatorni o‘zgartirsak, qolganlari ham o‘zgaradi. To‘g‘ri usul — ro‘yxat generatoridan foydalanib, har bir qator uchun yangi ro‘yxat yaratishdir.</w:t>
      </w:r>
    </w:p>
    <w:p>
      <w:pPr>
        <w:spacing w:after="0" w:line="240" w:lineRule="auto"/>
        <w:ind w:left="454"/>
        <w:shd w:val="clear" w:color="auto" w:fill="F2F4F7"/>
      </w:pPr>
      <w:r>
        <w:rPr>
          <w:rFonts w:ascii="Courier New" w:hAnsi="Courier New" w:eastAsia="Courier New" w:cs="Courier New"/>
          <w:sz w:val="21"/>
        </w:rPr>
        <w:t># Noto'g'ri: barcha qatorlar bitta ro'yxat</w:t>
      </w:r>
    </w:p>
    <w:p>
      <w:pPr>
        <w:spacing w:after="0" w:line="240" w:lineRule="auto"/>
        <w:ind w:left="454"/>
        <w:shd w:val="clear" w:color="auto" w:fill="F2F4F7"/>
      </w:pPr>
      <w:r>
        <w:rPr>
          <w:rFonts w:ascii="Courier New" w:hAnsi="Courier New" w:eastAsia="Courier New" w:cs="Courier New"/>
          <w:sz w:val="21"/>
        </w:rPr>
        <w:t>x = [[0] * 3] * 3</w:t>
      </w:r>
    </w:p>
    <w:p>
      <w:pPr>
        <w:spacing w:after="0" w:line="240" w:lineRule="auto"/>
        <w:ind w:left="454"/>
        <w:shd w:val="clear" w:color="auto" w:fill="F2F4F7"/>
      </w:pPr>
      <w:r>
        <w:rPr>
          <w:rFonts w:ascii="Courier New" w:hAnsi="Courier New" w:eastAsia="Courier New" w:cs="Courier New"/>
          <w:sz w:val="21"/>
        </w:rPr>
        <w:t>x[0][0] = 1</w:t>
      </w:r>
    </w:p>
    <w:p>
      <w:pPr>
        <w:spacing w:after="0" w:line="240" w:lineRule="auto"/>
        <w:ind w:left="454"/>
        <w:shd w:val="clear" w:color="auto" w:fill="F2F4F7"/>
      </w:pPr>
      <w:r>
        <w:rPr>
          <w:rFonts w:ascii="Courier New" w:hAnsi="Courier New" w:eastAsia="Courier New" w:cs="Courier New"/>
          <w:sz w:val="21"/>
        </w:rPr>
        <w:t>print(x)        # [[1, 0, 0], [1, 0, 0], [1, 0,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To'g'ri</w:t>
      </w:r>
    </w:p>
    <w:p>
      <w:pPr>
        <w:spacing w:after="0" w:line="240" w:lineRule="auto"/>
        <w:ind w:left="454"/>
        <w:shd w:val="clear" w:color="auto" w:fill="F2F4F7"/>
      </w:pPr>
      <w:r>
        <w:rPr>
          <w:rFonts w:ascii="Courier New" w:hAnsi="Courier New" w:eastAsia="Courier New" w:cs="Courier New"/>
          <w:sz w:val="21"/>
        </w:rPr>
        <w:t>y = [[0] * 3 for _ in range(3)]</w:t>
      </w:r>
    </w:p>
    <w:p>
      <w:pPr>
        <w:spacing w:after="0" w:line="240" w:lineRule="auto"/>
        <w:ind w:left="454"/>
        <w:shd w:val="clear" w:color="auto" w:fill="F2F4F7"/>
      </w:pPr>
      <w:r>
        <w:rPr>
          <w:rFonts w:ascii="Courier New" w:hAnsi="Courier New" w:eastAsia="Courier New" w:cs="Courier New"/>
          <w:sz w:val="21"/>
        </w:rPr>
        <w:t>y[0][0] = 1</w:t>
      </w:r>
    </w:p>
    <w:p>
      <w:pPr>
        <w:spacing w:after="0" w:line="240" w:lineRule="auto"/>
        <w:ind w:left="454"/>
        <w:shd w:val="clear" w:color="auto" w:fill="F2F4F7"/>
      </w:pPr>
      <w:r>
        <w:rPr>
          <w:rFonts w:ascii="Courier New" w:hAnsi="Courier New" w:eastAsia="Courier New" w:cs="Courier New"/>
          <w:sz w:val="21"/>
        </w:rPr>
        <w:t>print(y)        # [[1, 0, 0], [0, 0, 0], [0, 0,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tashrif = [[12, 15, 9, 20, 18, 30, 5],</w:t>
      </w:r>
    </w:p>
    <w:p>
      <w:pPr>
        <w:spacing w:after="0" w:line="240" w:lineRule="auto"/>
        <w:ind w:left="454"/>
        <w:shd w:val="clear" w:color="auto" w:fill="F2F4F7"/>
      </w:pPr>
      <w:r>
        <w:rPr>
          <w:rFonts w:ascii="Courier New" w:hAnsi="Courier New" w:eastAsia="Courier New" w:cs="Courier New"/>
          <w:sz w:val="21"/>
        </w:rPr>
        <w:t xml:space="preserve">           [10, 14, 11, 22, 19, 28, 7]]</w:t>
      </w:r>
    </w:p>
    <w:p>
      <w:pPr>
        <w:spacing w:after="0" w:line="240" w:lineRule="auto"/>
        <w:ind w:left="454"/>
        <w:shd w:val="clear" w:color="auto" w:fill="F2F4F7"/>
      </w:pPr>
      <w:r>
        <w:rPr>
          <w:rFonts w:ascii="Courier New" w:hAnsi="Courier New" w:eastAsia="Courier New" w:cs="Courier New"/>
          <w:sz w:val="21"/>
        </w:rPr>
        <w:t>print(sum(tashrif[0]), max(tashrif[1]))</w:t>
      </w:r>
    </w:p>
    <w:p>
      <w:pPr>
        <w:spacing w:after="80" w:line="120" w:lineRule="auto"/>
      </w:pPr>
    </w:p>
    <w:p>
      <w:pPr>
        <w:spacing w:after="0"/>
        <w:ind w:firstLine="709"/>
        <w:jc w:val="both"/>
      </w:pPr>
      <w:r>
        <w:rPr>
          <w:rFonts w:ascii="Times New Roman" w:hAnsi="Times New Roman" w:eastAsia="Times New Roman" w:cs="Times New Roman"/>
          <w:b w:val="0"/>
          <w:i w:val="0"/>
          <w:sz w:val="28"/>
        </w:rPr>
        <w:t>Matritsani qayta ishlash uchun ichma-ich sikllar ishlatiladi. Tashqi sikl qatorlar bo‘yicha, ichki sikl ustunlar bo‘yicha yuradi. Agar matritsa n qator va m ustundan iborat bo‘lsa, uni to‘liq ko‘rib chiqish O(n * m) vaqt oladi. Kvadrat matritsada n = m bo‘lgani uchun murakkablik O(n²) bo‘ladi. Bunday sikllar matritsa elementlarini yig‘ish, qator yoki ustun bo‘yicha yig‘indi topish, transponirlash kabi amallarda qo‘llaniladi.</w:t>
      </w:r>
    </w:p>
    <w:p>
      <w:pPr>
        <w:spacing w:after="0"/>
        <w:ind w:firstLine="709"/>
        <w:jc w:val="both"/>
      </w:pPr>
      <w:r>
        <w:rPr>
          <w:rFonts w:ascii="Times New Roman" w:hAnsi="Times New Roman" w:eastAsia="Times New Roman" w:cs="Times New Roman"/>
          <w:b w:val="0"/>
          <w:i w:val="0"/>
          <w:sz w:val="28"/>
        </w:rPr>
        <w:t>Matritsani transponirlash qator va ustunlarni almashtirishdir. Natijada a[i][j] element yangi matritsada [j][i] o‘rnida turadi. Bu amal ma’lumotlar jadvalini boshqa ko‘rinishda ko‘rsatish uchun foydali. Bosh diagonal, ya’ni i va j teng bo‘lgan elementlar, kvadrat matritsalarda alohida ahamiyatga ega: diagonal elementlar yig‘indisi iz deb ataladi. Talabalar bu amallarni amaliy mashg‘ulotda mustaqil bajaradilar.</w:t>
      </w:r>
    </w:p>
    <w:p>
      <w:pPr>
        <w:spacing w:after="0"/>
        <w:ind w:firstLine="709"/>
        <w:jc w:val="both"/>
      </w:pPr>
      <w:r>
        <w:rPr>
          <w:rFonts w:ascii="Times New Roman" w:hAnsi="Times New Roman" w:eastAsia="Times New Roman" w:cs="Times New Roman"/>
          <w:b w:val="0"/>
          <w:i w:val="0"/>
          <w:sz w:val="28"/>
        </w:rPr>
        <w:t>Ko‘p o‘lchamli massivlarni xotirada joylashtirishning ikki usuli bor. Qatorlar bo‘yicha joylashtirishda avval birinchi qatorning barcha elementlari, keyin ikkinchi qatorniki joylashadi. Ustunlar bo‘yicha joylashtirishda esa ustunlar ketma-ket yoziladi. C, C++ va Python tillari birinchi usuldan foydalanadi. Bu bilishga arziydi, chunki matritsani qatorlar bo‘yicha ko‘rib chiqish ustunlar bo‘yicha ko‘rib chiqishga qaraganda tezroq ishlashi mumkin. Sababi kesh xotira ketma-ket joylashgan ma’lumotlardan yaxshi foydalanadi.</w:t>
      </w:r>
    </w:p>
    <w:p>
      <w:pPr>
        <w:spacing w:after="0"/>
        <w:ind w:firstLine="709"/>
        <w:jc w:val="both"/>
      </w:pPr>
      <w:r>
        <w:rPr>
          <w:rFonts w:ascii="Times New Roman" w:hAnsi="Times New Roman" w:eastAsia="Times New Roman" w:cs="Times New Roman"/>
          <w:b w:val="0"/>
          <w:i w:val="0"/>
          <w:sz w:val="28"/>
        </w:rPr>
        <w:t>Bundan tashqari, siyrak matritsa tushunchasi mavjud. Agar matritsaning aksariyat elementlari nolga teng bo‘lsa, uni to‘liq saqlash xotirani behuda sarflaydi. Bunday hollarda faqat nolmas elementlar va ularning o‘rinlari saqlanadi. Kutubxona misolida «o‘quvchi–kitob» jadvali ko‘p o‘quvchi va ko‘p kitobdan iborat bo‘lib, har bir o‘quvchi kitoblarning juda kichik qismini olgan bo‘ladi. Shu jadvalni to‘liq massiv emas, siyrak shaklda saqlash maqsadga muvofiq.</w:t>
      </w:r>
    </w:p>
    <w:p>
      <w:pPr>
        <w:spacing w:after="0"/>
        <w:ind w:firstLine="709"/>
        <w:jc w:val="both"/>
      </w:pPr>
      <w:r>
        <w:rPr>
          <w:rFonts w:ascii="Times New Roman" w:hAnsi="Times New Roman" w:eastAsia="Times New Roman" w:cs="Times New Roman"/>
          <w:b w:val="0"/>
          <w:i w:val="0"/>
          <w:sz w:val="28"/>
        </w:rPr>
        <w:t>Satrlarni qayta ishlashda tez-tez uchraydigan yana bir masala — bibliografik yozuvni tahlil qilish. Yozuv ma’lum belgilar bilan ajratilgan maydonlardan iborat bo‘ladi, masalan, muallif, sarlavha, nashr yili. Dastur satrni ajratuvchi belgi bo‘yicha bo‘laklarga bo‘ladi, har bir bo‘lakni tozalaydi va kerakli turga o‘giradi. Bunday tahlil kutubxona ma’lumotlarini bir tizimdan boshqasiga ko‘chirishda, masalan, eski katalogni yangi bazaga import qilishda juda foydali.</w:t>
      </w:r>
    </w:p>
    <w:p>
      <w:pPr>
        <w:spacing w:after="0"/>
        <w:ind w:firstLine="709"/>
        <w:jc w:val="both"/>
      </w:pPr>
      <w:r>
        <w:rPr>
          <w:rFonts w:ascii="Times New Roman" w:hAnsi="Times New Roman" w:eastAsia="Times New Roman" w:cs="Times New Roman"/>
          <w:b w:val="0"/>
          <w:i w:val="0"/>
          <w:sz w:val="28"/>
        </w:rPr>
        <w:t>Regulyar ifodalar satrlarni qidirish va almashtirishning kuchli vositasi hisoblanadi. Ular yordamida murakkab andazalarni, masalan, ISBN raqami yoki sana ko‘rinishini bir qatorda tavsiflash mumkin. Python tilida re moduli bu imkoniyatni beradi. Regulyar ifodalar mavzusi bu kursdan tashqarida, lekin talabalar uning mavjudligini bilishlari va keyinchalik mustaqil o‘rganishlari mumkin.</w:t>
      </w:r>
    </w:p>
    <w:p>
      <w:pPr>
        <w:spacing w:after="0"/>
        <w:ind w:firstLine="709"/>
        <w:jc w:val="both"/>
      </w:pPr>
      <w:r>
        <w:rPr>
          <w:rFonts w:ascii="Times New Roman" w:hAnsi="Times New Roman" w:eastAsia="Times New Roman" w:cs="Times New Roman"/>
          <w:b w:val="0"/>
          <w:i w:val="0"/>
          <w:sz w:val="28"/>
        </w:rPr>
        <w:t>Satrlar bilan ishlash samaradorligiga e’tibor berish kerak. Python tilida satrlarni sikl ichida += amali bilan birlashtirish har safar yangi satr yaratadi va katta hajmda sekin ishlaydi. Yaxshiroq usul — bo‘laklarni ro‘yxatga yig‘ib, oxirida join metodi bilan bir marta birlashtirish. Bu kichik ko‘rinadigan farq millionlab belgi bilan ishlaganda sezilarli vaqt tejaydi. Bunday amaliy maslahatlar nazariy bilimni real dasturlarga bog‘laydi.</w:t>
      </w:r>
    </w:p>
    <w:p>
      <w:pPr>
        <w:pStyle w:val="Heading3"/>
      </w:pPr>
      <w:r>
        <w:rPr>
          <w:rFonts w:ascii="Times New Roman" w:hAnsi="Times New Roman" w:eastAsia="Times New Roman" w:cs="Times New Roman"/>
          <w:b/>
          <w:i/>
          <w:sz w:val="28"/>
        </w:rPr>
        <w:t>4. Satrlar va ular bilan ishlash algoritmlari</w:t>
      </w:r>
    </w:p>
    <w:p>
      <w:pPr>
        <w:spacing w:after="0"/>
        <w:ind w:firstLine="709"/>
        <w:jc w:val="both"/>
      </w:pPr>
      <w:r>
        <w:rPr>
          <w:rFonts w:ascii="Times New Roman" w:hAnsi="Times New Roman" w:eastAsia="Times New Roman" w:cs="Times New Roman"/>
          <w:b w:val="0"/>
          <w:i w:val="0"/>
          <w:sz w:val="28"/>
        </w:rPr>
        <w:t>Satr belgilar ketma-ketligidir, ya’ni belgilar massivi sifatida qaralishi mumkin. Kutubxona ishida satrlar hamma joyda uchraydi: kitob nomi, muallif ismi, nashriyot, UDK indeksi, ISBN raqami. Shu sababli satrlar bilan ishlash algoritmlarini bilish juda muhim. Ko‘p dasturlash tillarida satr alohida tur sifatida mavjud bo‘lib, unga mos amallar yig‘ilgan.</w:t>
      </w:r>
    </w:p>
    <w:p>
      <w:pPr>
        <w:spacing w:after="0"/>
        <w:ind w:firstLine="709"/>
        <w:jc w:val="both"/>
      </w:pPr>
      <w:r>
        <w:rPr>
          <w:rFonts w:ascii="Times New Roman" w:hAnsi="Times New Roman" w:eastAsia="Times New Roman" w:cs="Times New Roman"/>
          <w:b w:val="0"/>
          <w:i w:val="0"/>
          <w:sz w:val="28"/>
        </w:rPr>
        <w:t>Python tilida satrlar o‘zgarmas obyektlardir. Bu degani, satr yaratilgandan keyin uning alohida belgisini o‘zgartirib bo‘lmaydi. s[0] = ’A’ kabi yozuv xatolikka olib keladi. Satrni o‘zgartirish uchun yangi satr yaratiladi, masalan, kesimlar va birlashtirish yordamida. O‘zgarmaslik satrlarni xavfsiz va lug‘at kaliti sifatida ishlatishga yaroqli qiladi, lekin ko‘p marta birlashtirish samarasiz bo‘lishi mumkin.</w:t>
      </w:r>
    </w:p>
    <w:p>
      <w:pPr>
        <w:spacing w:after="0"/>
        <w:ind w:firstLine="709"/>
        <w:jc w:val="both"/>
      </w:pPr>
      <w:r>
        <w:rPr>
          <w:rFonts w:ascii="Times New Roman" w:hAnsi="Times New Roman" w:eastAsia="Times New Roman" w:cs="Times New Roman"/>
          <w:b w:val="0"/>
          <w:i w:val="0"/>
          <w:sz w:val="28"/>
        </w:rPr>
        <w:t>Satrda belgilarga indeks bilan murojaat qilish va kesim olish ro‘yxatdagidek ishlaydi. Satr uzunligi len funksiyasi bilan aniqlanadi. Satrlarni qo‘shish birlashtirishni, ko‘paytirish esa takrorlashni bildiradi. Quyidagi metodlar kutubxona ma’lumotlarini tozalashda ayniqsa foydali: upper va lower registrni o‘zgartiradi, strip ortiqcha bo‘shliqlarni olib tashlaydi, split satrni bo‘laklarga ajratadi, join esa bo‘laklarni birlashtiradi.</w:t>
      </w:r>
    </w:p>
    <w:p>
      <w:pPr>
        <w:spacing w:after="0" w:line="240" w:lineRule="auto"/>
        <w:ind w:left="454"/>
        <w:shd w:val="clear" w:color="auto" w:fill="F2F4F7"/>
      </w:pPr>
      <w:r>
        <w:rPr>
          <w:rFonts w:ascii="Courier New" w:hAnsi="Courier New" w:eastAsia="Courier New" w:cs="Courier New"/>
          <w:sz w:val="21"/>
        </w:rPr>
        <w:t>yozuv = "  Alisher Navoiy; Xamsa; 1485  "</w:t>
      </w:r>
    </w:p>
    <w:p>
      <w:pPr>
        <w:spacing w:after="0" w:line="240" w:lineRule="auto"/>
        <w:ind w:left="454"/>
        <w:shd w:val="clear" w:color="auto" w:fill="F2F4F7"/>
      </w:pPr>
      <w:r>
        <w:rPr>
          <w:rFonts w:ascii="Courier New" w:hAnsi="Courier New" w:eastAsia="Courier New" w:cs="Courier New"/>
          <w:sz w:val="21"/>
        </w:rPr>
        <w:t>yozuv = yozuv.strip()</w:t>
      </w:r>
    </w:p>
    <w:p>
      <w:pPr>
        <w:spacing w:after="0" w:line="240" w:lineRule="auto"/>
        <w:ind w:left="454"/>
        <w:shd w:val="clear" w:color="auto" w:fill="F2F4F7"/>
      </w:pPr>
      <w:r>
        <w:rPr>
          <w:rFonts w:ascii="Courier New" w:hAnsi="Courier New" w:eastAsia="Courier New" w:cs="Courier New"/>
          <w:sz w:val="21"/>
        </w:rPr>
        <w:t>maydonlar = yozuv.split("; ")</w:t>
      </w:r>
    </w:p>
    <w:p>
      <w:pPr>
        <w:spacing w:after="0" w:line="240" w:lineRule="auto"/>
        <w:ind w:left="454"/>
        <w:shd w:val="clear" w:color="auto" w:fill="F2F4F7"/>
      </w:pPr>
      <w:r>
        <w:rPr>
          <w:rFonts w:ascii="Courier New" w:hAnsi="Courier New" w:eastAsia="Courier New" w:cs="Courier New"/>
          <w:sz w:val="21"/>
        </w:rPr>
        <w:t>muallif, nom, yil = maydonlar</w:t>
      </w:r>
    </w:p>
    <w:p>
      <w:pPr>
        <w:spacing w:after="0" w:line="240" w:lineRule="auto"/>
        <w:ind w:left="454"/>
        <w:shd w:val="clear" w:color="auto" w:fill="F2F4F7"/>
      </w:pPr>
      <w:r>
        <w:rPr>
          <w:rFonts w:ascii="Courier New" w:hAnsi="Courier New" w:eastAsia="Courier New" w:cs="Courier New"/>
          <w:sz w:val="21"/>
        </w:rPr>
        <w:t>print(muallif.upper(), "|", nom, "|", int(yil))</w:t>
      </w:r>
    </w:p>
    <w:p>
      <w:pPr>
        <w:spacing w:after="0" w:line="240" w:lineRule="auto"/>
        <w:ind w:left="454"/>
        <w:shd w:val="clear" w:color="auto" w:fill="F2F4F7"/>
      </w:pPr>
      <w:r>
        <w:rPr>
          <w:rFonts w:ascii="Courier New" w:hAnsi="Courier New" w:eastAsia="Courier New" w:cs="Courier New"/>
          <w:sz w:val="21"/>
        </w:rPr>
        <w:t>print(", ".join(maydonlar))</w:t>
      </w:r>
    </w:p>
    <w:p>
      <w:pPr>
        <w:spacing w:after="0" w:line="240" w:lineRule="auto"/>
        <w:ind w:left="454"/>
        <w:shd w:val="clear" w:color="auto" w:fill="F2F4F7"/>
      </w:pPr>
      <w:r>
        <w:rPr>
          <w:rFonts w:ascii="Courier New" w:hAnsi="Courier New" w:eastAsia="Courier New" w:cs="Courier New"/>
          <w:sz w:val="21"/>
        </w:rPr>
        <w:t>print(nom[::-1])        # satrni teskari aylantirish</w:t>
      </w:r>
    </w:p>
    <w:p>
      <w:pPr>
        <w:spacing w:after="80" w:line="120" w:lineRule="auto"/>
      </w:pPr>
    </w:p>
    <w:p>
      <w:pPr>
        <w:spacing w:after="0"/>
        <w:ind w:firstLine="709"/>
        <w:jc w:val="both"/>
      </w:pPr>
      <w:r>
        <w:rPr>
          <w:rFonts w:ascii="Times New Roman" w:hAnsi="Times New Roman" w:eastAsia="Times New Roman" w:cs="Times New Roman"/>
          <w:b w:val="0"/>
          <w:i w:val="0"/>
          <w:sz w:val="28"/>
        </w:rPr>
        <w:t>Satrlar ustida bajariladigan klassik algoritmlardan biri qismsatrni qidirishdir. Eng sodda usul — «to‘g‘ridan-to‘g‘ri» qidirish. Unda qidirilayotgan namuna matnning har bir pozitsiyasiga qo‘yilib, belgilar birma-bir solishtiriladi. Agar matn uzunligi n, namuna uzunligi m bo‘lsa, eng yomon holda murakkablik O(n * m) bo‘ladi. Kutubxona katalogida kalit so‘zni topishda aynan shu masala yechiladi.</w:t>
      </w:r>
    </w:p>
    <w:p>
      <w:pPr>
        <w:spacing w:after="0"/>
        <w:ind w:firstLine="709"/>
        <w:jc w:val="both"/>
      </w:pPr>
      <w:r>
        <w:rPr>
          <w:rFonts w:ascii="Times New Roman" w:hAnsi="Times New Roman" w:eastAsia="Times New Roman" w:cs="Times New Roman"/>
          <w:b w:val="0"/>
          <w:i w:val="0"/>
          <w:sz w:val="28"/>
        </w:rPr>
        <w:t>Samaraliroq algoritmlar ham mavjud. Knut–Morris–Pratt algoritmi namuna ichidagi takrorlanuvchi qismlarni oldindan tahlil qiladi va matn bo‘ylab orqaga qaytmaydi, shuning uchun uning murakkabligi O(n + m). Boyer–Mur algoritmi namunani oxiridan boshlab solishtiradi va ko‘p hollarda matnning katta qismini tekshirmasdan o‘tkazib yuboradi. Amalda Python in operatori va find metodi shunday optimallashtirilgan algoritmlardan foydalanadi.</w:t>
      </w:r>
    </w:p>
    <w:p>
      <w:pPr>
        <w:spacing w:after="0"/>
        <w:ind w:firstLine="709"/>
        <w:jc w:val="both"/>
      </w:pPr>
      <w:r>
        <w:rPr>
          <w:rFonts w:ascii="Times New Roman" w:hAnsi="Times New Roman" w:eastAsia="Times New Roman" w:cs="Times New Roman"/>
          <w:b w:val="0"/>
          <w:i w:val="0"/>
          <w:sz w:val="28"/>
        </w:rPr>
        <w:t>Yana bir muhim masala palindrom aniqlashdir. Palindrom ikkala tomondan bir xil o‘qiladigan satr, masalan, «level». Algoritm satrning birinchi belgisini oxirgi belgisi bilan, ikkinchisini oxiridan ikkinchisi bilan solishtiradi va hokazo. Hammasi mos kelsa, satr palindrom bo‘ladi. Murakkabligi O(n). Boshqa tipik masalalar: harflar chastotasini sanash, so‘zlarni sanash va anagrammalarni aniqlash.</w:t>
      </w:r>
    </w:p>
    <w:p>
      <w:pPr>
        <w:spacing w:after="0" w:line="240" w:lineRule="auto"/>
        <w:ind w:left="454"/>
        <w:shd w:val="clear" w:color="auto" w:fill="F2F4F7"/>
      </w:pPr>
      <w:r>
        <w:rPr>
          <w:rFonts w:ascii="Courier New" w:hAnsi="Courier New" w:eastAsia="Courier New" w:cs="Courier New"/>
          <w:sz w:val="21"/>
        </w:rPr>
        <w:t>def palindrom(s):</w:t>
      </w:r>
    </w:p>
    <w:p>
      <w:pPr>
        <w:spacing w:after="0" w:line="240" w:lineRule="auto"/>
        <w:ind w:left="454"/>
        <w:shd w:val="clear" w:color="auto" w:fill="F2F4F7"/>
      </w:pPr>
      <w:r>
        <w:rPr>
          <w:rFonts w:ascii="Courier New" w:hAnsi="Courier New" w:eastAsia="Courier New" w:cs="Courier New"/>
          <w:sz w:val="21"/>
        </w:rPr>
        <w:t xml:space="preserve">    s = s.lower().replace(" ", "")</w:t>
      </w:r>
    </w:p>
    <w:p>
      <w:pPr>
        <w:spacing w:after="0" w:line="240" w:lineRule="auto"/>
        <w:ind w:left="454"/>
        <w:shd w:val="clear" w:color="auto" w:fill="F2F4F7"/>
      </w:pPr>
      <w:r>
        <w:rPr>
          <w:rFonts w:ascii="Courier New" w:hAnsi="Courier New" w:eastAsia="Courier New" w:cs="Courier New"/>
          <w:sz w:val="21"/>
        </w:rPr>
        <w:t xml:space="preserve">    i, j = 0, len(s) - 1</w:t>
      </w:r>
    </w:p>
    <w:p>
      <w:pPr>
        <w:spacing w:after="0" w:line="240" w:lineRule="auto"/>
        <w:ind w:left="454"/>
        <w:shd w:val="clear" w:color="auto" w:fill="F2F4F7"/>
      </w:pPr>
      <w:r>
        <w:rPr>
          <w:rFonts w:ascii="Courier New" w:hAnsi="Courier New" w:eastAsia="Courier New" w:cs="Courier New"/>
          <w:sz w:val="21"/>
        </w:rPr>
        <w:t xml:space="preserve">    while i &lt; j:</w:t>
      </w:r>
    </w:p>
    <w:p>
      <w:pPr>
        <w:spacing w:after="0" w:line="240" w:lineRule="auto"/>
        <w:ind w:left="454"/>
        <w:shd w:val="clear" w:color="auto" w:fill="F2F4F7"/>
      </w:pPr>
      <w:r>
        <w:rPr>
          <w:rFonts w:ascii="Courier New" w:hAnsi="Courier New" w:eastAsia="Courier New" w:cs="Courier New"/>
          <w:sz w:val="21"/>
        </w:rPr>
        <w:t xml:space="preserve">        if s[i] != s[j]:</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i += 1</w:t>
      </w:r>
    </w:p>
    <w:p>
      <w:pPr>
        <w:spacing w:after="0" w:line="240" w:lineRule="auto"/>
        <w:ind w:left="454"/>
        <w:shd w:val="clear" w:color="auto" w:fill="F2F4F7"/>
      </w:pPr>
      <w:r>
        <w:rPr>
          <w:rFonts w:ascii="Courier New" w:hAnsi="Courier New" w:eastAsia="Courier New" w:cs="Courier New"/>
          <w:sz w:val="21"/>
        </w:rPr>
        <w:t xml:space="preserve">        j -= 1</w:t>
      </w:r>
    </w:p>
    <w:p>
      <w:pPr>
        <w:spacing w:after="0" w:line="240" w:lineRule="auto"/>
        <w:ind w:left="454"/>
        <w:shd w:val="clear" w:color="auto" w:fill="F2F4F7"/>
      </w:pPr>
      <w:r>
        <w:rPr>
          <w:rFonts w:ascii="Courier New" w:hAnsi="Courier New" w:eastAsia="Courier New" w:cs="Courier New"/>
          <w:sz w:val="21"/>
        </w:rPr>
        <w:t xml:space="preserve">    return True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chastota(s):</w:t>
      </w:r>
    </w:p>
    <w:p>
      <w:pPr>
        <w:spacing w:after="0" w:line="240" w:lineRule="auto"/>
        <w:ind w:left="454"/>
        <w:shd w:val="clear" w:color="auto" w:fill="F2F4F7"/>
      </w:pPr>
      <w:r>
        <w:rPr>
          <w:rFonts w:ascii="Courier New" w:hAnsi="Courier New" w:eastAsia="Courier New" w:cs="Courier New"/>
          <w:sz w:val="21"/>
        </w:rPr>
        <w:t xml:space="preserve">    sonlar = {}</w:t>
      </w:r>
    </w:p>
    <w:p>
      <w:pPr>
        <w:spacing w:after="0" w:line="240" w:lineRule="auto"/>
        <w:ind w:left="454"/>
        <w:shd w:val="clear" w:color="auto" w:fill="F2F4F7"/>
      </w:pPr>
      <w:r>
        <w:rPr>
          <w:rFonts w:ascii="Courier New" w:hAnsi="Courier New" w:eastAsia="Courier New" w:cs="Courier New"/>
          <w:sz w:val="21"/>
        </w:rPr>
        <w:t xml:space="preserve">    for belgi in s:</w:t>
      </w:r>
    </w:p>
    <w:p>
      <w:pPr>
        <w:spacing w:after="0" w:line="240" w:lineRule="auto"/>
        <w:ind w:left="454"/>
        <w:shd w:val="clear" w:color="auto" w:fill="F2F4F7"/>
      </w:pPr>
      <w:r>
        <w:rPr>
          <w:rFonts w:ascii="Courier New" w:hAnsi="Courier New" w:eastAsia="Courier New" w:cs="Courier New"/>
          <w:sz w:val="21"/>
        </w:rPr>
        <w:t xml:space="preserve">        sonlar[belgi] = sonlar.get(belgi, 0) + 1</w:t>
      </w:r>
    </w:p>
    <w:p>
      <w:pPr>
        <w:spacing w:after="0" w:line="240" w:lineRule="auto"/>
        <w:ind w:left="454"/>
        <w:shd w:val="clear" w:color="auto" w:fill="F2F4F7"/>
      </w:pPr>
      <w:r>
        <w:rPr>
          <w:rFonts w:ascii="Courier New" w:hAnsi="Courier New" w:eastAsia="Courier New" w:cs="Courier New"/>
          <w:sz w:val="21"/>
        </w:rPr>
        <w:t xml:space="preserve">    return sonlar</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print(palindrom("Level"), chastota("kitob"))</w:t>
      </w:r>
    </w:p>
    <w:p>
      <w:pPr>
        <w:spacing w:after="80" w:line="120" w:lineRule="auto"/>
      </w:pPr>
    </w:p>
    <w:p>
      <w:pPr>
        <w:spacing w:after="0"/>
        <w:ind w:firstLine="709"/>
        <w:jc w:val="both"/>
      </w:pPr>
      <w:r>
        <w:rPr>
          <w:rFonts w:ascii="Times New Roman" w:hAnsi="Times New Roman" w:eastAsia="Times New Roman" w:cs="Times New Roman"/>
          <w:b w:val="0"/>
          <w:i w:val="0"/>
          <w:sz w:val="28"/>
        </w:rPr>
        <w:t>Satrlarni solishtirish leksikografik, ya’ni lug‘atdagi tartib bo‘yicha amalga oshiriladi. Ikki satr birinchi farq qiluvchi belgisiga ko‘ra taqqoslanadi. Katalog yozuvlarini muallif familiyasi bo‘yicha alifbo tartibida joylashtirish aynan shu solishtirishga asoslanadi. O‘zbek tilida o‘, g‘, sh, ch kabi harflar maxsus tartib talab qilishi mumkin, shuning uchun real tizimlarda til qoidalarini hisobga oluvchi maxsus solishtirish qo‘llaniladi.</w:t>
      </w:r>
    </w:p>
    <w:p>
      <w:pPr>
        <w:spacing w:after="0"/>
        <w:ind w:firstLine="709"/>
        <w:jc w:val="both"/>
      </w:pPr>
      <w:r>
        <w:rPr>
          <w:rFonts w:ascii="Times New Roman" w:hAnsi="Times New Roman" w:eastAsia="Times New Roman" w:cs="Times New Roman"/>
          <w:b w:val="0"/>
          <w:i w:val="0"/>
          <w:sz w:val="28"/>
        </w:rPr>
        <w:t>Satrlar kodlash masalasi ham e’tiborga loyiq. Kompyuter har bir belgini sonli kod bilan saqlaydi. Dastlab ASCII kodlash ishlatilgan, u 128 ta belgini qamrab olgan. Hozirgi zamonda Unicode standarti dunyodagi deyarli barcha yozuv tizimlarini, jumladan o‘zbek lotin va kirill alifbolarini qo‘llab-quvvatlaydi. Python tilidagi satrlar Unicode asosida ishlaydi, shuning uchun o‘zbekcha matnlar bilan ishlashda muammo bo‘lmaydi. Lekin fayllarga yozishda UTF-8 kodlashni ko‘rsatish tavsiya etiladi.</w:t>
      </w:r>
    </w:p>
    <w:p>
      <w:pPr>
        <w:spacing w:after="0"/>
        <w:ind w:firstLine="709"/>
        <w:jc w:val="both"/>
      </w:pPr>
      <w:r>
        <w:rPr>
          <w:rFonts w:ascii="Times New Roman" w:hAnsi="Times New Roman" w:eastAsia="Times New Roman" w:cs="Times New Roman"/>
          <w:b w:val="0"/>
          <w:i w:val="0"/>
          <w:sz w:val="28"/>
        </w:rPr>
        <w:t>Mavzuni yakunlab shuni aytish mumkin: massiv va satr — keyingi barcha tuzilmalarning asosi. Qidirish va saralash algoritmlari, stek va navbatning massivga asoslangan variantlari, xesh jadvallar ham massivdan foydalanadi. Shu sababli massivning kuchli va zaif tomonlarini yaxshi bilgan talaba keyingi mavzularni ham osonroq o‘zlashtiradi.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Massiv elementlari xotirada qanday joylashadi va nima uchun indeks bo‘yicha murojaat O(1) vaqt oladi?</w:t>
      </w:r>
    </w:p>
    <w:p>
      <w:pPr>
        <w:spacing w:after="40"/>
        <w:ind w:left="709" w:hanging="283"/>
        <w:jc w:val="both"/>
      </w:pPr>
      <w:r>
        <w:rPr>
          <w:rFonts w:ascii="Times New Roman" w:hAnsi="Times New Roman" w:eastAsia="Times New Roman" w:cs="Times New Roman"/>
          <w:sz w:val="28"/>
        </w:rPr>
        <w:t>–  Massivning boshiga element qo‘shish nima uchun O(n) murakkablikka ega?</w:t>
      </w:r>
    </w:p>
    <w:p>
      <w:pPr>
        <w:spacing w:after="40"/>
        <w:ind w:left="709" w:hanging="283"/>
        <w:jc w:val="both"/>
      </w:pPr>
      <w:r>
        <w:rPr>
          <w:rFonts w:ascii="Times New Roman" w:hAnsi="Times New Roman" w:eastAsia="Times New Roman" w:cs="Times New Roman"/>
          <w:sz w:val="28"/>
        </w:rPr>
        <w:t>–  Dinamik massiv o‘lchamini qanday oshiradi va amortizatsiyalangan murakkablik nima?</w:t>
      </w:r>
    </w:p>
    <w:p>
      <w:pPr>
        <w:spacing w:after="40"/>
        <w:ind w:left="709" w:hanging="283"/>
        <w:jc w:val="both"/>
      </w:pPr>
      <w:r>
        <w:rPr>
          <w:rFonts w:ascii="Times New Roman" w:hAnsi="Times New Roman" w:eastAsia="Times New Roman" w:cs="Times New Roman"/>
          <w:sz w:val="28"/>
        </w:rPr>
        <w:t>–  Python tilida ikki o‘lchamli massiv yaratishda qanday xatoga yo‘l qo‘yilishi mumkin?</w:t>
      </w:r>
    </w:p>
    <w:p>
      <w:pPr>
        <w:spacing w:after="40"/>
        <w:ind w:left="709" w:hanging="283"/>
        <w:jc w:val="both"/>
      </w:pPr>
      <w:r>
        <w:rPr>
          <w:rFonts w:ascii="Times New Roman" w:hAnsi="Times New Roman" w:eastAsia="Times New Roman" w:cs="Times New Roman"/>
          <w:sz w:val="28"/>
        </w:rPr>
        <w:t>–  Satrning o‘zgarmasligi nimani anglatadi va qismsatrni qidirish algoritmlarining murakkabligi qanday?</w:t>
      </w:r>
    </w:p>
    <w:p>
      <w:pPr>
        <w:pStyle w:val="Heading2"/>
        <w:pageBreakBefore/>
      </w:pPr>
      <w:r>
        <w:rPr>
          <w:rFonts w:ascii="Times New Roman" w:hAnsi="Times New Roman" w:eastAsia="Times New Roman" w:cs="Times New Roman"/>
          <w:b/>
          <w:i w:val="0"/>
          <w:sz w:val="28"/>
        </w:rPr>
        <w:t>4-MAVZU: Massivlar va satrlar bilan ishlash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Massiv amallarini bajarishga tayyorgarlik va topshiriq shartlari</w:t>
      </w:r>
    </w:p>
    <w:p>
      <w:pPr>
        <w:spacing w:after="0"/>
        <w:jc w:val="left"/>
      </w:pPr>
      <w:r>
        <w:rPr>
          <w:rFonts w:ascii="Times New Roman" w:hAnsi="Times New Roman" w:eastAsia="Times New Roman" w:cs="Times New Roman"/>
          <w:b w:val="0"/>
          <w:i w:val="0"/>
          <w:sz w:val="28"/>
        </w:rPr>
        <w:t>2. Bir o‘lchamli massivlar ustida masalalar</w:t>
      </w:r>
    </w:p>
    <w:p>
      <w:pPr>
        <w:spacing w:after="0"/>
        <w:jc w:val="left"/>
      </w:pPr>
      <w:r>
        <w:rPr>
          <w:rFonts w:ascii="Times New Roman" w:hAnsi="Times New Roman" w:eastAsia="Times New Roman" w:cs="Times New Roman"/>
          <w:b w:val="0"/>
          <w:i w:val="0"/>
          <w:sz w:val="28"/>
        </w:rPr>
        <w:t>3. Ikki o‘lchamli massivlar (matritsa) bilan bog‘liq masalalar</w:t>
      </w:r>
    </w:p>
    <w:p>
      <w:pPr>
        <w:spacing w:after="0"/>
        <w:jc w:val="left"/>
      </w:pPr>
      <w:r>
        <w:rPr>
          <w:rFonts w:ascii="Times New Roman" w:hAnsi="Times New Roman" w:eastAsia="Times New Roman" w:cs="Times New Roman"/>
          <w:b w:val="0"/>
          <w:i w:val="0"/>
          <w:sz w:val="28"/>
        </w:rPr>
        <w:t>4. Satrlar bilan ishlash va kutubxona ma’lumotlarini qayta ishlash</w:t>
      </w:r>
    </w:p>
    <w:p>
      <w:pPr>
        <w:spacing w:after="80"/>
        <w:ind w:firstLine="709"/>
        <w:jc w:val="both"/>
      </w:pPr>
    </w:p>
    <w:p>
      <w:pPr>
        <w:pStyle w:val="Heading3"/>
      </w:pPr>
      <w:r>
        <w:rPr>
          <w:rFonts w:ascii="Times New Roman" w:hAnsi="Times New Roman" w:eastAsia="Times New Roman" w:cs="Times New Roman"/>
          <w:b/>
          <w:i/>
          <w:sz w:val="28"/>
        </w:rPr>
        <w:t>1. Massiv amallarini bajarishga tayyorgarlik va topshiriq shartlari</w:t>
      </w:r>
    </w:p>
    <w:p>
      <w:pPr>
        <w:spacing w:after="0"/>
        <w:ind w:firstLine="709"/>
        <w:jc w:val="both"/>
      </w:pPr>
      <w:r>
        <w:rPr>
          <w:rFonts w:ascii="Times New Roman" w:hAnsi="Times New Roman" w:eastAsia="Times New Roman" w:cs="Times New Roman"/>
          <w:b w:val="0"/>
          <w:i w:val="0"/>
          <w:sz w:val="28"/>
        </w:rPr>
        <w:t>Ushbu amaliy mashg‘ulot oldingi nazariy darsda o‘rganilgan massivlar va satrlar mavzusini mustahkamlashga bag‘ishlangan. Talabalar bir o‘lchamli va ikki o‘lchamli massivlar ustida amallarni bajarish, ularning murakkabligini baholash va satrlarni qayta ishlash ko‘nikmalarini egallaydilar. Har bir topshiriq kutubxona faoliyatidan olingan real vaziyatga asoslangan, shuning uchun talaba nazariy bilimning amaliy foydasini ko‘radi.</w:t>
      </w:r>
    </w:p>
    <w:p>
      <w:pPr>
        <w:spacing w:after="0"/>
        <w:ind w:firstLine="709"/>
        <w:jc w:val="both"/>
      </w:pPr>
      <w:r>
        <w:rPr>
          <w:rFonts w:ascii="Times New Roman" w:hAnsi="Times New Roman" w:eastAsia="Times New Roman" w:cs="Times New Roman"/>
          <w:b w:val="0"/>
          <w:i w:val="0"/>
          <w:sz w:val="28"/>
        </w:rPr>
        <w:t>Mashg‘ulot boshlanishida o‘qituvchi savol-javob orqali oldingi bilimlarni eslatadi. Savollar sodda: massiv nima, indeks bo‘yicha murojaat qanday murakkablikka ega, ro‘yxat boshiga element qo‘shish nima uchun qimmat, satr nima uchun o‘zgarmas deyiladi. Talabalar og‘zaki javob beradilar, noaniq javoblar o‘qituvchi tomonidan to‘ldiriladi. Bu bosqich besh-yetti daqiqa oladi va talabalarni ishga hozirlaydi.</w:t>
      </w:r>
    </w:p>
    <w:p>
      <w:pPr>
        <w:spacing w:after="0"/>
        <w:ind w:firstLine="709"/>
        <w:jc w:val="both"/>
      </w:pPr>
      <w:r>
        <w:rPr>
          <w:rFonts w:ascii="Times New Roman" w:hAnsi="Times New Roman" w:eastAsia="Times New Roman" w:cs="Times New Roman"/>
          <w:b w:val="0"/>
          <w:i w:val="0"/>
          <w:sz w:val="28"/>
        </w:rPr>
        <w:t>Keyin topshiriq shartlari tushuntiriladi. Har bir talaba kompyuterda alohida fayl ochadi va unga topshiriqlar yechimini ketma-ket yozadi. Har bir yechim uchun funksiya yoziladi, funksiya ostida esa sinov misollari beriladi. Bunday yondashuv dasturni tartibli qiladi va tekshirishni osonlashtiradi. Funksiyalar nomi topshiriq mazmunini aks ettirishi kerak: masalan, eng_qimmat_kitob, qatorlar_yigindisi yoki yil_boyicha_guruhlash.</w:t>
      </w:r>
    </w:p>
    <w:p>
      <w:pPr>
        <w:spacing w:after="0"/>
        <w:ind w:firstLine="709"/>
        <w:jc w:val="both"/>
      </w:pPr>
      <w:r>
        <w:rPr>
          <w:rFonts w:ascii="Times New Roman" w:hAnsi="Times New Roman" w:eastAsia="Times New Roman" w:cs="Times New Roman"/>
          <w:b w:val="0"/>
          <w:i w:val="0"/>
          <w:sz w:val="28"/>
        </w:rPr>
        <w:t>Mashg‘ulot uchun umumiy ma’lumotlar to‘plami tayyorlanadi. U kutubxonadagi o‘nta kitobning narxi, nashr yili va nusxalar sonidan iborat. Ma’lumotlar oddiy ro‘yxat shaklida beriladi. Talabalar o‘z topshiriqlarini shu ma’lumotlar bilan sinab ko‘radilar, keyin ma’lumotlarni o‘zgartirib, yechim boshqa qiymatlarda ham to‘g‘ri ishlashini tekshiradilar. Quyida boshlang‘ich ma’lumotlar keltirilgan.</w:t>
      </w:r>
    </w:p>
    <w:p>
      <w:pPr>
        <w:spacing w:after="0" w:line="240" w:lineRule="auto"/>
        <w:ind w:left="454"/>
        <w:shd w:val="clear" w:color="auto" w:fill="F2F4F7"/>
      </w:pPr>
      <w:r>
        <w:rPr>
          <w:rFonts w:ascii="Courier New" w:hAnsi="Courier New" w:eastAsia="Courier New" w:cs="Courier New"/>
          <w:sz w:val="21"/>
        </w:rPr>
        <w:t>narxlar = [45000, 62000, 38000, 91000, 27000, 54000, 73000, 31000, 66000, 49000]</w:t>
      </w:r>
    </w:p>
    <w:p>
      <w:pPr>
        <w:spacing w:after="0" w:line="240" w:lineRule="auto"/>
        <w:ind w:left="454"/>
        <w:shd w:val="clear" w:color="auto" w:fill="F2F4F7"/>
      </w:pPr>
      <w:r>
        <w:rPr>
          <w:rFonts w:ascii="Courier New" w:hAnsi="Courier New" w:eastAsia="Courier New" w:cs="Courier New"/>
          <w:sz w:val="21"/>
        </w:rPr>
        <w:t>yillar  = [2015, 2019, 2008, 2021, 1999, 2017, 2020, 2012, 2018, 2022]</w:t>
      </w:r>
    </w:p>
    <w:p>
      <w:pPr>
        <w:spacing w:after="0" w:line="240" w:lineRule="auto"/>
        <w:ind w:left="454"/>
        <w:shd w:val="clear" w:color="auto" w:fill="F2F4F7"/>
      </w:pPr>
      <w:r>
        <w:rPr>
          <w:rFonts w:ascii="Courier New" w:hAnsi="Courier New" w:eastAsia="Courier New" w:cs="Courier New"/>
          <w:sz w:val="21"/>
        </w:rPr>
        <w:t>nusxa   = [3, 1, 4, 2, 5, 2, 1, 3, 2, 4]</w:t>
      </w:r>
    </w:p>
    <w:p>
      <w:pPr>
        <w:spacing w:after="0" w:line="240" w:lineRule="auto"/>
        <w:ind w:left="454"/>
        <w:shd w:val="clear" w:color="auto" w:fill="F2F4F7"/>
      </w:pPr>
      <w:r>
        <w:rPr>
          <w:rFonts w:ascii="Courier New" w:hAnsi="Courier New" w:eastAsia="Courier New" w:cs="Courier New"/>
          <w:sz w:val="21"/>
        </w:rPr>
        <w:t>print(len(narxlar), "ta kitob")</w:t>
      </w:r>
    </w:p>
    <w:p>
      <w:pPr>
        <w:spacing w:after="80" w:line="120" w:lineRule="auto"/>
      </w:pPr>
    </w:p>
    <w:p>
      <w:pPr>
        <w:spacing w:after="0"/>
        <w:ind w:firstLine="709"/>
        <w:jc w:val="both"/>
      </w:pPr>
      <w:r>
        <w:rPr>
          <w:rFonts w:ascii="Times New Roman" w:hAnsi="Times New Roman" w:eastAsia="Times New Roman" w:cs="Times New Roman"/>
          <w:b w:val="0"/>
          <w:i w:val="0"/>
          <w:sz w:val="28"/>
        </w:rPr>
        <w:t>Topshiriqlarni bajarish tartibi quyidagicha. Avval oddiy masalalar yechiladi, ular bir sikl yordamida bajariladi. Keyin ikki o‘lchamli massiv bilan ishlash topshiriqlari beriladi. Oxirida satrlarni qayta ishlash masalalari yechiladi. Har bir bosqichdan keyin talaba natijani o‘qituvchiga ko‘rsatadi, xatolar bo‘lsa tuzatadi. Muvaffaqiyatli bajarilgan bosqich uchun ball beriladi.</w:t>
      </w:r>
    </w:p>
    <w:p>
      <w:pPr>
        <w:spacing w:after="0"/>
        <w:ind w:firstLine="709"/>
        <w:jc w:val="both"/>
      </w:pPr>
      <w:r>
        <w:rPr>
          <w:rFonts w:ascii="Times New Roman" w:hAnsi="Times New Roman" w:eastAsia="Times New Roman" w:cs="Times New Roman"/>
          <w:b w:val="0"/>
          <w:i w:val="0"/>
          <w:sz w:val="28"/>
        </w:rPr>
        <w:t>Baholash mezonlari mashg‘ulot boshida e’lon qilinadi. Yechimning to‘g‘riligi, kodning tushunarliligi, sinovlar yetarliligi va murakkablik bahosining asoslanishi hisobga olinadi. Faqat natija chiqargan, lekin tushunarsiz yozilgan kod to‘liq ball olmaydi. Talabalar bu mezonlarga e’tibor berib ishlashga o‘rganadilar. Mezonlar fanning baholash bo‘limida batafsil keltirilgan.</w:t>
      </w:r>
    </w:p>
    <w:p>
      <w:pPr>
        <w:spacing w:after="0"/>
        <w:ind w:firstLine="709"/>
        <w:jc w:val="both"/>
      </w:pPr>
      <w:r>
        <w:rPr>
          <w:rFonts w:ascii="Times New Roman" w:hAnsi="Times New Roman" w:eastAsia="Times New Roman" w:cs="Times New Roman"/>
          <w:b w:val="0"/>
          <w:i w:val="0"/>
          <w:sz w:val="28"/>
        </w:rPr>
        <w:t>Mustaqil ishlash bilan birga o‘zaro tekshirish usuli ham qo‘llaniladi. Topshiriq tugagach, talabalar yonidagi hamkasbining yechimini o‘qib chiqadilar va kamida bitta yaxshi jihat hamda bitta tuzatish taklifini aytadilar. Bu usul boshqa odam yozgan kodni o‘qish ko‘nikmasini rivojlantiradi. Real dasturiy loyihalarda kodni o‘zaro ko‘rib chiqish keng tarqalgan amaliyotdir.</w:t>
      </w:r>
    </w:p>
    <w:p>
      <w:pPr>
        <w:spacing w:after="0"/>
        <w:ind w:firstLine="709"/>
        <w:jc w:val="both"/>
      </w:pPr>
      <w:r>
        <w:rPr>
          <w:rFonts w:ascii="Times New Roman" w:hAnsi="Times New Roman" w:eastAsia="Times New Roman" w:cs="Times New Roman"/>
          <w:b w:val="0"/>
          <w:i w:val="0"/>
          <w:sz w:val="28"/>
        </w:rPr>
        <w:t>Mashg‘ulotni tashkil etishda o‘qituvchining roli alohida ahamiyatga ega. U talabalar ishini kuzatib, har bir guruhning qiyinchiliklarini aniqlaydi. Agar ko‘pchilik bir xil joyda adashayotgan bo‘lsa, ish to‘xtatilib, umumiy tushuntirish beriladi. Individual yordam esa faqat so‘ralganda ko‘rsatiladi. Maqsad talabaga tayyor yechim berish emas, balki uni to‘g‘ri yo‘nalishga solib, mustaqil fikrlashga undashdir.</w:t>
      </w:r>
    </w:p>
    <w:p>
      <w:pPr>
        <w:spacing w:after="0"/>
        <w:ind w:firstLine="709"/>
        <w:jc w:val="both"/>
      </w:pPr>
      <w:r>
        <w:rPr>
          <w:rFonts w:ascii="Times New Roman" w:hAnsi="Times New Roman" w:eastAsia="Times New Roman" w:cs="Times New Roman"/>
          <w:b w:val="0"/>
          <w:i w:val="0"/>
          <w:sz w:val="28"/>
        </w:rPr>
        <w:t>Bundan tashqari, o‘qituvchi talabalarga xatoga yo‘l qo‘yishdan qo‘rqmaslikni o‘rgatadi. Dasturlashda xato qilish tabiiy jarayon, muhimi uni topish va tuzatish ko‘nikmasidir. Shu sababli har bir mashg‘ulotda talabalarga xatoli kod beriladi va ular uni tuzatadilar. Bunday mashqlar dasturni sinash, natijani tahlil qilish va sababni izlash malakasini shakllantiradi. Bu malaka kelajakdagi kasbiy faoliyatda ham foydali bo‘ladi.</w:t>
      </w:r>
    </w:p>
    <w:p>
      <w:pPr>
        <w:pStyle w:val="Heading3"/>
      </w:pPr>
      <w:r>
        <w:rPr>
          <w:rFonts w:ascii="Times New Roman" w:hAnsi="Times New Roman" w:eastAsia="Times New Roman" w:cs="Times New Roman"/>
          <w:b/>
          <w:i/>
          <w:sz w:val="28"/>
        </w:rPr>
        <w:t>2. Bir o‘lchamli massivlar ustida masalalar</w:t>
      </w:r>
    </w:p>
    <w:p>
      <w:pPr>
        <w:spacing w:after="0"/>
        <w:ind w:firstLine="709"/>
        <w:jc w:val="both"/>
      </w:pPr>
      <w:r>
        <w:rPr>
          <w:rFonts w:ascii="Times New Roman" w:hAnsi="Times New Roman" w:eastAsia="Times New Roman" w:cs="Times New Roman"/>
          <w:b w:val="0"/>
          <w:i w:val="0"/>
          <w:sz w:val="28"/>
        </w:rPr>
        <w:t>Birinchi masala: eng qimmat va eng arzon kitobni topish. Algoritm ro‘yxat bo‘ylab bir marta o‘tadi va joriy maksimum hamda minimumni yangilab boradi. Murakkablik O(n), chunki har bir element bir marta ko‘riladi. Talabalar avval indekslar bilan, keyin faqat qiymatlar bilan yechimni yozadilar. Indeks bilan yozish afzal, chunki u kitobning o‘zini, ya’ni narx bilan birga uning yili va nusxasini topishga imkon beradi.</w:t>
      </w:r>
    </w:p>
    <w:p>
      <w:pPr>
        <w:spacing w:after="0" w:line="240" w:lineRule="auto"/>
        <w:ind w:left="454"/>
        <w:shd w:val="clear" w:color="auto" w:fill="F2F4F7"/>
      </w:pPr>
      <w:r>
        <w:rPr>
          <w:rFonts w:ascii="Courier New" w:hAnsi="Courier New" w:eastAsia="Courier New" w:cs="Courier New"/>
          <w:sz w:val="21"/>
        </w:rPr>
        <w:t>def eng_qimmat(narxlar):</w:t>
      </w:r>
    </w:p>
    <w:p>
      <w:pPr>
        <w:spacing w:after="0" w:line="240" w:lineRule="auto"/>
        <w:ind w:left="454"/>
        <w:shd w:val="clear" w:color="auto" w:fill="F2F4F7"/>
      </w:pPr>
      <w:r>
        <w:rPr>
          <w:rFonts w:ascii="Courier New" w:hAnsi="Courier New" w:eastAsia="Courier New" w:cs="Courier New"/>
          <w:sz w:val="21"/>
        </w:rPr>
        <w:t xml:space="preserve">    ind = 0</w:t>
      </w:r>
    </w:p>
    <w:p>
      <w:pPr>
        <w:spacing w:after="0" w:line="240" w:lineRule="auto"/>
        <w:ind w:left="454"/>
        <w:shd w:val="clear" w:color="auto" w:fill="F2F4F7"/>
      </w:pPr>
      <w:r>
        <w:rPr>
          <w:rFonts w:ascii="Courier New" w:hAnsi="Courier New" w:eastAsia="Courier New" w:cs="Courier New"/>
          <w:sz w:val="21"/>
        </w:rPr>
        <w:t xml:space="preserve">    for i in range(1, len(narxlar)):</w:t>
      </w:r>
    </w:p>
    <w:p>
      <w:pPr>
        <w:spacing w:after="0" w:line="240" w:lineRule="auto"/>
        <w:ind w:left="454"/>
        <w:shd w:val="clear" w:color="auto" w:fill="F2F4F7"/>
      </w:pPr>
      <w:r>
        <w:rPr>
          <w:rFonts w:ascii="Courier New" w:hAnsi="Courier New" w:eastAsia="Courier New" w:cs="Courier New"/>
          <w:sz w:val="21"/>
        </w:rPr>
        <w:t xml:space="preserve">        if narxlar[i] &gt; narxlar[ind]:</w:t>
      </w:r>
    </w:p>
    <w:p>
      <w:pPr>
        <w:spacing w:after="0" w:line="240" w:lineRule="auto"/>
        <w:ind w:left="454"/>
        <w:shd w:val="clear" w:color="auto" w:fill="F2F4F7"/>
      </w:pPr>
      <w:r>
        <w:rPr>
          <w:rFonts w:ascii="Courier New" w:hAnsi="Courier New" w:eastAsia="Courier New" w:cs="Courier New"/>
          <w:sz w:val="21"/>
        </w:rPr>
        <w:t xml:space="preserve">            ind = i</w:t>
      </w:r>
    </w:p>
    <w:p>
      <w:pPr>
        <w:spacing w:after="0" w:line="240" w:lineRule="auto"/>
        <w:ind w:left="454"/>
        <w:shd w:val="clear" w:color="auto" w:fill="F2F4F7"/>
      </w:pPr>
      <w:r>
        <w:rPr>
          <w:rFonts w:ascii="Courier New" w:hAnsi="Courier New" w:eastAsia="Courier New" w:cs="Courier New"/>
          <w:sz w:val="21"/>
        </w:rPr>
        <w:t xml:space="preserve">    return ind</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i = eng_qimmat(narxlar)</w:t>
      </w:r>
    </w:p>
    <w:p>
      <w:pPr>
        <w:spacing w:after="0" w:line="240" w:lineRule="auto"/>
        <w:ind w:left="454"/>
        <w:shd w:val="clear" w:color="auto" w:fill="F2F4F7"/>
      </w:pPr>
      <w:r>
        <w:rPr>
          <w:rFonts w:ascii="Courier New" w:hAnsi="Courier New" w:eastAsia="Courier New" w:cs="Courier New"/>
          <w:sz w:val="21"/>
        </w:rPr>
        <w:t>print("Eng qimmat kitob:", narxlar[i], "so'm,", yillar[i], "yil")</w:t>
      </w:r>
    </w:p>
    <w:p>
      <w:pPr>
        <w:spacing w:after="80" w:line="120" w:lineRule="auto"/>
      </w:pPr>
    </w:p>
    <w:p>
      <w:pPr>
        <w:spacing w:after="0"/>
        <w:ind w:firstLine="709"/>
        <w:jc w:val="both"/>
      </w:pPr>
      <w:r>
        <w:rPr>
          <w:rFonts w:ascii="Times New Roman" w:hAnsi="Times New Roman" w:eastAsia="Times New Roman" w:cs="Times New Roman"/>
          <w:b w:val="0"/>
          <w:i w:val="0"/>
          <w:sz w:val="28"/>
        </w:rPr>
        <w:t>Ikkinchi masala: o‘rtacha narxni hisoblash va o‘rtachadan qimmat kitoblar sonini aniqlash. Bu masalada ro‘yxat ikki marta ko‘rib chiqiladi. Birinchi o‘tishda narxlar yig‘indisi topiladi va ularning soniga bo‘linadi. Ikkinchi o‘tishda har bir narx o‘rtacha bilan solishtiriladi. Umumiy murakkablik O(n) + O(n) = O(n), chunki doimiy ko‘paytuvchi tashlab yuboriladi. Talabalar ikki o‘tishni bitta o‘tishga birlashtirish mumkinmi, degan savolni muhokama qiladilar.</w:t>
      </w:r>
    </w:p>
    <w:p>
      <w:pPr>
        <w:spacing w:after="0"/>
        <w:ind w:firstLine="709"/>
        <w:jc w:val="both"/>
      </w:pPr>
      <w:r>
        <w:rPr>
          <w:rFonts w:ascii="Times New Roman" w:hAnsi="Times New Roman" w:eastAsia="Times New Roman" w:cs="Times New Roman"/>
          <w:b w:val="0"/>
          <w:i w:val="0"/>
          <w:sz w:val="28"/>
        </w:rPr>
        <w:t>Uchinchi masala: massivni teskari tartibda joylashtirish. Ikki ko‘rsatkich yondashuvi qo‘llanadi: bittasi boshida, ikkinchisi oxirida turadi, ular elementlarni almashtirib, bir-biriga yaqinlashadi. Qo‘shimcha massiv talab qilinmaydi, shuning uchun xotira murakkabligi O(1), vaqt murakkabligi esa O(n). Bu usul joyida (in-place) bajariladigan algoritmga yaxshi misol. Joyida bajarish katta ma’lumotlarda xotirani tejaydi.</w:t>
      </w:r>
    </w:p>
    <w:p>
      <w:pPr>
        <w:spacing w:after="0" w:line="240" w:lineRule="auto"/>
        <w:ind w:left="454"/>
        <w:shd w:val="clear" w:color="auto" w:fill="F2F4F7"/>
      </w:pPr>
      <w:r>
        <w:rPr>
          <w:rFonts w:ascii="Courier New" w:hAnsi="Courier New" w:eastAsia="Courier New" w:cs="Courier New"/>
          <w:sz w:val="21"/>
        </w:rPr>
        <w:t>def teskari(a):</w:t>
      </w:r>
    </w:p>
    <w:p>
      <w:pPr>
        <w:spacing w:after="0" w:line="240" w:lineRule="auto"/>
        <w:ind w:left="454"/>
        <w:shd w:val="clear" w:color="auto" w:fill="F2F4F7"/>
      </w:pPr>
      <w:r>
        <w:rPr>
          <w:rFonts w:ascii="Courier New" w:hAnsi="Courier New" w:eastAsia="Courier New" w:cs="Courier New"/>
          <w:sz w:val="21"/>
        </w:rPr>
        <w:t xml:space="preserve">    i, j = 0, len(a) - 1</w:t>
      </w:r>
    </w:p>
    <w:p>
      <w:pPr>
        <w:spacing w:after="0" w:line="240" w:lineRule="auto"/>
        <w:ind w:left="454"/>
        <w:shd w:val="clear" w:color="auto" w:fill="F2F4F7"/>
      </w:pPr>
      <w:r>
        <w:rPr>
          <w:rFonts w:ascii="Courier New" w:hAnsi="Courier New" w:eastAsia="Courier New" w:cs="Courier New"/>
          <w:sz w:val="21"/>
        </w:rPr>
        <w:t xml:space="preserve">    while i &lt; j:</w:t>
      </w:r>
    </w:p>
    <w:p>
      <w:pPr>
        <w:spacing w:after="0" w:line="240" w:lineRule="auto"/>
        <w:ind w:left="454"/>
        <w:shd w:val="clear" w:color="auto" w:fill="F2F4F7"/>
      </w:pPr>
      <w:r>
        <w:rPr>
          <w:rFonts w:ascii="Courier New" w:hAnsi="Courier New" w:eastAsia="Courier New" w:cs="Courier New"/>
          <w:sz w:val="21"/>
        </w:rPr>
        <w:t xml:space="preserve">        a[i], a[j] = a[j], a[i]</w:t>
      </w:r>
    </w:p>
    <w:p>
      <w:pPr>
        <w:spacing w:after="0" w:line="240" w:lineRule="auto"/>
        <w:ind w:left="454"/>
        <w:shd w:val="clear" w:color="auto" w:fill="F2F4F7"/>
      </w:pPr>
      <w:r>
        <w:rPr>
          <w:rFonts w:ascii="Courier New" w:hAnsi="Courier New" w:eastAsia="Courier New" w:cs="Courier New"/>
          <w:sz w:val="21"/>
        </w:rPr>
        <w:t xml:space="preserve">        i += 1</w:t>
      </w:r>
    </w:p>
    <w:p>
      <w:pPr>
        <w:spacing w:after="0" w:line="240" w:lineRule="auto"/>
        <w:ind w:left="454"/>
        <w:shd w:val="clear" w:color="auto" w:fill="F2F4F7"/>
      </w:pPr>
      <w:r>
        <w:rPr>
          <w:rFonts w:ascii="Courier New" w:hAnsi="Courier New" w:eastAsia="Courier New" w:cs="Courier New"/>
          <w:sz w:val="21"/>
        </w:rPr>
        <w:t xml:space="preserve">        j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x = [1, 2, 3, 4, 5]</w:t>
      </w:r>
    </w:p>
    <w:p>
      <w:pPr>
        <w:spacing w:after="0" w:line="240" w:lineRule="auto"/>
        <w:ind w:left="454"/>
        <w:shd w:val="clear" w:color="auto" w:fill="F2F4F7"/>
      </w:pPr>
      <w:r>
        <w:rPr>
          <w:rFonts w:ascii="Courier New" w:hAnsi="Courier New" w:eastAsia="Courier New" w:cs="Courier New"/>
          <w:sz w:val="21"/>
        </w:rPr>
        <w:t>teskari(x)</w:t>
      </w:r>
    </w:p>
    <w:p>
      <w:pPr>
        <w:spacing w:after="0" w:line="240" w:lineRule="auto"/>
        <w:ind w:left="454"/>
        <w:shd w:val="clear" w:color="auto" w:fill="F2F4F7"/>
      </w:pPr>
      <w:r>
        <w:rPr>
          <w:rFonts w:ascii="Courier New" w:hAnsi="Courier New" w:eastAsia="Courier New" w:cs="Courier New"/>
          <w:sz w:val="21"/>
        </w:rPr>
        <w:t>print(x)    # [5, 4, 3, 2, 1]</w:t>
      </w:r>
    </w:p>
    <w:p>
      <w:pPr>
        <w:spacing w:after="80" w:line="120" w:lineRule="auto"/>
      </w:pPr>
    </w:p>
    <w:p>
      <w:pPr>
        <w:spacing w:after="0"/>
        <w:ind w:firstLine="709"/>
        <w:jc w:val="both"/>
      </w:pPr>
      <w:r>
        <w:rPr>
          <w:rFonts w:ascii="Times New Roman" w:hAnsi="Times New Roman" w:eastAsia="Times New Roman" w:cs="Times New Roman"/>
          <w:b w:val="0"/>
          <w:i w:val="0"/>
          <w:sz w:val="28"/>
        </w:rPr>
        <w:t>To‘rtinchi masala: massivdan takrorlanuvchi elementlarni olib tashlash. Oddiy yechim har bir elementni qolgan elementlar bilan solishtiradi va O(n²) vaqt oladi. Yaxshiroq yechim to‘plam tuzilmasidan foydalanadi: ko‘rilgan elementlar to‘plamga qo‘shiladi va takrorlanuvchilar o‘tkazib yuboriladi. Bunda tartib saqlanadi va murakkablik o‘rtacha O(n) bo‘ladi. Talabalar ikkala usulni yozib, 10 000 ta elementli ro‘yxatda vaqtini taqqoslaydilar.</w:t>
      </w:r>
    </w:p>
    <w:p>
      <w:pPr>
        <w:spacing w:after="0"/>
        <w:ind w:firstLine="709"/>
        <w:jc w:val="both"/>
      </w:pPr>
      <w:r>
        <w:rPr>
          <w:rFonts w:ascii="Times New Roman" w:hAnsi="Times New Roman" w:eastAsia="Times New Roman" w:cs="Times New Roman"/>
          <w:b w:val="0"/>
          <w:i w:val="0"/>
          <w:sz w:val="28"/>
        </w:rPr>
        <w:t>Beshinchi masala: massivni chapga yoki o‘ngga aylanma siljitish. Masalan, [1, 2, 3, 4, 5] massivni ikki pozitsiyaga o‘ngga siljitsak, [4, 5, 1, 2, 3] hosil bo‘ladi. Oddiy usul har bir elementni birma-bir siljitadi va O(n * k) vaqt oladi. Samaraliroq usul kesimlardan foydalanadi yoki uch marta teskari aylantirish yo‘li bilan O(n) vaqtda bajariladi. Kutubxonada navbatchilik jadvalini aylanma almashtirish bunga o‘xshash masala.</w:t>
      </w:r>
    </w:p>
    <w:p>
      <w:pPr>
        <w:spacing w:after="0"/>
        <w:ind w:firstLine="709"/>
        <w:jc w:val="both"/>
      </w:pPr>
      <w:r>
        <w:rPr>
          <w:rFonts w:ascii="Times New Roman" w:hAnsi="Times New Roman" w:eastAsia="Times New Roman" w:cs="Times New Roman"/>
          <w:b w:val="0"/>
          <w:i w:val="0"/>
          <w:sz w:val="28"/>
        </w:rPr>
        <w:t>Oltinchi masala: nusxalar soniga ko‘ra jami nusxalar sonini topish va qaysi kitoblardan faqat bitta nusxa borligini aniqlash. Bunday kitoblar zaxirasi kam, shuning uchun ularni qo‘shimcha nazorat qilish kerak. Talaba ro‘yxat bo‘ylab yuradi, sharti bajarilgan elementlar indekslarini yangi ro‘yxatga yig‘adi. Bu filtrlash amali deyiladi. Python tilida buni ro‘yxat generatori bilan bir qatorda yozish mumkin, lekin boshlovchilar avval oddiy sikl bilan yozishlari tavsiya etiladi.</w:t>
      </w:r>
    </w:p>
    <w:p>
      <w:pPr>
        <w:spacing w:after="0"/>
        <w:ind w:firstLine="709"/>
        <w:jc w:val="both"/>
      </w:pPr>
      <w:r>
        <w:rPr>
          <w:rFonts w:ascii="Times New Roman" w:hAnsi="Times New Roman" w:eastAsia="Times New Roman" w:cs="Times New Roman"/>
          <w:b w:val="0"/>
          <w:i w:val="0"/>
          <w:sz w:val="28"/>
        </w:rPr>
        <w:t>Har bir masala yechimidan keyin talaba quyidagi jadvalni to‘ldiradi: masala nomi, algoritm g‘oyasi, vaqt murakkabligi, xotira murakkabligi. Bu odat talabalarni har bir yechimni tahlil qilishga o‘rgatadi. Masalalar yechimi tugagach, guruhlar natijalarini solishtiradilar va qaysi yechim eng samarali ekanini muhokama qiladilar.</w:t>
      </w:r>
    </w:p>
    <w:p>
      <w:pPr>
        <w:spacing w:after="0"/>
        <w:ind w:firstLine="709"/>
        <w:jc w:val="both"/>
      </w:pPr>
      <w:r>
        <w:rPr>
          <w:rFonts w:ascii="Times New Roman" w:hAnsi="Times New Roman" w:eastAsia="Times New Roman" w:cs="Times New Roman"/>
          <w:b w:val="0"/>
          <w:i w:val="0"/>
          <w:sz w:val="28"/>
        </w:rPr>
        <w:t>Ro‘yxat generatori va ichki funksiyalar yordamida ko‘p topshiriqlarni qisqa yozish mumkin. Masalan, har bir narxga o‘n foiz chegirma qo‘llangan yangi ro‘yxat tuzish bir qatorda bajariladi. Eng qimmat kitobni topish uchun max funksiyasi, yig‘indi uchun sum funksiyasi, tartiblash uchun sorted funksiyasi mavjud. Lekin o‘quv jarayonida avval algoritmni qo‘lda yozish talab etiladi. Chunki ichki funksiyalardan foydalanish uchun ularning ichida nima bo‘layotganini tushunish zarur.</w:t>
      </w:r>
    </w:p>
    <w:p>
      <w:pPr>
        <w:spacing w:after="0"/>
        <w:ind w:firstLine="709"/>
        <w:jc w:val="both"/>
      </w:pPr>
      <w:r>
        <w:rPr>
          <w:rFonts w:ascii="Times New Roman" w:hAnsi="Times New Roman" w:eastAsia="Times New Roman" w:cs="Times New Roman"/>
          <w:b w:val="0"/>
          <w:i w:val="0"/>
          <w:sz w:val="28"/>
        </w:rPr>
        <w:t>Talabalar ikkala yondashuvni taqqoslaydilar: qo‘lda yozilgan sikl va ichki funksiya. Natijalar bir xil bo‘lishi kerak. Vaqt o‘lchanganda ichki funksiya odatda tezroq ishlashi aniqlanadi, chunki u past darajada optimallashtirilgan. Bu kuzatuv dasturchiga tayyor, sinalgan vositalardan foydalanishni tavsiya qiladi, lekin ularning ishlash printsipini bilish shartligini ham ta’kidlaydi.</w:t>
      </w:r>
    </w:p>
    <w:p>
      <w:pPr>
        <w:pStyle w:val="Heading3"/>
      </w:pPr>
      <w:r>
        <w:rPr>
          <w:rFonts w:ascii="Times New Roman" w:hAnsi="Times New Roman" w:eastAsia="Times New Roman" w:cs="Times New Roman"/>
          <w:b/>
          <w:i/>
          <w:sz w:val="28"/>
        </w:rPr>
        <w:t>3. Ikki o‘lchamli massivlar (matritsa) bilan bog‘liq masalalar</w:t>
      </w:r>
    </w:p>
    <w:p>
      <w:pPr>
        <w:spacing w:after="0"/>
        <w:ind w:firstLine="709"/>
        <w:jc w:val="both"/>
      </w:pPr>
      <w:r>
        <w:rPr>
          <w:rFonts w:ascii="Times New Roman" w:hAnsi="Times New Roman" w:eastAsia="Times New Roman" w:cs="Times New Roman"/>
          <w:b w:val="0"/>
          <w:i w:val="0"/>
          <w:sz w:val="28"/>
        </w:rPr>
        <w:t>Ikki o‘lchamli massivlar bilan ishlashni boshlashdan oldin kutubxona misoli beriladi. Uchta bo‘limda to‘rt haftalik kitob berish statistikasi saqlanadi. Qatorlar bo‘limlarni, ustunlar haftalarni ifodalaydi. Talabalar bu ma’lumotni matritsa ko‘rinishida yozadilar va tahlil qiladilar. Ma’lumotlar quyidagicha: har bir katak o‘sha bo‘limdan o‘sha haftada berilgan kitoblar sonini bildiradi.</w:t>
      </w:r>
    </w:p>
    <w:p>
      <w:pPr>
        <w:spacing w:after="0" w:line="240" w:lineRule="auto"/>
        <w:ind w:left="454"/>
        <w:shd w:val="clear" w:color="auto" w:fill="F2F4F7"/>
      </w:pPr>
      <w:r>
        <w:rPr>
          <w:rFonts w:ascii="Courier New" w:hAnsi="Courier New" w:eastAsia="Courier New" w:cs="Courier New"/>
          <w:sz w:val="21"/>
        </w:rPr>
        <w:t>statistika = [</w:t>
      </w:r>
    </w:p>
    <w:p>
      <w:pPr>
        <w:spacing w:after="0" w:line="240" w:lineRule="auto"/>
        <w:ind w:left="454"/>
        <w:shd w:val="clear" w:color="auto" w:fill="F2F4F7"/>
      </w:pPr>
      <w:r>
        <w:rPr>
          <w:rFonts w:ascii="Courier New" w:hAnsi="Courier New" w:eastAsia="Courier New" w:cs="Courier New"/>
          <w:sz w:val="21"/>
        </w:rPr>
        <w:t xml:space="preserve">    [40, 55, 48, 62],   # badiiy adabiyot bo'limi</w:t>
      </w:r>
    </w:p>
    <w:p>
      <w:pPr>
        <w:spacing w:after="0" w:line="240" w:lineRule="auto"/>
        <w:ind w:left="454"/>
        <w:shd w:val="clear" w:color="auto" w:fill="F2F4F7"/>
      </w:pPr>
      <w:r>
        <w:rPr>
          <w:rFonts w:ascii="Courier New" w:hAnsi="Courier New" w:eastAsia="Courier New" w:cs="Courier New"/>
          <w:sz w:val="21"/>
        </w:rPr>
        <w:t xml:space="preserve">    [25, 30, 28, 35],   # ilmiy adabiyot bo'limi</w:t>
      </w:r>
    </w:p>
    <w:p>
      <w:pPr>
        <w:spacing w:after="0" w:line="240" w:lineRule="auto"/>
        <w:ind w:left="454"/>
        <w:shd w:val="clear" w:color="auto" w:fill="F2F4F7"/>
      </w:pPr>
      <w:r>
        <w:rPr>
          <w:rFonts w:ascii="Courier New" w:hAnsi="Courier New" w:eastAsia="Courier New" w:cs="Courier New"/>
          <w:sz w:val="21"/>
        </w:rPr>
        <w:t xml:space="preserve">    [15, 12, 20, 18],   # bolalar bo'limi</w:t>
      </w:r>
    </w:p>
    <w:p>
      <w:pPr>
        <w:spacing w:after="0" w:line="240" w:lineRule="auto"/>
        <w:ind w:left="454"/>
        <w:shd w:val="clear" w:color="auto" w:fill="F2F4F7"/>
      </w:pPr>
      <w:r>
        <w:rPr>
          <w:rFonts w:ascii="Courier New" w:hAnsi="Courier New" w:eastAsia="Courier New" w:cs="Courier New"/>
          <w:sz w:val="21"/>
        </w:rPr>
        <w:t>]</w:t>
      </w:r>
    </w:p>
    <w:p>
      <w:pPr>
        <w:spacing w:after="0" w:line="240" w:lineRule="auto"/>
        <w:ind w:left="454"/>
        <w:shd w:val="clear" w:color="auto" w:fill="F2F4F7"/>
      </w:pPr>
      <w:r>
        <w:rPr>
          <w:rFonts w:ascii="Courier New" w:hAnsi="Courier New" w:eastAsia="Courier New" w:cs="Courier New"/>
          <w:sz w:val="21"/>
        </w:rPr>
        <w:t>n = len(statistika)</w:t>
      </w:r>
    </w:p>
    <w:p>
      <w:pPr>
        <w:spacing w:after="0" w:line="240" w:lineRule="auto"/>
        <w:ind w:left="454"/>
        <w:shd w:val="clear" w:color="auto" w:fill="F2F4F7"/>
      </w:pPr>
      <w:r>
        <w:rPr>
          <w:rFonts w:ascii="Courier New" w:hAnsi="Courier New" w:eastAsia="Courier New" w:cs="Courier New"/>
          <w:sz w:val="21"/>
        </w:rPr>
        <w:t>m = len(statistika[0])</w:t>
      </w:r>
    </w:p>
    <w:p>
      <w:pPr>
        <w:spacing w:after="0" w:line="240" w:lineRule="auto"/>
        <w:ind w:left="454"/>
        <w:shd w:val="clear" w:color="auto" w:fill="F2F4F7"/>
      </w:pPr>
      <w:r>
        <w:rPr>
          <w:rFonts w:ascii="Courier New" w:hAnsi="Courier New" w:eastAsia="Courier New" w:cs="Courier New"/>
          <w:sz w:val="21"/>
        </w:rPr>
        <w:t>print(n, "qator,", m, "ustun")</w:t>
      </w:r>
    </w:p>
    <w:p>
      <w:pPr>
        <w:spacing w:after="80" w:line="120" w:lineRule="auto"/>
      </w:pPr>
    </w:p>
    <w:p>
      <w:pPr>
        <w:spacing w:after="0"/>
        <w:ind w:firstLine="709"/>
        <w:jc w:val="both"/>
      </w:pPr>
      <w:r>
        <w:rPr>
          <w:rFonts w:ascii="Times New Roman" w:hAnsi="Times New Roman" w:eastAsia="Times New Roman" w:cs="Times New Roman"/>
          <w:b w:val="0"/>
          <w:i w:val="0"/>
          <w:sz w:val="28"/>
        </w:rPr>
        <w:t>Birinchi masala: har bir bo‘lim bo‘yicha jami berilgan kitoblar sonini topish, ya’ni qatorlar yig‘indisi. Buning uchun har bir qator alohida yig‘iladi. Ikkinchi masala: har bir hafta bo‘yicha jami, ya’ni ustunlar yig‘indisi. Bunda tashqi sikl ustunlar, ichki sikl qatorlar bo‘yicha yuradi. Ikkala masalada ham matritsa to‘liq ko‘rib chiqiladi, shuning uchun murakkablik O(n * m). Talabalar bu hisobni qo‘lda tekshirib ko‘radilar.</w:t>
      </w:r>
    </w:p>
    <w:p>
      <w:pPr>
        <w:spacing w:after="0" w:line="240" w:lineRule="auto"/>
        <w:ind w:left="454"/>
        <w:shd w:val="clear" w:color="auto" w:fill="F2F4F7"/>
      </w:pPr>
      <w:r>
        <w:rPr>
          <w:rFonts w:ascii="Courier New" w:hAnsi="Courier New" w:eastAsia="Courier New" w:cs="Courier New"/>
          <w:sz w:val="21"/>
        </w:rPr>
        <w:t>def qatorlar_yigindisi(a):</w:t>
      </w:r>
    </w:p>
    <w:p>
      <w:pPr>
        <w:spacing w:after="0" w:line="240" w:lineRule="auto"/>
        <w:ind w:left="454"/>
        <w:shd w:val="clear" w:color="auto" w:fill="F2F4F7"/>
      </w:pPr>
      <w:r>
        <w:rPr>
          <w:rFonts w:ascii="Courier New" w:hAnsi="Courier New" w:eastAsia="Courier New" w:cs="Courier New"/>
          <w:sz w:val="21"/>
        </w:rPr>
        <w:t xml:space="preserve">    return [sum(qator) for qator in 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ustunlar_yigindisi(a):</w:t>
      </w:r>
    </w:p>
    <w:p>
      <w:pPr>
        <w:spacing w:after="0" w:line="240" w:lineRule="auto"/>
        <w:ind w:left="454"/>
        <w:shd w:val="clear" w:color="auto" w:fill="F2F4F7"/>
      </w:pPr>
      <w:r>
        <w:rPr>
          <w:rFonts w:ascii="Courier New" w:hAnsi="Courier New" w:eastAsia="Courier New" w:cs="Courier New"/>
          <w:sz w:val="21"/>
        </w:rPr>
        <w:t xml:space="preserve">    natija = []</w:t>
      </w:r>
    </w:p>
    <w:p>
      <w:pPr>
        <w:spacing w:after="0" w:line="240" w:lineRule="auto"/>
        <w:ind w:left="454"/>
        <w:shd w:val="clear" w:color="auto" w:fill="F2F4F7"/>
      </w:pPr>
      <w:r>
        <w:rPr>
          <w:rFonts w:ascii="Courier New" w:hAnsi="Courier New" w:eastAsia="Courier New" w:cs="Courier New"/>
          <w:sz w:val="21"/>
        </w:rPr>
        <w:t xml:space="preserve">    for j in range(len(a[0])):</w:t>
      </w:r>
    </w:p>
    <w:p>
      <w:pPr>
        <w:spacing w:after="0" w:line="240" w:lineRule="auto"/>
        <w:ind w:left="454"/>
        <w:shd w:val="clear" w:color="auto" w:fill="F2F4F7"/>
      </w:pPr>
      <w:r>
        <w:rPr>
          <w:rFonts w:ascii="Courier New" w:hAnsi="Courier New" w:eastAsia="Courier New" w:cs="Courier New"/>
          <w:sz w:val="21"/>
        </w:rPr>
        <w:t xml:space="preserve">        s = 0</w:t>
      </w:r>
    </w:p>
    <w:p>
      <w:pPr>
        <w:spacing w:after="0" w:line="240" w:lineRule="auto"/>
        <w:ind w:left="454"/>
        <w:shd w:val="clear" w:color="auto" w:fill="F2F4F7"/>
      </w:pPr>
      <w:r>
        <w:rPr>
          <w:rFonts w:ascii="Courier New" w:hAnsi="Courier New" w:eastAsia="Courier New" w:cs="Courier New"/>
          <w:sz w:val="21"/>
        </w:rPr>
        <w:t xml:space="preserve">        for i in range(len(a)):</w:t>
      </w:r>
    </w:p>
    <w:p>
      <w:pPr>
        <w:spacing w:after="0" w:line="240" w:lineRule="auto"/>
        <w:ind w:left="454"/>
        <w:shd w:val="clear" w:color="auto" w:fill="F2F4F7"/>
      </w:pPr>
      <w:r>
        <w:rPr>
          <w:rFonts w:ascii="Courier New" w:hAnsi="Courier New" w:eastAsia="Courier New" w:cs="Courier New"/>
          <w:sz w:val="21"/>
        </w:rPr>
        <w:t xml:space="preserve">            s += a[i][j]</w:t>
      </w:r>
    </w:p>
    <w:p>
      <w:pPr>
        <w:spacing w:after="0" w:line="240" w:lineRule="auto"/>
        <w:ind w:left="454"/>
        <w:shd w:val="clear" w:color="auto" w:fill="F2F4F7"/>
      </w:pPr>
      <w:r>
        <w:rPr>
          <w:rFonts w:ascii="Courier New" w:hAnsi="Courier New" w:eastAsia="Courier New" w:cs="Courier New"/>
          <w:sz w:val="21"/>
        </w:rPr>
        <w:t xml:space="preserve">        natija.append(s)</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print(qatorlar_yigindisi(statistika))   # [205, 118, 65]</w:t>
      </w:r>
    </w:p>
    <w:p>
      <w:pPr>
        <w:spacing w:after="0" w:line="240" w:lineRule="auto"/>
        <w:ind w:left="454"/>
        <w:shd w:val="clear" w:color="auto" w:fill="F2F4F7"/>
      </w:pPr>
      <w:r>
        <w:rPr>
          <w:rFonts w:ascii="Courier New" w:hAnsi="Courier New" w:eastAsia="Courier New" w:cs="Courier New"/>
          <w:sz w:val="21"/>
        </w:rPr>
        <w:t>print(ustunlar_yigindisi(statistika))   # [80, 97, 96, 115]</w:t>
      </w:r>
    </w:p>
    <w:p>
      <w:pPr>
        <w:spacing w:after="80" w:line="120" w:lineRule="auto"/>
      </w:pPr>
    </w:p>
    <w:p>
      <w:pPr>
        <w:spacing w:after="0"/>
        <w:ind w:firstLine="709"/>
        <w:jc w:val="both"/>
      </w:pPr>
      <w:r>
        <w:rPr>
          <w:rFonts w:ascii="Times New Roman" w:hAnsi="Times New Roman" w:eastAsia="Times New Roman" w:cs="Times New Roman"/>
          <w:b w:val="0"/>
          <w:i w:val="0"/>
          <w:sz w:val="28"/>
        </w:rPr>
        <w:t>Uchinchi masala: matritsadagi eng katta element va uning o‘rnini topish. Talaba ichma-ich sikl yordamida har bir elementni joriy maksimum bilan solishtiradi va maksimum topilganda uning qator va ustun raqamini eslab qoladi. Natijada kutubxonaning qaysi bo‘limi qaysi haftada eng faol bo‘lgani aniqlanadi. Bu ma’lumot rahbariyat uchun foydali, chunki u kitob fondini rejalashtirishga yordam beradi.</w:t>
      </w:r>
    </w:p>
    <w:p>
      <w:pPr>
        <w:spacing w:after="0"/>
        <w:ind w:firstLine="709"/>
        <w:jc w:val="both"/>
      </w:pPr>
      <w:r>
        <w:rPr>
          <w:rFonts w:ascii="Times New Roman" w:hAnsi="Times New Roman" w:eastAsia="Times New Roman" w:cs="Times New Roman"/>
          <w:b w:val="0"/>
          <w:i w:val="0"/>
          <w:sz w:val="28"/>
        </w:rPr>
        <w:t>To‘rtinchi masala: matritsani transponirlash. Yangi matritsa m qator va n ustundan iborat bo‘ladi, uning j-qator i-ustundagi elementi asl matritsaning i-qator j-ustundagi elementiga teng. Bu masala ichma-ich sikl va yangi massiv yaratishni mashq qildiradi. Natijada qatorlar haftalarni, ustunlar bo‘limlarni bildiruvchi jadval hosil bo‘ladi. Murakkablik O(n * m), xotira murakkabligi ham O(n * m).</w:t>
      </w:r>
    </w:p>
    <w:p>
      <w:pPr>
        <w:spacing w:after="0"/>
        <w:ind w:firstLine="709"/>
        <w:jc w:val="both"/>
      </w:pPr>
      <w:r>
        <w:rPr>
          <w:rFonts w:ascii="Times New Roman" w:hAnsi="Times New Roman" w:eastAsia="Times New Roman" w:cs="Times New Roman"/>
          <w:b w:val="0"/>
          <w:i w:val="0"/>
          <w:sz w:val="28"/>
        </w:rPr>
        <w:t>Beshinchi masala: kvadrat matritsaning bosh diagonali elementlari yig‘indisini topish. Bu masalada ichma-ich sikl kerak emas, bitta sikl yetarli, chunki diagonal elementlar a[i][i] ko‘rinishida bo‘ladi. Shuning uchun murakkablik O(n) ga teng. Talabalar ko‘pincha ikki siklni ortiqcha ishlatishga moyil bo‘ladilar, mashg‘ulotda ularga masala xususiyatidan foydalanib, kodni soddalashtirish ko‘rsatiladi.</w:t>
      </w:r>
    </w:p>
    <w:p>
      <w:pPr>
        <w:spacing w:after="0"/>
        <w:ind w:firstLine="709"/>
        <w:jc w:val="both"/>
      </w:pPr>
      <w:r>
        <w:rPr>
          <w:rFonts w:ascii="Times New Roman" w:hAnsi="Times New Roman" w:eastAsia="Times New Roman" w:cs="Times New Roman"/>
          <w:b w:val="0"/>
          <w:i w:val="0"/>
          <w:sz w:val="28"/>
        </w:rPr>
        <w:t>Oltinchi masala: sodda «Hayot» yoki o‘yin maydoni ko‘rinishida tasvirlangan kutubxona zali o‘rindiqlari xaritasi. Matritsada 0 bo‘sh o‘rinni, 1 band o‘rinni bildiradi. Talaba bo‘sh o‘rinlar sonini va eng ko‘p bo‘sh o‘rin bo‘lgan qatorni topadi. Bu masala real vaziyatga yaqin bo‘lgani uchun talabalar uni qiziqish bilan bajaradilar. Natijalar guruhda muhokama qilinadi va yechimlar solishtiriladi.</w:t>
      </w:r>
    </w:p>
    <w:p>
      <w:pPr>
        <w:spacing w:after="0"/>
        <w:ind w:firstLine="709"/>
        <w:jc w:val="both"/>
      </w:pPr>
      <w:r>
        <w:rPr>
          <w:rFonts w:ascii="Times New Roman" w:hAnsi="Times New Roman" w:eastAsia="Times New Roman" w:cs="Times New Roman"/>
          <w:b w:val="0"/>
          <w:i w:val="0"/>
          <w:sz w:val="28"/>
        </w:rPr>
        <w:t>Matritsalar bilan ishlashdagi tipik xatolar alohida ko‘rib chiqiladi. Indeksni noto‘g‘ri belgilash, ya’ni qator va ustun indekslarini almashtirib yuborish — eng ko‘p uchraydigan xato. Ikkinchisi, ustunlar sonini bilmay turib a[0] uzunligidan foydalanish, bu bo‘sh matritsada xatolik beradi. Uchinchisi, yuqorida ko‘rilgan [[0] * m] * n xatosi. Bu xatolarning har birini talabalar ataylab kodda ko‘rib, ularning belgilarini aniqlashni o‘rganadilar.</w:t>
      </w:r>
    </w:p>
    <w:p>
      <w:pPr>
        <w:spacing w:after="0"/>
        <w:ind w:firstLine="709"/>
        <w:jc w:val="both"/>
      </w:pPr>
      <w:r>
        <w:rPr>
          <w:rFonts w:ascii="Times New Roman" w:hAnsi="Times New Roman" w:eastAsia="Times New Roman" w:cs="Times New Roman"/>
          <w:b w:val="0"/>
          <w:i w:val="0"/>
          <w:sz w:val="28"/>
        </w:rPr>
        <w:t>Satrlar bilan ishlashda ma’lumotlarni tozalash alohida bosqich sifatida ajratiladi. Kutubxona bazalarida ma’lumotlar ko‘pincha turli odamlar tomonidan kiritilgani uchun bir xil muallifning ismi turlicha yozilgan bo‘lishi mumkin: katta-kichik harflar farqi, ortiqcha bo‘shliqlar, qisqartmalar. Qidiruv natijasi sifatli bo‘lishi uchun yozuvlar bir xil ko‘rinishga keltirilishi lozim. Bu jarayon normallashtirish deb ataladi va strip, lower, replace kabi metodlar yordamida bajariladi.</w:t>
      </w:r>
    </w:p>
    <w:p>
      <w:pPr>
        <w:spacing w:after="0"/>
        <w:ind w:firstLine="709"/>
        <w:jc w:val="both"/>
      </w:pPr>
      <w:r>
        <w:rPr>
          <w:rFonts w:ascii="Times New Roman" w:hAnsi="Times New Roman" w:eastAsia="Times New Roman" w:cs="Times New Roman"/>
          <w:b w:val="0"/>
          <w:i w:val="0"/>
          <w:sz w:val="28"/>
        </w:rPr>
        <w:t>Talabalar ataylab xato kiritilgan o‘nta muallif ismini normallashtiradilar. Natijada bir xil muallifning turlicha yozilgan nomlari bitta ko‘rinishga keladi. Keyin ularning nechta noyob muallif borligi to‘plam yordamida sanaladi. Bu amaliy misol ma’lumotlar sifati qidirish natijalariga qanday ta’sir qilishini ko‘rsatadi. Kutubxonachi uchun bu tajriba katalog yuritishda muhim ahamiyatga ega.</w:t>
      </w:r>
    </w:p>
    <w:p>
      <w:pPr>
        <w:spacing w:after="0"/>
        <w:ind w:firstLine="709"/>
        <w:jc w:val="both"/>
      </w:pPr>
      <w:r>
        <w:rPr>
          <w:rFonts w:ascii="Times New Roman" w:hAnsi="Times New Roman" w:eastAsia="Times New Roman" w:cs="Times New Roman"/>
          <w:b w:val="0"/>
          <w:i w:val="0"/>
          <w:sz w:val="28"/>
        </w:rPr>
        <w:t>Yana bir foydali mashq: so‘zlar chastotasini hisoblash. Berilgan matndagi har bir so‘z necha marta uchrashini lug‘at yordamida sanash mumkin. Natija kamayish tartibida chiqariladi va eng ko‘p uchraydigan so‘zlar aniqlanadi. Bu kalit so‘zlarni ajratib olish va annotatsiyalar tahlil qilishning oddiy modeli. Murakkabligi O(n), bu yerda n matndagi so‘zlar soni, chunki lug‘atga qo‘shish va qidirish o‘rtacha doimiy vaqt oladi.</w:t>
      </w:r>
    </w:p>
    <w:p>
      <w:pPr>
        <w:spacing w:after="0"/>
        <w:ind w:firstLine="709"/>
        <w:jc w:val="both"/>
      </w:pPr>
      <w:r>
        <w:rPr>
          <w:rFonts w:ascii="Times New Roman" w:hAnsi="Times New Roman" w:eastAsia="Times New Roman" w:cs="Times New Roman"/>
          <w:b w:val="0"/>
          <w:i w:val="0"/>
          <w:sz w:val="28"/>
        </w:rPr>
        <w:t>Mashg‘ulot davomida to‘plangan tajriba keyingi mavzularga poydevor bo‘ladi. Qidirish va saralash algoritmlarini o‘rganishda ham massivlar bilan ishlash qo‘llaniladi. Talabalar bugun yozgan funksiyalarni kelgusida takror ishlatishlari, ularni takomillashtirishlari mumkin. Shuning uchun barcha fayllarni tartibli saqlash, har bir funksiyaga izoh yozish va versiyalarni yo‘qotmaslik tavsiya etiladi.</w:t>
      </w:r>
    </w:p>
    <w:p>
      <w:pPr>
        <w:pStyle w:val="Heading3"/>
      </w:pPr>
      <w:r>
        <w:rPr>
          <w:rFonts w:ascii="Times New Roman" w:hAnsi="Times New Roman" w:eastAsia="Times New Roman" w:cs="Times New Roman"/>
          <w:b/>
          <w:i/>
          <w:sz w:val="28"/>
        </w:rPr>
        <w:t>4. Satrlar bilan ishlash va kutubxona ma’lumotlarini qayta ishlash</w:t>
      </w:r>
    </w:p>
    <w:p>
      <w:pPr>
        <w:spacing w:after="0"/>
        <w:ind w:firstLine="709"/>
        <w:jc w:val="both"/>
      </w:pPr>
      <w:r>
        <w:rPr>
          <w:rFonts w:ascii="Times New Roman" w:hAnsi="Times New Roman" w:eastAsia="Times New Roman" w:cs="Times New Roman"/>
          <w:b w:val="0"/>
          <w:i w:val="0"/>
          <w:sz w:val="28"/>
        </w:rPr>
        <w:t>Mashg‘ulotning to‘rtinchi qismida satrlar bilan ishlash mashq qilinadi. Birinchi topshiriq: bibliografik yozuvni maydonlarga ajratish. Yozuv «muallif; nom; yil; nashriyot» ko‘rinishida beriladi. Dastur satrni nuqtali vergul bo‘yicha bo‘ladi, ortiqcha bo‘shliqlarni olib tashlaydi va yil maydonini butun songa aylantiradi. Agar maydonlar soni to‘rttadan farq qilsa, yozuv noto‘g‘ri deb hisoblanadi va xabar chiqariladi. Bu topshiriq ma’lumotlarni tekshirish ko‘nikmasini rivojlantiradi.</w:t>
      </w:r>
    </w:p>
    <w:p>
      <w:pPr>
        <w:spacing w:after="0" w:line="240" w:lineRule="auto"/>
        <w:ind w:left="454"/>
        <w:shd w:val="clear" w:color="auto" w:fill="F2F4F7"/>
      </w:pPr>
      <w:r>
        <w:rPr>
          <w:rFonts w:ascii="Courier New" w:hAnsi="Courier New" w:eastAsia="Courier New" w:cs="Courier New"/>
          <w:sz w:val="21"/>
        </w:rPr>
        <w:t>def yozuvni_tahlil(satr):</w:t>
      </w:r>
    </w:p>
    <w:p>
      <w:pPr>
        <w:spacing w:after="0" w:line="240" w:lineRule="auto"/>
        <w:ind w:left="454"/>
        <w:shd w:val="clear" w:color="auto" w:fill="F2F4F7"/>
      </w:pPr>
      <w:r>
        <w:rPr>
          <w:rFonts w:ascii="Courier New" w:hAnsi="Courier New" w:eastAsia="Courier New" w:cs="Courier New"/>
          <w:sz w:val="21"/>
        </w:rPr>
        <w:t xml:space="preserve">    maydonlar = [m.strip() for m in satr.split(";")]</w:t>
      </w:r>
    </w:p>
    <w:p>
      <w:pPr>
        <w:spacing w:after="0" w:line="240" w:lineRule="auto"/>
        <w:ind w:left="454"/>
        <w:shd w:val="clear" w:color="auto" w:fill="F2F4F7"/>
      </w:pPr>
      <w:r>
        <w:rPr>
          <w:rFonts w:ascii="Courier New" w:hAnsi="Courier New" w:eastAsia="Courier New" w:cs="Courier New"/>
          <w:sz w:val="21"/>
        </w:rPr>
        <w:t xml:space="preserve">    if len(maydonlar) != 4:</w:t>
      </w:r>
    </w:p>
    <w:p>
      <w:pPr>
        <w:spacing w:after="0" w:line="240" w:lineRule="auto"/>
        <w:ind w:left="454"/>
        <w:shd w:val="clear" w:color="auto" w:fill="F2F4F7"/>
      </w:pPr>
      <w:r>
        <w:rPr>
          <w:rFonts w:ascii="Courier New" w:hAnsi="Courier New" w:eastAsia="Courier New" w:cs="Courier New"/>
          <w:sz w:val="21"/>
        </w:rPr>
        <w:t xml:space="preserve">        return None</w:t>
      </w:r>
    </w:p>
    <w:p>
      <w:pPr>
        <w:spacing w:after="0" w:line="240" w:lineRule="auto"/>
        <w:ind w:left="454"/>
        <w:shd w:val="clear" w:color="auto" w:fill="F2F4F7"/>
      </w:pPr>
      <w:r>
        <w:rPr>
          <w:rFonts w:ascii="Courier New" w:hAnsi="Courier New" w:eastAsia="Courier New" w:cs="Courier New"/>
          <w:sz w:val="21"/>
        </w:rPr>
        <w:t xml:space="preserve">    muallif, nom, yil, nashriyot = maydonlar</w:t>
      </w:r>
    </w:p>
    <w:p>
      <w:pPr>
        <w:spacing w:after="0" w:line="240" w:lineRule="auto"/>
        <w:ind w:left="454"/>
        <w:shd w:val="clear" w:color="auto" w:fill="F2F4F7"/>
      </w:pPr>
      <w:r>
        <w:rPr>
          <w:rFonts w:ascii="Courier New" w:hAnsi="Courier New" w:eastAsia="Courier New" w:cs="Courier New"/>
          <w:sz w:val="21"/>
        </w:rPr>
        <w:t xml:space="preserve">    if not yil.isdigit():</w:t>
      </w:r>
    </w:p>
    <w:p>
      <w:pPr>
        <w:spacing w:after="0" w:line="240" w:lineRule="auto"/>
        <w:ind w:left="454"/>
        <w:shd w:val="clear" w:color="auto" w:fill="F2F4F7"/>
      </w:pPr>
      <w:r>
        <w:rPr>
          <w:rFonts w:ascii="Courier New" w:hAnsi="Courier New" w:eastAsia="Courier New" w:cs="Courier New"/>
          <w:sz w:val="21"/>
        </w:rPr>
        <w:t xml:space="preserve">        return None</w:t>
      </w:r>
    </w:p>
    <w:p>
      <w:pPr>
        <w:spacing w:after="0" w:line="240" w:lineRule="auto"/>
        <w:ind w:left="454"/>
        <w:shd w:val="clear" w:color="auto" w:fill="F2F4F7"/>
      </w:pPr>
      <w:r>
        <w:rPr>
          <w:rFonts w:ascii="Courier New" w:hAnsi="Courier New" w:eastAsia="Courier New" w:cs="Courier New"/>
          <w:sz w:val="21"/>
        </w:rPr>
        <w:t xml:space="preserve">    return {"muallif": muallif, "nom": nom,</w:t>
      </w:r>
    </w:p>
    <w:p>
      <w:pPr>
        <w:spacing w:after="0" w:line="240" w:lineRule="auto"/>
        <w:ind w:left="454"/>
        <w:shd w:val="clear" w:color="auto" w:fill="F2F4F7"/>
      </w:pPr>
      <w:r>
        <w:rPr>
          <w:rFonts w:ascii="Courier New" w:hAnsi="Courier New" w:eastAsia="Courier New" w:cs="Courier New"/>
          <w:sz w:val="21"/>
        </w:rPr>
        <w:t xml:space="preserve">            "yil": int(yil), "nashriyot": nashriyot}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print(yozuvni_tahlil("Abdulla Qodiriy; O'tkan kunlar; 1925; Sharq"))</w:t>
      </w:r>
    </w:p>
    <w:p>
      <w:pPr>
        <w:spacing w:after="0" w:line="240" w:lineRule="auto"/>
        <w:ind w:left="454"/>
        <w:shd w:val="clear" w:color="auto" w:fill="F2F4F7"/>
      </w:pPr>
      <w:r>
        <w:rPr>
          <w:rFonts w:ascii="Courier New" w:hAnsi="Courier New" w:eastAsia="Courier New" w:cs="Courier New"/>
          <w:sz w:val="21"/>
        </w:rPr>
        <w:t>print(yozuvni_tahlil("noto'g'ri yozuv"))</w:t>
      </w:r>
    </w:p>
    <w:p>
      <w:pPr>
        <w:spacing w:after="80" w:line="120" w:lineRule="auto"/>
      </w:pPr>
    </w:p>
    <w:p>
      <w:pPr>
        <w:spacing w:after="0"/>
        <w:ind w:firstLine="709"/>
        <w:jc w:val="both"/>
      </w:pPr>
      <w:r>
        <w:rPr>
          <w:rFonts w:ascii="Times New Roman" w:hAnsi="Times New Roman" w:eastAsia="Times New Roman" w:cs="Times New Roman"/>
          <w:b w:val="0"/>
          <w:i w:val="0"/>
          <w:sz w:val="28"/>
        </w:rPr>
        <w:t>Ikkinchi topshiriq: kitob nomlaridagi so‘zlar sonini va eng uzun so‘zni topish. Satr bo‘shliq bo‘yicha so‘zlarga ajratiladi, so‘zlar soni len bilan topiladi, eng uzun so‘z esa ro‘yxat bo‘ylab yurib aniqlanadi. Bu masalada o‘zbekcha matnlardagi tinish belgilari e’tiborga olinishi kerak: vergul va nuqta so‘zga yopishib qolmasligi uchun ular oldindan olib tashlanadi. Talabalar bu muammoga o‘zlari duch kelib, yechim topadilar.</w:t>
      </w:r>
    </w:p>
    <w:p>
      <w:pPr>
        <w:spacing w:after="0"/>
        <w:ind w:firstLine="709"/>
        <w:jc w:val="both"/>
      </w:pPr>
      <w:r>
        <w:rPr>
          <w:rFonts w:ascii="Times New Roman" w:hAnsi="Times New Roman" w:eastAsia="Times New Roman" w:cs="Times New Roman"/>
          <w:b w:val="0"/>
          <w:i w:val="0"/>
          <w:sz w:val="28"/>
        </w:rPr>
        <w:t>Uchinchi topshiriq: ISBN raqamining to‘g‘riligini tekshirish. O‘n uchta raqamli ISBN uchun nazorat raqami hisoblash formulasi mavjud: dastlabki o‘n ikki raqam navbat bilan bir va uch vazn bilan ko‘paytirilib qo‘shiladi, yig‘indini o‘nga bo‘lgandagi qoldiq hisobga olinib, nazorat raqami topiladi. Bu masala satrni raqamlarga ajratish, siklda ishlash va shartli hisoblashni birlashtiradi. U kutubxona ishida real ahamiyatga ega, chunki ISBN xatolari katalogda ko‘p uchraydi.</w:t>
      </w:r>
    </w:p>
    <w:p>
      <w:pPr>
        <w:spacing w:after="0" w:line="240" w:lineRule="auto"/>
        <w:ind w:left="454"/>
        <w:shd w:val="clear" w:color="auto" w:fill="F2F4F7"/>
      </w:pPr>
      <w:r>
        <w:rPr>
          <w:rFonts w:ascii="Courier New" w:hAnsi="Courier New" w:eastAsia="Courier New" w:cs="Courier New"/>
          <w:sz w:val="21"/>
        </w:rPr>
        <w:t>def isbn13_togri(isbn):</w:t>
      </w:r>
    </w:p>
    <w:p>
      <w:pPr>
        <w:spacing w:after="0" w:line="240" w:lineRule="auto"/>
        <w:ind w:left="454"/>
        <w:shd w:val="clear" w:color="auto" w:fill="F2F4F7"/>
      </w:pPr>
      <w:r>
        <w:rPr>
          <w:rFonts w:ascii="Courier New" w:hAnsi="Courier New" w:eastAsia="Courier New" w:cs="Courier New"/>
          <w:sz w:val="21"/>
        </w:rPr>
        <w:t xml:space="preserve">    raqamlar = [int(c) for c in isbn if c.isdigit()]</w:t>
      </w:r>
    </w:p>
    <w:p>
      <w:pPr>
        <w:spacing w:after="0" w:line="240" w:lineRule="auto"/>
        <w:ind w:left="454"/>
        <w:shd w:val="clear" w:color="auto" w:fill="F2F4F7"/>
      </w:pPr>
      <w:r>
        <w:rPr>
          <w:rFonts w:ascii="Courier New" w:hAnsi="Courier New" w:eastAsia="Courier New" w:cs="Courier New"/>
          <w:sz w:val="21"/>
        </w:rPr>
        <w:t xml:space="preserve">    if len(raqamlar) != 13:</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yigindi = 0</w:t>
      </w:r>
    </w:p>
    <w:p>
      <w:pPr>
        <w:spacing w:after="0" w:line="240" w:lineRule="auto"/>
        <w:ind w:left="454"/>
        <w:shd w:val="clear" w:color="auto" w:fill="F2F4F7"/>
      </w:pPr>
      <w:r>
        <w:rPr>
          <w:rFonts w:ascii="Courier New" w:hAnsi="Courier New" w:eastAsia="Courier New" w:cs="Courier New"/>
          <w:sz w:val="21"/>
        </w:rPr>
        <w:t xml:space="preserve">    for i in range(12):</w:t>
      </w:r>
    </w:p>
    <w:p>
      <w:pPr>
        <w:spacing w:after="0" w:line="240" w:lineRule="auto"/>
        <w:ind w:left="454"/>
        <w:shd w:val="clear" w:color="auto" w:fill="F2F4F7"/>
      </w:pPr>
      <w:r>
        <w:rPr>
          <w:rFonts w:ascii="Courier New" w:hAnsi="Courier New" w:eastAsia="Courier New" w:cs="Courier New"/>
          <w:sz w:val="21"/>
        </w:rPr>
        <w:t xml:space="preserve">        vazn = 1 if i % 2 == 0 else 3</w:t>
      </w:r>
    </w:p>
    <w:p>
      <w:pPr>
        <w:spacing w:after="0" w:line="240" w:lineRule="auto"/>
        <w:ind w:left="454"/>
        <w:shd w:val="clear" w:color="auto" w:fill="F2F4F7"/>
      </w:pPr>
      <w:r>
        <w:rPr>
          <w:rFonts w:ascii="Courier New" w:hAnsi="Courier New" w:eastAsia="Courier New" w:cs="Courier New"/>
          <w:sz w:val="21"/>
        </w:rPr>
        <w:t xml:space="preserve">        yigindi += raqamlar[i] * vazn</w:t>
      </w:r>
    </w:p>
    <w:p>
      <w:pPr>
        <w:spacing w:after="0" w:line="240" w:lineRule="auto"/>
        <w:ind w:left="454"/>
        <w:shd w:val="clear" w:color="auto" w:fill="F2F4F7"/>
      </w:pPr>
      <w:r>
        <w:rPr>
          <w:rFonts w:ascii="Courier New" w:hAnsi="Courier New" w:eastAsia="Courier New" w:cs="Courier New"/>
          <w:sz w:val="21"/>
        </w:rPr>
        <w:t xml:space="preserve">    nazorat = (10 - yigindi % 10) % 10</w:t>
      </w:r>
    </w:p>
    <w:p>
      <w:pPr>
        <w:spacing w:after="0" w:line="240" w:lineRule="auto"/>
        <w:ind w:left="454"/>
        <w:shd w:val="clear" w:color="auto" w:fill="F2F4F7"/>
      </w:pPr>
      <w:r>
        <w:rPr>
          <w:rFonts w:ascii="Courier New" w:hAnsi="Courier New" w:eastAsia="Courier New" w:cs="Courier New"/>
          <w:sz w:val="21"/>
        </w:rPr>
        <w:t xml:space="preserve">    return nazorat == raqamlar[12]</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print(isbn13_togri("978-0-262-04630-5"))   # True</w:t>
      </w:r>
    </w:p>
    <w:p>
      <w:pPr>
        <w:spacing w:after="0" w:line="240" w:lineRule="auto"/>
        <w:ind w:left="454"/>
        <w:shd w:val="clear" w:color="auto" w:fill="F2F4F7"/>
      </w:pPr>
      <w:r>
        <w:rPr>
          <w:rFonts w:ascii="Courier New" w:hAnsi="Courier New" w:eastAsia="Courier New" w:cs="Courier New"/>
          <w:sz w:val="21"/>
        </w:rPr>
        <w:t>print(isbn13_togri("978-0-262-04630-4"))   # False</w:t>
      </w:r>
    </w:p>
    <w:p>
      <w:pPr>
        <w:spacing w:after="80" w:line="120" w:lineRule="auto"/>
      </w:pPr>
    </w:p>
    <w:p>
      <w:pPr>
        <w:spacing w:after="0"/>
        <w:ind w:firstLine="709"/>
        <w:jc w:val="both"/>
      </w:pPr>
      <w:r>
        <w:rPr>
          <w:rFonts w:ascii="Times New Roman" w:hAnsi="Times New Roman" w:eastAsia="Times New Roman" w:cs="Times New Roman"/>
          <w:b w:val="0"/>
          <w:i w:val="0"/>
          <w:sz w:val="28"/>
        </w:rPr>
        <w:t>To‘rtinchi topshiriq: anagramma va palindromlarni aniqlash. Ikki so‘z bir xil harflardan tuzilgan bo‘lsa, ular anagrammadir. Buni aniqlash uchun ikkala so‘zning harflar chastotasini sanash yoki harflarni tartiblab solishtirish mumkin. Birinchi usul O(n), ikkinchisi O(n log n). Talabalar ikkala usulni yozadilar va qaysi biri katta so‘zlarda tezroq ishlashini tajribada tekshiradilar. Palindromni aniqlash esa nazariy darsda ko‘rilgan ikki ko‘rsatkich usulida bajariladi.</w:t>
      </w:r>
    </w:p>
    <w:p>
      <w:pPr>
        <w:spacing w:after="0"/>
        <w:ind w:firstLine="709"/>
        <w:jc w:val="both"/>
      </w:pPr>
      <w:r>
        <w:rPr>
          <w:rFonts w:ascii="Times New Roman" w:hAnsi="Times New Roman" w:eastAsia="Times New Roman" w:cs="Times New Roman"/>
          <w:b w:val="0"/>
          <w:i w:val="0"/>
          <w:sz w:val="28"/>
        </w:rPr>
        <w:t>Mashg‘ulotning yakuniy qismida mini-loyiha topshiriladi: «Kitoblar ro‘yxati» dasturi. Dastur bir nechta kitob yozuvini qabul qiladi, ularni nashr yili bo‘yicha guruhlaydi va har bir guruh uchun kitoblar sonini chiqaradi. Dasturda ro‘yxat, lug‘at va satr amallari birga qo‘llaniladi. Talabalar dasturni bajarib, o‘qituvchiga namoyish qiladilar va uni qanday ishlashini tushuntirib beradilar. Bu loyiha oxirgi mashg‘ulotdagi katta loyihaga tayyorgarlik hisoblanadi.</w:t>
      </w:r>
    </w:p>
    <w:p>
      <w:pPr>
        <w:spacing w:after="0"/>
        <w:ind w:firstLine="709"/>
        <w:jc w:val="both"/>
      </w:pPr>
      <w:r>
        <w:rPr>
          <w:rFonts w:ascii="Times New Roman" w:hAnsi="Times New Roman" w:eastAsia="Times New Roman" w:cs="Times New Roman"/>
          <w:b w:val="0"/>
          <w:i w:val="0"/>
          <w:sz w:val="28"/>
        </w:rPr>
        <w:t>Mashg‘ulot yakunida umumiy xulosa chiqariladi. Massivlar ustida ko‘p amallar bitta sikl bilan, matritsalar bilan ishlash esa ichma-ich sikllar bilan bajariladi. Satrlar o‘zgarmas bo‘lgani uchun ularni qayta ishlash yangi satr yaratish bilan bog‘liq. Murakkablikni baholash har bir yechimdan keyin odat bo‘lishi kerak. O‘qituvchi eng yaxshi ishlarni ajratib ko‘rsatadi, umumiy xatolarni tahlil qiladi va uyga vazifa beradi: o‘zi tanlagan kutubxona ma’lumotlari uchun massiv va satr amallarini qo‘llovchi kichik dastur yozish.</w:t>
      </w:r>
    </w:p>
    <w:p>
      <w:pPr>
        <w:spacing w:after="0"/>
        <w:ind w:firstLine="709"/>
        <w:jc w:val="both"/>
      </w:pPr>
      <w:r>
        <w:rPr>
          <w:rFonts w:ascii="Times New Roman" w:hAnsi="Times New Roman" w:eastAsia="Times New Roman" w:cs="Times New Roman"/>
          <w:b w:val="0"/>
          <w:i w:val="0"/>
          <w:sz w:val="28"/>
        </w:rPr>
        <w:t>Uyga vazifa quyidagi talablarni qamrab oladi. Dastur kamida o‘nta yozuvdan iborat ma’lumotlar to‘plamini ishlatadi. Unda eng kamida uchta alohida funksiya bo‘ladi va har bir funksiya uchun murakkablik izohda yoziladi. Natijalar chiroyli formatda ekranga chiqariladi. Dastur keyingi mashg‘ulotda qidirish va saralash algoritmlarini qo‘llash uchun asos bo‘ladi, shuning uchun uni ehtiyotkorlik bilan bajarish tavsiya etiladi.</w:t>
      </w:r>
    </w:p>
    <w:p>
      <w:pPr>
        <w:spacing w:after="0"/>
        <w:ind w:firstLine="709"/>
        <w:jc w:val="both"/>
      </w:pPr>
      <w:r>
        <w:rPr>
          <w:rFonts w:ascii="Times New Roman" w:hAnsi="Times New Roman" w:eastAsia="Times New Roman" w:cs="Times New Roman"/>
          <w:b w:val="0"/>
          <w:i w:val="0"/>
          <w:sz w:val="28"/>
        </w:rPr>
        <w:t>Mashg‘ulot natijalarini baholashda talabaning mustaqilligi, vaqtni to‘g‘ri taqsimlashi va guruhdagi ishtiroki ham inobatga olinadi. Har bir talaba o‘z ishining kuchli va zaif tomonlarini yozma ravishda qayd etadi. Bunday o‘z-o‘zini tahlil qilish odati bilim sifatini oshiradi, chunki talaba nima tushunarli, nima tushunarsiz ekanini aniq ko‘radi va keyingi mashg‘ulotga o‘zi tayyorlanadi. O‘qituvchi bu yozuvlarni yig‘ib olib, darsni takomillashtirishda foydalanadi.</w:t>
      </w:r>
    </w:p>
    <w:p>
      <w:pPr>
        <w:spacing w:after="0"/>
        <w:ind w:firstLine="709"/>
        <w:jc w:val="both"/>
      </w:pPr>
      <w:r>
        <w:rPr>
          <w:rFonts w:ascii="Times New Roman" w:hAnsi="Times New Roman" w:eastAsia="Times New Roman" w:cs="Times New Roman"/>
          <w:b w:val="0"/>
          <w:i w:val="0"/>
          <w:sz w:val="28"/>
        </w:rPr>
        <w:t>Shuningdek, mashg‘ulotda texnik xavfsizlik va ma’lumotlarni saqlash masalalariga ham to‘xtalinadi. Dastur fayllarini muntazam saqlash, ish oxirida ularni bulutli xotiraga yoki flesh-xotiraga nusxalash tavsiya etiladi. Bu odat kutilmagan o‘chishlar va xatolar tufayli ishni yo‘qotishdan saqlaydi. Real kutubxona tizimlarida ham ma’lumotlarning zaxira nusxasini olish asosiy qoidalardan biri hisoblanadi.</w:t>
      </w:r>
    </w:p>
    <w:p>
      <w:pPr>
        <w:spacing w:after="0"/>
        <w:ind w:firstLine="709"/>
        <w:jc w:val="both"/>
      </w:pPr>
      <w:r>
        <w:rPr>
          <w:rFonts w:ascii="Times New Roman" w:hAnsi="Times New Roman" w:eastAsia="Times New Roman" w:cs="Times New Roman"/>
          <w:b w:val="0"/>
          <w:i w:val="0"/>
          <w:sz w:val="28"/>
        </w:rPr>
        <w:t>Yakuniy xulosa sifatida shuni aytish mumkinki, bugungi mashg‘ulotda olingan ko‘nikmalar keyingi barcha mavzularda qo‘llaniladi, shuning uchun har bir talaba o‘z yechimlarini diqqat bilan takrorlashi kerak.</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Massiv eng katta elementini topish algoritmining murakkabligi qancha va nima uchun?</w:t>
      </w:r>
    </w:p>
    <w:p>
      <w:pPr>
        <w:spacing w:after="40"/>
        <w:ind w:left="709" w:hanging="283"/>
        <w:jc w:val="both"/>
      </w:pPr>
      <w:r>
        <w:rPr>
          <w:rFonts w:ascii="Times New Roman" w:hAnsi="Times New Roman" w:eastAsia="Times New Roman" w:cs="Times New Roman"/>
          <w:sz w:val="28"/>
        </w:rPr>
        <w:t>–  Massivni joyida teskari aylantirish qanday amalga oshiriladi?</w:t>
      </w:r>
    </w:p>
    <w:p>
      <w:pPr>
        <w:spacing w:after="40"/>
        <w:ind w:left="709" w:hanging="283"/>
        <w:jc w:val="both"/>
      </w:pPr>
      <w:r>
        <w:rPr>
          <w:rFonts w:ascii="Times New Roman" w:hAnsi="Times New Roman" w:eastAsia="Times New Roman" w:cs="Times New Roman"/>
          <w:sz w:val="28"/>
        </w:rPr>
        <w:t>–  Matritsa qatorlari va ustunlari yig‘indisi qanday hisoblanadi?</w:t>
      </w:r>
    </w:p>
    <w:p>
      <w:pPr>
        <w:spacing w:after="40"/>
        <w:ind w:left="709" w:hanging="283"/>
        <w:jc w:val="both"/>
      </w:pPr>
      <w:r>
        <w:rPr>
          <w:rFonts w:ascii="Times New Roman" w:hAnsi="Times New Roman" w:eastAsia="Times New Roman" w:cs="Times New Roman"/>
          <w:sz w:val="28"/>
        </w:rPr>
        <w:t>–  ISBN-13 nazorat raqami qanday hisoblanadi?</w:t>
      </w:r>
    </w:p>
    <w:p>
      <w:pPr>
        <w:spacing w:after="40"/>
        <w:ind w:left="709" w:hanging="283"/>
        <w:jc w:val="both"/>
      </w:pPr>
      <w:r>
        <w:rPr>
          <w:rFonts w:ascii="Times New Roman" w:hAnsi="Times New Roman" w:eastAsia="Times New Roman" w:cs="Times New Roman"/>
          <w:sz w:val="28"/>
        </w:rPr>
        <w:t>–  Anagrammani aniqlashning ikki usulini va ularning murakkabligini ayting.</w:t>
      </w:r>
    </w:p>
    <w:p>
      <w:pPr>
        <w:pStyle w:val="Heading2"/>
        <w:pageBreakBefore/>
      </w:pPr>
      <w:r>
        <w:rPr>
          <w:rFonts w:ascii="Times New Roman" w:hAnsi="Times New Roman" w:eastAsia="Times New Roman" w:cs="Times New Roman"/>
          <w:b/>
          <w:i w:val="0"/>
          <w:sz w:val="28"/>
        </w:rPr>
        <w:t>5-MAVZU: Qidirish va saralash algoritmlari</w:t>
      </w:r>
    </w:p>
    <w:p>
      <w:pPr>
        <w:spacing w:after="80"/>
        <w:jc w:val="center"/>
      </w:pPr>
      <w:r>
        <w:rPr>
          <w:rFonts w:ascii="Times New Roman" w:hAnsi="Times New Roman" w:eastAsia="Times New Roman" w:cs="Times New Roman"/>
          <w:b w:val="0"/>
          <w:i/>
          <w:sz w:val="24"/>
        </w:rPr>
        <w:t>(Nazariy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Qidirish masalasi va chiziqli qidirish</w:t>
      </w:r>
    </w:p>
    <w:p>
      <w:pPr>
        <w:spacing w:after="0"/>
        <w:jc w:val="left"/>
      </w:pPr>
      <w:r>
        <w:rPr>
          <w:rFonts w:ascii="Times New Roman" w:hAnsi="Times New Roman" w:eastAsia="Times New Roman" w:cs="Times New Roman"/>
          <w:b w:val="0"/>
          <w:i w:val="0"/>
          <w:sz w:val="28"/>
        </w:rPr>
        <w:t>2. Binar qidirish va interpolyatsion qidirish</w:t>
      </w:r>
    </w:p>
    <w:p>
      <w:pPr>
        <w:spacing w:after="0"/>
        <w:jc w:val="left"/>
      </w:pPr>
      <w:r>
        <w:rPr>
          <w:rFonts w:ascii="Times New Roman" w:hAnsi="Times New Roman" w:eastAsia="Times New Roman" w:cs="Times New Roman"/>
          <w:b w:val="0"/>
          <w:i w:val="0"/>
          <w:sz w:val="28"/>
        </w:rPr>
        <w:t>3. Saralash masalasi va oddiy saralash algoritmlari</w:t>
      </w:r>
    </w:p>
    <w:p>
      <w:pPr>
        <w:spacing w:after="0"/>
        <w:jc w:val="left"/>
      </w:pPr>
      <w:r>
        <w:rPr>
          <w:rFonts w:ascii="Times New Roman" w:hAnsi="Times New Roman" w:eastAsia="Times New Roman" w:cs="Times New Roman"/>
          <w:b w:val="0"/>
          <w:i w:val="0"/>
          <w:sz w:val="28"/>
        </w:rPr>
        <w:t>4. Samarali saralash algoritmlari va ularni taqqoslash</w:t>
      </w:r>
    </w:p>
    <w:p>
      <w:pPr>
        <w:spacing w:after="80"/>
        <w:ind w:firstLine="709"/>
        <w:jc w:val="both"/>
      </w:pPr>
    </w:p>
    <w:p>
      <w:pPr>
        <w:pStyle w:val="Heading3"/>
      </w:pPr>
      <w:r>
        <w:rPr>
          <w:rFonts w:ascii="Times New Roman" w:hAnsi="Times New Roman" w:eastAsia="Times New Roman" w:cs="Times New Roman"/>
          <w:b/>
          <w:i/>
          <w:sz w:val="28"/>
        </w:rPr>
        <w:t>1. Qidirish masalasi va chiziqli qidirish</w:t>
      </w:r>
    </w:p>
    <w:p>
      <w:pPr>
        <w:spacing w:after="0"/>
        <w:ind w:firstLine="709"/>
        <w:jc w:val="both"/>
      </w:pPr>
      <w:r>
        <w:rPr>
          <w:rFonts w:ascii="Times New Roman" w:hAnsi="Times New Roman" w:eastAsia="Times New Roman" w:cs="Times New Roman"/>
          <w:b w:val="0"/>
          <w:i w:val="0"/>
          <w:sz w:val="28"/>
        </w:rPr>
        <w:t>Qidirish masalasi informatikaning eng ko‘p uchraydigan masalalaridan biridir. Uning mohiyati quyidagicha: berilgan ma’lumotlar to‘plamida kerakli qiymatni topish yoki uning yo‘qligini aniqlash. Kutubxonada o‘quvchi kerakli kitobni katalogdan qidiradi, kutubxonachi o‘quvchining kartochkasini izlaydi, qidiruv tizimi esa millionlab hujjatlar ichidan so‘rovga mos keluvchilarini topadi. Bu masalalarning barchasi qidirish algoritmlariga asoslanadi.</w:t>
      </w:r>
    </w:p>
    <w:p>
      <w:pPr>
        <w:spacing w:after="0"/>
        <w:ind w:firstLine="709"/>
        <w:jc w:val="both"/>
      </w:pPr>
      <w:r>
        <w:rPr>
          <w:rFonts w:ascii="Times New Roman" w:hAnsi="Times New Roman" w:eastAsia="Times New Roman" w:cs="Times New Roman"/>
          <w:b w:val="0"/>
          <w:i w:val="0"/>
          <w:sz w:val="28"/>
        </w:rPr>
        <w:t>Qidirishda ishlatiladigan qiymat kalit deb ataladi. Kalit yozuvning biror maydoni bo‘lishi mumkin, masalan, kitobning inventar raqami yoki muallif familiyasi. Qidirish natijasi ikki xil bo‘ladi: kalit topilgan holda uning joylashgan o‘rni, ya’ni indeksi qaytariladi, topilmasa maxsus qiymat, masalan, -1 yoki None qaytariladi. Qidirish muvaffaqiyatli yoki muvaffaqiyatsiz tugashi mumkin, ikkala holat ham to‘g‘ri ishlanishi kerak.</w:t>
      </w:r>
    </w:p>
    <w:p>
      <w:pPr>
        <w:spacing w:after="0"/>
        <w:ind w:firstLine="709"/>
        <w:jc w:val="both"/>
      </w:pPr>
      <w:r>
        <w:rPr>
          <w:rFonts w:ascii="Times New Roman" w:hAnsi="Times New Roman" w:eastAsia="Times New Roman" w:cs="Times New Roman"/>
          <w:b w:val="0"/>
          <w:i w:val="0"/>
          <w:sz w:val="28"/>
        </w:rPr>
        <w:t>Chiziqli qidirish yoki ketma-ket qidirish eng sodda algoritmdir. U ro‘yxat elementlarini boshidan boshlab birma-bir ko‘rib chiqadi va har birini kalit bilan solishtiradi. Kalit topilsa, qidirish to‘xtatiladi va o‘rni qaytariladi. Ro‘yxat tugagunicha topilmasa, kalit ro‘yxatda yo‘q deb hisoblanadi. Algoritm ro‘yxat tartiblangan yoki tartiblanmaganidan qat’i nazar ishlaydi, bu uning katta afzalligi.</w:t>
      </w:r>
    </w:p>
    <w:p>
      <w:pPr>
        <w:spacing w:after="0" w:line="240" w:lineRule="auto"/>
        <w:ind w:left="454"/>
        <w:shd w:val="clear" w:color="auto" w:fill="F2F4F7"/>
      </w:pPr>
      <w:r>
        <w:rPr>
          <w:rFonts w:ascii="Courier New" w:hAnsi="Courier New" w:eastAsia="Courier New" w:cs="Courier New"/>
          <w:sz w:val="21"/>
        </w:rPr>
        <w:t>def chiziqli_qidirish(royxat, kalit):</w:t>
      </w:r>
    </w:p>
    <w:p>
      <w:pPr>
        <w:spacing w:after="0" w:line="240" w:lineRule="auto"/>
        <w:ind w:left="454"/>
        <w:shd w:val="clear" w:color="auto" w:fill="F2F4F7"/>
      </w:pPr>
      <w:r>
        <w:rPr>
          <w:rFonts w:ascii="Courier New" w:hAnsi="Courier New" w:eastAsia="Courier New" w:cs="Courier New"/>
          <w:sz w:val="21"/>
        </w:rPr>
        <w:t xml:space="preserve">    for i in range(len(royxat)):</w:t>
      </w:r>
    </w:p>
    <w:p>
      <w:pPr>
        <w:spacing w:after="0" w:line="240" w:lineRule="auto"/>
        <w:ind w:left="454"/>
        <w:shd w:val="clear" w:color="auto" w:fill="F2F4F7"/>
      </w:pPr>
      <w:r>
        <w:rPr>
          <w:rFonts w:ascii="Courier New" w:hAnsi="Courier New" w:eastAsia="Courier New" w:cs="Courier New"/>
          <w:sz w:val="21"/>
        </w:rPr>
        <w:t xml:space="preserve">        if royxat[i] == kalit:</w:t>
      </w:r>
    </w:p>
    <w:p>
      <w:pPr>
        <w:spacing w:after="0" w:line="240" w:lineRule="auto"/>
        <w:ind w:left="454"/>
        <w:shd w:val="clear" w:color="auto" w:fill="F2F4F7"/>
      </w:pPr>
      <w:r>
        <w:rPr>
          <w:rFonts w:ascii="Courier New" w:hAnsi="Courier New" w:eastAsia="Courier New" w:cs="Courier New"/>
          <w:sz w:val="21"/>
        </w:rPr>
        <w:t xml:space="preserve">            return i</w:t>
      </w:r>
    </w:p>
    <w:p>
      <w:pPr>
        <w:spacing w:after="0" w:line="240" w:lineRule="auto"/>
        <w:ind w:left="454"/>
        <w:shd w:val="clear" w:color="auto" w:fill="F2F4F7"/>
      </w:pPr>
      <w:r>
        <w:rPr>
          <w:rFonts w:ascii="Courier New" w:hAnsi="Courier New" w:eastAsia="Courier New" w:cs="Courier New"/>
          <w:sz w:val="21"/>
        </w:rPr>
        <w:t xml:space="preserve">    return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inventar = [4521, 1033, 8870, 2216, 5009, 7341]</w:t>
      </w:r>
    </w:p>
    <w:p>
      <w:pPr>
        <w:spacing w:after="0" w:line="240" w:lineRule="auto"/>
        <w:ind w:left="454"/>
        <w:shd w:val="clear" w:color="auto" w:fill="F2F4F7"/>
      </w:pPr>
      <w:r>
        <w:rPr>
          <w:rFonts w:ascii="Courier New" w:hAnsi="Courier New" w:eastAsia="Courier New" w:cs="Courier New"/>
          <w:sz w:val="21"/>
        </w:rPr>
        <w:t>print(chiziqli_qidirish(inventar, 2216))   # 3</w:t>
      </w:r>
    </w:p>
    <w:p>
      <w:pPr>
        <w:spacing w:after="0" w:line="240" w:lineRule="auto"/>
        <w:ind w:left="454"/>
        <w:shd w:val="clear" w:color="auto" w:fill="F2F4F7"/>
      </w:pPr>
      <w:r>
        <w:rPr>
          <w:rFonts w:ascii="Courier New" w:hAnsi="Courier New" w:eastAsia="Courier New" w:cs="Courier New"/>
          <w:sz w:val="21"/>
        </w:rPr>
        <w:t>print(chiziqli_qidirish(inventar, 9999))   # -1</w:t>
      </w:r>
    </w:p>
    <w:p>
      <w:pPr>
        <w:spacing w:after="80" w:line="120" w:lineRule="auto"/>
      </w:pPr>
    </w:p>
    <w:p>
      <w:pPr>
        <w:spacing w:after="0"/>
        <w:ind w:firstLine="709"/>
        <w:jc w:val="both"/>
      </w:pPr>
      <w:r>
        <w:rPr>
          <w:rFonts w:ascii="Times New Roman" w:hAnsi="Times New Roman" w:eastAsia="Times New Roman" w:cs="Times New Roman"/>
          <w:b w:val="0"/>
          <w:i w:val="0"/>
          <w:sz w:val="28"/>
        </w:rPr>
        <w:t>Chiziqli qidirishning murakkabligini tahlil qilamiz. Eng yaxshi holatda kalit birinchi o‘rinda turadi va bitta taqqoslash yetarli, bu O(1). Eng yomon holatda kalit oxirgi o‘rinda turadi yoki umuman yo‘q, bunda n ta taqqoslash bajariladi va murakkablik O(n) bo‘ladi. O‘rtacha holatda, agar kalit har bir o‘rinda teng ehtimol bilan bo‘lsa, taxminan n/2 ta taqqoslash kerak. Asimptotik jihatdan bu ham O(n) hisoblanadi.</w:t>
      </w:r>
    </w:p>
    <w:p>
      <w:pPr>
        <w:spacing w:after="0"/>
        <w:ind w:firstLine="709"/>
        <w:jc w:val="both"/>
      </w:pPr>
      <w:r>
        <w:rPr>
          <w:rFonts w:ascii="Times New Roman" w:hAnsi="Times New Roman" w:eastAsia="Times New Roman" w:cs="Times New Roman"/>
          <w:b w:val="0"/>
          <w:i w:val="0"/>
          <w:sz w:val="28"/>
        </w:rPr>
        <w:t>Chiziqli qidirishni tezlashtirish uchun soqchi (sentinel) usuli qo‘llanadi. Odatda sikl ichida ikkita tekshiruv bajariladi: ro‘yxat tugamadimi va kalit topildimi. Soqchi usulida kalit ro‘yxat oxiriga vaqtincha qo‘shib qo‘yiladi, shuning uchun birinchi tekshiruv kerak bo‘lmay qoladi. Sikl faqat kalit topilganda to‘xtaydi, keyin topilgan o‘rin haqiqiy elementmi yoki soqchimi tekshiriladi. Bu usul asimptotik murakkablikni o‘zgartirmaydi, lekin doimiy ko‘paytuvchini kamaytiradi.</w:t>
      </w:r>
    </w:p>
    <w:p>
      <w:pPr>
        <w:spacing w:after="0"/>
        <w:ind w:firstLine="709"/>
        <w:jc w:val="both"/>
      </w:pPr>
      <w:r>
        <w:rPr>
          <w:rFonts w:ascii="Times New Roman" w:hAnsi="Times New Roman" w:eastAsia="Times New Roman" w:cs="Times New Roman"/>
          <w:b w:val="0"/>
          <w:i w:val="0"/>
          <w:sz w:val="28"/>
        </w:rPr>
        <w:t>Yana bir yaxshilash — chastota bo‘yicha qayta tartiblash. Agar ba’zi kalitlar boshqalarga qaraganda ko‘proq qidirilsa, topilgan elementni ro‘yxatning boshiga yaqinroq ko‘chirish mumkin. Keyingi safar uni topish tezroq bo‘ladi. Kutubxonada eng mashhur kitoblar ko‘p so‘ralgani uchun ular ro‘yxat boshiga chiqib boradi. Bu usul o‘z-o‘zini tartibga soluvchi ro‘yxat deb ataladi va real tizimlarda qo‘llanadi.</w:t>
      </w:r>
    </w:p>
    <w:p>
      <w:pPr>
        <w:spacing w:after="0"/>
        <w:ind w:firstLine="709"/>
        <w:jc w:val="both"/>
      </w:pPr>
      <w:r>
        <w:rPr>
          <w:rFonts w:ascii="Times New Roman" w:hAnsi="Times New Roman" w:eastAsia="Times New Roman" w:cs="Times New Roman"/>
          <w:b w:val="0"/>
          <w:i w:val="0"/>
          <w:sz w:val="28"/>
        </w:rPr>
        <w:t>Chiziqli qidirish qachon qulay? Birinchidan, ma’lumotlar kam bo‘lganda, masalan, yuzdan kam element bo‘lsa. Ikkinchidan, ma’lumotlar tartiblanmagan va qidirish kamdan-kam bajarilganda, chunki tartiblash o‘zi ham vaqt oladi. Uchinchidan, bog‘langan ro‘yxat kabi tuzilmalarda, bu yerda indeks bo‘yicha sakrash mumkin emas va ketma-ket yurish yagona yo‘l. Boshqa hollarda samaraliroq algoritmlar tanlanadi.</w:t>
      </w:r>
    </w:p>
    <w:p>
      <w:pPr>
        <w:spacing w:after="0"/>
        <w:ind w:firstLine="709"/>
        <w:jc w:val="both"/>
      </w:pPr>
      <w:r>
        <w:rPr>
          <w:rFonts w:ascii="Times New Roman" w:hAnsi="Times New Roman" w:eastAsia="Times New Roman" w:cs="Times New Roman"/>
          <w:b w:val="0"/>
          <w:i w:val="0"/>
          <w:sz w:val="28"/>
        </w:rPr>
        <w:t>Qidirishning bir nechta turlari mavjud. Birinchi element topilganda to‘xtovchi qidirish eng ko‘p qo‘llanadi. Barcha mos elementlarni topuvchi qidirish esa butun ro‘yxatni ko‘rib chiqadi va barcha mos o‘rinlarni qaytaradi. Eng yaqin qiymatni topuvchi qidirish aniq mos kelishni emas, kalitga eng yaqin elementni izlaydi. Qidirish turi masala talabiga qarab tanlanadi va algoritm unga moslashtiriladi.</w:t>
      </w:r>
    </w:p>
    <w:p>
      <w:pPr>
        <w:spacing w:after="0"/>
        <w:ind w:firstLine="709"/>
        <w:jc w:val="both"/>
      </w:pPr>
      <w:r>
        <w:rPr>
          <w:rFonts w:ascii="Times New Roman" w:hAnsi="Times New Roman" w:eastAsia="Times New Roman" w:cs="Times New Roman"/>
          <w:b w:val="0"/>
          <w:i w:val="0"/>
          <w:sz w:val="28"/>
        </w:rPr>
        <w:t>Qidirish algoritmlarini baholashda taqqoslashlar soni asosiy o‘lchov hisoblanadi. Chunki qidirishda boshqa amallar kam, taqqoslash esa eng ko‘p bajariladigan amal. Shu sababli ikki algoritmning samaradorligi ularning taqqoslashlar soni bo‘yicha solishtiriladi. Talabalar amaliy mashg‘ulotda bu sonni hisoblagich yordamida sanab, nazariy bashorat bilan tajriba natijalarini taqqoslaydilar. Bu yondashuv algoritm tahlilining mohiyatini yaqqol ko‘rsatadi.</w:t>
      </w:r>
    </w:p>
    <w:p>
      <w:pPr>
        <w:spacing w:after="0"/>
        <w:ind w:firstLine="709"/>
        <w:jc w:val="both"/>
      </w:pPr>
      <w:r>
        <w:rPr>
          <w:rFonts w:ascii="Times New Roman" w:hAnsi="Times New Roman" w:eastAsia="Times New Roman" w:cs="Times New Roman"/>
          <w:b w:val="0"/>
          <w:i w:val="0"/>
          <w:sz w:val="28"/>
        </w:rPr>
        <w:t>Kutubxona katalogida qidirish masalasi ko‘pincha bitta kalit bo‘yicha emas, bir nechta maydon bo‘yicha amalga oshiriladi. Foydalanuvchi muallif, nom va yil bo‘yicha qidirishi mumkin. Har bir maydon uchun alohida qidirish tuzilmasi, ya’ni indeks yaratiladi. Indeks asosiy yozuvlar to‘plamidan alohida saqlanadi va tartiblangan holda yuritiladi. Shu sababli har bir maydon bo‘yicha binar qidirish ishlatilishi mumkin va qidiruv millisekundlarda bajariladi.</w:t>
      </w:r>
    </w:p>
    <w:p>
      <w:pPr>
        <w:pStyle w:val="Heading3"/>
      </w:pPr>
      <w:r>
        <w:rPr>
          <w:rFonts w:ascii="Times New Roman" w:hAnsi="Times New Roman" w:eastAsia="Times New Roman" w:cs="Times New Roman"/>
          <w:b/>
          <w:i/>
          <w:sz w:val="28"/>
        </w:rPr>
        <w:t>2. Binar qidirish va interpolyatsion qidirish</w:t>
      </w:r>
    </w:p>
    <w:p>
      <w:pPr>
        <w:spacing w:after="0"/>
        <w:ind w:firstLine="709"/>
        <w:jc w:val="both"/>
      </w:pPr>
      <w:r>
        <w:rPr>
          <w:rFonts w:ascii="Times New Roman" w:hAnsi="Times New Roman" w:eastAsia="Times New Roman" w:cs="Times New Roman"/>
          <w:b w:val="0"/>
          <w:i w:val="0"/>
          <w:sz w:val="28"/>
        </w:rPr>
        <w:t>Tartiblangan ro‘yxatda qidirish ancha samaraliroq bajarilishi mumkin. Buning uchun binar yoki ikkilik qidirish algoritmi qo‘llaniladi. Uning g‘oyasi lug‘atdan so‘z qidirishga o‘xshaydi: kitobni o‘rtasidan ochamiz, so‘z o‘sha sahifadan oldin yoki keyin ekanini aniqlaymiz va qidirishni mos yarmida davom ettiramiz. Har bir qadamda qidirish oralig‘i ikki barobar qisqaradi, shuning uchun kerakli elementga tez yetib boramiz.</w:t>
      </w:r>
    </w:p>
    <w:p>
      <w:pPr>
        <w:spacing w:after="0"/>
        <w:ind w:firstLine="709"/>
        <w:jc w:val="both"/>
      </w:pPr>
      <w:r>
        <w:rPr>
          <w:rFonts w:ascii="Times New Roman" w:hAnsi="Times New Roman" w:eastAsia="Times New Roman" w:cs="Times New Roman"/>
          <w:b w:val="0"/>
          <w:i w:val="0"/>
          <w:sz w:val="28"/>
        </w:rPr>
        <w:t>Algoritm quyidagicha ishlaydi. Qidirish oralig‘ining chap va o‘ng chegaralari belgilanadi, boshida ular butun ro‘yxatni qamrab oladi. O‘rta element topiladi va kalit bilan solishtiriladi. Agar teng bo‘lsa, qidirish tugaydi. Agar kalit o‘rta elementdan kichik bo‘lsa, o‘ng chegara o‘rtadan bir pozitsiya chapga o‘tkaziladi. Katta bo‘lsa, chap chegara o‘rtadan bir pozitsiya o‘ngga o‘tkaziladi. Oraliq bo‘shab qolguncha shu jarayon takrorlanadi. Bo‘shab qolsa, kalit ro‘yxatda yo‘q.</w:t>
      </w:r>
    </w:p>
    <w:p>
      <w:pPr>
        <w:spacing w:after="0" w:line="240" w:lineRule="auto"/>
        <w:ind w:left="454"/>
        <w:shd w:val="clear" w:color="auto" w:fill="F2F4F7"/>
      </w:pPr>
      <w:r>
        <w:rPr>
          <w:rFonts w:ascii="Courier New" w:hAnsi="Courier New" w:eastAsia="Courier New" w:cs="Courier New"/>
          <w:sz w:val="21"/>
        </w:rPr>
        <w:t>def binar_qidirish(royxat, kalit):</w:t>
      </w:r>
    </w:p>
    <w:p>
      <w:pPr>
        <w:spacing w:after="0" w:line="240" w:lineRule="auto"/>
        <w:ind w:left="454"/>
        <w:shd w:val="clear" w:color="auto" w:fill="F2F4F7"/>
      </w:pPr>
      <w:r>
        <w:rPr>
          <w:rFonts w:ascii="Courier New" w:hAnsi="Courier New" w:eastAsia="Courier New" w:cs="Courier New"/>
          <w:sz w:val="21"/>
        </w:rPr>
        <w:t xml:space="preserve">    chap, ong = 0, len(royxat) - 1</w:t>
      </w:r>
    </w:p>
    <w:p>
      <w:pPr>
        <w:spacing w:after="0" w:line="240" w:lineRule="auto"/>
        <w:ind w:left="454"/>
        <w:shd w:val="clear" w:color="auto" w:fill="F2F4F7"/>
      </w:pPr>
      <w:r>
        <w:rPr>
          <w:rFonts w:ascii="Courier New" w:hAnsi="Courier New" w:eastAsia="Courier New" w:cs="Courier New"/>
          <w:sz w:val="21"/>
        </w:rPr>
        <w:t xml:space="preserve">    while chap &lt;= ong:</w:t>
      </w:r>
    </w:p>
    <w:p>
      <w:pPr>
        <w:spacing w:after="0" w:line="240" w:lineRule="auto"/>
        <w:ind w:left="454"/>
        <w:shd w:val="clear" w:color="auto" w:fill="F2F4F7"/>
      </w:pPr>
      <w:r>
        <w:rPr>
          <w:rFonts w:ascii="Courier New" w:hAnsi="Courier New" w:eastAsia="Courier New" w:cs="Courier New"/>
          <w:sz w:val="21"/>
        </w:rPr>
        <w:t xml:space="preserve">        orta = (chap + ong) // 2</w:t>
      </w:r>
    </w:p>
    <w:p>
      <w:pPr>
        <w:spacing w:after="0" w:line="240" w:lineRule="auto"/>
        <w:ind w:left="454"/>
        <w:shd w:val="clear" w:color="auto" w:fill="F2F4F7"/>
      </w:pPr>
      <w:r>
        <w:rPr>
          <w:rFonts w:ascii="Courier New" w:hAnsi="Courier New" w:eastAsia="Courier New" w:cs="Courier New"/>
          <w:sz w:val="21"/>
        </w:rPr>
        <w:t xml:space="preserve">        if royxat[orta] == kalit:</w:t>
      </w:r>
    </w:p>
    <w:p>
      <w:pPr>
        <w:spacing w:after="0" w:line="240" w:lineRule="auto"/>
        <w:ind w:left="454"/>
        <w:shd w:val="clear" w:color="auto" w:fill="F2F4F7"/>
      </w:pPr>
      <w:r>
        <w:rPr>
          <w:rFonts w:ascii="Courier New" w:hAnsi="Courier New" w:eastAsia="Courier New" w:cs="Courier New"/>
          <w:sz w:val="21"/>
        </w:rPr>
        <w:t xml:space="preserve">            return orta</w:t>
      </w:r>
    </w:p>
    <w:p>
      <w:pPr>
        <w:spacing w:after="0" w:line="240" w:lineRule="auto"/>
        <w:ind w:left="454"/>
        <w:shd w:val="clear" w:color="auto" w:fill="F2F4F7"/>
      </w:pPr>
      <w:r>
        <w:rPr>
          <w:rFonts w:ascii="Courier New" w:hAnsi="Courier New" w:eastAsia="Courier New" w:cs="Courier New"/>
          <w:sz w:val="21"/>
        </w:rPr>
        <w:t xml:space="preserve">        elif royxat[orta] &lt; kalit:</w:t>
      </w:r>
    </w:p>
    <w:p>
      <w:pPr>
        <w:spacing w:after="0" w:line="240" w:lineRule="auto"/>
        <w:ind w:left="454"/>
        <w:shd w:val="clear" w:color="auto" w:fill="F2F4F7"/>
      </w:pPr>
      <w:r>
        <w:rPr>
          <w:rFonts w:ascii="Courier New" w:hAnsi="Courier New" w:eastAsia="Courier New" w:cs="Courier New"/>
          <w:sz w:val="21"/>
        </w:rPr>
        <w:t xml:space="preserve">            chap = orta + 1</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ong = orta - 1</w:t>
      </w:r>
    </w:p>
    <w:p>
      <w:pPr>
        <w:spacing w:after="0" w:line="240" w:lineRule="auto"/>
        <w:ind w:left="454"/>
        <w:shd w:val="clear" w:color="auto" w:fill="F2F4F7"/>
      </w:pPr>
      <w:r>
        <w:rPr>
          <w:rFonts w:ascii="Courier New" w:hAnsi="Courier New" w:eastAsia="Courier New" w:cs="Courier New"/>
          <w:sz w:val="21"/>
        </w:rPr>
        <w:t xml:space="preserve">    return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a = [3, 8, 15, 21, 27, 34, 42, 56, 63, 71]</w:t>
      </w:r>
    </w:p>
    <w:p>
      <w:pPr>
        <w:spacing w:after="0" w:line="240" w:lineRule="auto"/>
        <w:ind w:left="454"/>
        <w:shd w:val="clear" w:color="auto" w:fill="F2F4F7"/>
      </w:pPr>
      <w:r>
        <w:rPr>
          <w:rFonts w:ascii="Courier New" w:hAnsi="Courier New" w:eastAsia="Courier New" w:cs="Courier New"/>
          <w:sz w:val="21"/>
        </w:rPr>
        <w:t>print(binar_qidirish(a, 34))   # 5</w:t>
      </w:r>
    </w:p>
    <w:p>
      <w:pPr>
        <w:spacing w:after="0" w:line="240" w:lineRule="auto"/>
        <w:ind w:left="454"/>
        <w:shd w:val="clear" w:color="auto" w:fill="F2F4F7"/>
      </w:pPr>
      <w:r>
        <w:rPr>
          <w:rFonts w:ascii="Courier New" w:hAnsi="Courier New" w:eastAsia="Courier New" w:cs="Courier New"/>
          <w:sz w:val="21"/>
        </w:rPr>
        <w:t>print(binar_qidirish(a, 10))   # -1</w:t>
      </w:r>
    </w:p>
    <w:p>
      <w:pPr>
        <w:spacing w:after="80" w:line="120" w:lineRule="auto"/>
      </w:pPr>
    </w:p>
    <w:p>
      <w:pPr>
        <w:spacing w:after="0"/>
        <w:ind w:firstLine="709"/>
        <w:jc w:val="both"/>
      </w:pPr>
      <w:r>
        <w:rPr>
          <w:rFonts w:ascii="Times New Roman" w:hAnsi="Times New Roman" w:eastAsia="Times New Roman" w:cs="Times New Roman"/>
          <w:b w:val="0"/>
          <w:i w:val="0"/>
          <w:sz w:val="28"/>
        </w:rPr>
        <w:t>Binar qidirishning murakkabligi O(log n). Haqiqatan, har bir qadamda qidirish oralig‘i uzunligi taxminan ikki marta kamayadi. n elementli ro‘yxat uchun oraliq 1 ga yetguncha taxminan log₂ n qadam kerak bo‘ladi. Million elementli ro‘yxatda taxminan yigirmata, milliard elementli ro‘yxatda esa otuzta taqqoslash yetarli. Bunday o‘sish tezligi algoritmning ulkan ma’lumotlar bilan ishlashga yaroqligini ko‘rsatadi.</w:t>
      </w:r>
    </w:p>
    <w:p>
      <w:pPr>
        <w:spacing w:after="0"/>
        <w:ind w:firstLine="709"/>
        <w:jc w:val="both"/>
      </w:pPr>
      <w:r>
        <w:rPr>
          <w:rFonts w:ascii="Times New Roman" w:hAnsi="Times New Roman" w:eastAsia="Times New Roman" w:cs="Times New Roman"/>
          <w:b w:val="0"/>
          <w:i w:val="0"/>
          <w:sz w:val="28"/>
        </w:rPr>
        <w:t>Binar qidirishning ikki muhim sharti bor. Birinchisi, ma’lumotlar tartiblangan bo‘lishi shart. Tartiblanmagan ro‘yxatda algoritm noto‘g‘ri natija beradi. Ikkinchisi, ma’lumotlarga tez murojaat imkoniyati bo‘lishi kerak, ya’ni indeks bo‘yicha O(1) vaqtda o‘qish mumkin bo‘lishi lozim. Shu sababli binar qidirish massivlarda ishlaydi, lekin bog‘langan ro‘yxatda samarasiz. Agar ro‘yxat tartiblanmagan bo‘lsa, avval uni saralash kerak, bu esa qo‘shimcha xarajat.</w:t>
      </w:r>
    </w:p>
    <w:p>
      <w:pPr>
        <w:spacing w:after="0"/>
        <w:ind w:firstLine="709"/>
        <w:jc w:val="both"/>
      </w:pPr>
      <w:r>
        <w:rPr>
          <w:rFonts w:ascii="Times New Roman" w:hAnsi="Times New Roman" w:eastAsia="Times New Roman" w:cs="Times New Roman"/>
          <w:b w:val="0"/>
          <w:i w:val="0"/>
          <w:sz w:val="28"/>
        </w:rPr>
        <w:t>Binar qidirishda mashhur xato mavjud: o‘rta indeksni hisoblashda (chap + o‘ng) // 2 ifodasi ba’zi tillarda katta sonlarda butun sonning to‘lib ketishiga olib kelishi mumkin. Bunday tillarda chap + (o‘ng - chap) // 2 yozuvi xavfsizroq hisoblanadi. Python tilida butun sonlar cheksiz kattalikda bo‘lgani uchun muammo yo‘q, lekin boshqa tillarga o‘tganda bu holat esda tutilishi kerak. Mashhur dasturchi Jon Bentli bu algoritm ko‘plab professional dasturchilar tomonidan noto‘g‘ri yozilganini qayd etgan.</w:t>
      </w:r>
    </w:p>
    <w:p>
      <w:pPr>
        <w:spacing w:after="0"/>
        <w:ind w:firstLine="709"/>
        <w:jc w:val="both"/>
      </w:pPr>
      <w:r>
        <w:rPr>
          <w:rFonts w:ascii="Times New Roman" w:hAnsi="Times New Roman" w:eastAsia="Times New Roman" w:cs="Times New Roman"/>
          <w:b w:val="0"/>
          <w:i w:val="0"/>
          <w:sz w:val="28"/>
        </w:rPr>
        <w:t>Binar qidirishni rekursiv shaklda ham yozish mumkin. Bunda funksiya o‘zini yarim oraliq uchun chaqiradi. Rekursiv variant g‘oyani aniqroq ifodalaydi, lekin chaqiruvlar uchun qo‘shimcha xotira, ya’ni O(log n) chuqurlikdagi stek talab qiladi. Takrorlanuvchi variant esa O(1) xotira sarflaydi, shuning uchun amalda ko‘proq u tanlanadi. Python tilida standart bisect moduli binar qidirish asosida ishlaydi va tartiblangan ro‘yxatga yangi elementni to‘g‘ri joyga qo‘shish imkonini beradi.</w:t>
      </w:r>
    </w:p>
    <w:p>
      <w:pPr>
        <w:spacing w:after="0"/>
        <w:ind w:firstLine="709"/>
        <w:jc w:val="both"/>
      </w:pPr>
      <w:r>
        <w:rPr>
          <w:rFonts w:ascii="Times New Roman" w:hAnsi="Times New Roman" w:eastAsia="Times New Roman" w:cs="Times New Roman"/>
          <w:b w:val="0"/>
          <w:i w:val="0"/>
          <w:sz w:val="28"/>
        </w:rPr>
        <w:t>Interpolyatsion qidirish binar qidirishning takomillashgan ko‘rinishidir. U kalit qiymatiga qarab qidirishni qayerdan boshlashni baholaydi. Masalan, telefon kitobida «Yusupov» familiyasini qidirganimizda kitobni o‘rtasidan emas, oxiriga yaqinroq joydan ochamiz. Interpolyatsion qidirish ham xuddi shunday fikrlaydi: oraliq chegaralaridagi qiymatlarga ko‘ra kalit taxminan qayerda turishi hisoblanadi. Ma’lumotlar tekis taqsimlangan bo‘lsa, o‘rtacha murakkablik O(log log n) ga tushadi.</w:t>
      </w:r>
    </w:p>
    <w:p>
      <w:pPr>
        <w:spacing w:after="0"/>
        <w:ind w:firstLine="709"/>
        <w:jc w:val="both"/>
      </w:pPr>
      <w:r>
        <w:rPr>
          <w:rFonts w:ascii="Times New Roman" w:hAnsi="Times New Roman" w:eastAsia="Times New Roman" w:cs="Times New Roman"/>
          <w:b w:val="0"/>
          <w:i w:val="0"/>
          <w:sz w:val="28"/>
        </w:rPr>
        <w:t>Biroq interpolyatsion qidirish har doim yaxshi emas. Ma’lumotlar notekis taqsimlangan bo‘lsa, eng yomon holatda uning murakkabligi O(n) gacha oshadi. Shu sababli amalda ko‘pincha ishonchli binar qidirish tanlanadi. Qidirish algoritmini tanlashda ma’lumotlarning tabiati va taqsimoti hisobga olinadi. Kutubxona inventar raqamlari ketma-ket va tekis o‘sib borgani uchun ular bo‘yicha interpolyatsion qidirish samarali bo‘lishi mumkin.</w:t>
      </w:r>
    </w:p>
    <w:p>
      <w:pPr>
        <w:spacing w:after="0"/>
        <w:ind w:firstLine="709"/>
        <w:jc w:val="both"/>
      </w:pPr>
      <w:r>
        <w:rPr>
          <w:rFonts w:ascii="Times New Roman" w:hAnsi="Times New Roman" w:eastAsia="Times New Roman" w:cs="Times New Roman"/>
          <w:b w:val="0"/>
          <w:i w:val="0"/>
          <w:sz w:val="28"/>
        </w:rPr>
        <w:t>Binar qidirishning yana bir qo‘llanishi — javobni taxmin qilish masalalari. Masalan, «qaysi eng kichik qiymatda shart bajariladi?» degan savolga javob topish uchun qiymatlar oralig‘ida binar qidirish ishlatiladi. Bu g‘oya faqat ro‘yxatda emas, monoton shart mavjud bo‘lgan har qanday masalada qo‘llanadi. Dasturlash musobaqalarida bu usul juda keng tarqalgan, shuning uchun uni o‘zlashtirish foydali.</w:t>
      </w:r>
    </w:p>
    <w:p>
      <w:pPr>
        <w:spacing w:after="0"/>
        <w:ind w:firstLine="709"/>
        <w:jc w:val="both"/>
      </w:pPr>
      <w:r>
        <w:rPr>
          <w:rFonts w:ascii="Times New Roman" w:hAnsi="Times New Roman" w:eastAsia="Times New Roman" w:cs="Times New Roman"/>
          <w:b w:val="0"/>
          <w:i w:val="0"/>
          <w:sz w:val="28"/>
        </w:rPr>
        <w:t>Saralashdan oldin ma’lumotlarning xususiyatini tahlil qilish ham muhim. Ma’lumotlar deyarli tartiblangan bo‘lsa, qo‘yish orqali saralash eng tez ishlaydi. Ma’lumotlar tasodifiy bo‘lsa, tez saralash yoki birlashtirish orqali saralash afzal. Ko‘p takrorlanuvchi elementlar bo‘lsa, uch qismli bo‘lish tez saralashni tezlashtiradi. Yaxshi dasturchi algoritmni mexanik tanlamaydi, ma’lumot xarakterini baholab, shunga mos yechim qabul qiladi.</w:t>
      </w:r>
    </w:p>
    <w:p>
      <w:pPr>
        <w:pStyle w:val="Heading3"/>
      </w:pPr>
      <w:r>
        <w:rPr>
          <w:rFonts w:ascii="Times New Roman" w:hAnsi="Times New Roman" w:eastAsia="Times New Roman" w:cs="Times New Roman"/>
          <w:b/>
          <w:i/>
          <w:sz w:val="28"/>
        </w:rPr>
        <w:t>3. Saralash masalasi va oddiy saralash algoritmlari</w:t>
      </w:r>
    </w:p>
    <w:p>
      <w:pPr>
        <w:spacing w:after="0"/>
        <w:ind w:firstLine="709"/>
        <w:jc w:val="both"/>
      </w:pPr>
      <w:r>
        <w:rPr>
          <w:rFonts w:ascii="Times New Roman" w:hAnsi="Times New Roman" w:eastAsia="Times New Roman" w:cs="Times New Roman"/>
          <w:b w:val="0"/>
          <w:i w:val="0"/>
          <w:sz w:val="28"/>
        </w:rPr>
        <w:t>Saralash elementlarni biror tartibda, odatda o‘sish yoki kamayish bo‘yicha joylashtirish jarayonidir. Saralash informatikadagi eng ko‘p o‘rganilgan masalalardan biri, chunki tartiblangan ma’lumotlar bilan ishlash ancha qulay. Tartiblangan ma’lumotda binar qidirish mumkin, takrorlanuvchilarni topish oson, ma’lumotlarni birlashtirish soddalashadi. Kutubxonada kitoblar muallif familiyasi bo‘yicha alifbo tartibida, UDK indeksi bo‘yicha esa mavzular tartibida saralanadi.</w:t>
      </w:r>
    </w:p>
    <w:p>
      <w:pPr>
        <w:spacing w:after="0"/>
        <w:ind w:firstLine="709"/>
        <w:jc w:val="both"/>
      </w:pPr>
      <w:r>
        <w:rPr>
          <w:rFonts w:ascii="Times New Roman" w:hAnsi="Times New Roman" w:eastAsia="Times New Roman" w:cs="Times New Roman"/>
          <w:b w:val="0"/>
          <w:i w:val="0"/>
          <w:sz w:val="28"/>
        </w:rPr>
        <w:t>Saralash algoritmlari bir necha belgi bo‘yicha tasniflanadi. Birinchisi, murakkabligi: oddiy algoritmlar O(n²), samarali algoritmlar O(n log n) vaqt oladi. Ikkinchisi, xotira: joyida saralaydigan algoritmlar qo‘shimcha xotira talab qilmaydi. Uchinchisi, barqarorlik: barqaror algoritm teng kalitli elementlarning dastlabki nisbiy tartibini saqlaydi. To‘rtinchisi, ichki yoki tashqi saralash, ya’ni ma’lumot to‘liq operativ xotiraga sig‘adimi yoki yo‘qmi.</w:t>
      </w:r>
    </w:p>
    <w:p>
      <w:pPr>
        <w:spacing w:after="0"/>
        <w:ind w:firstLine="709"/>
        <w:jc w:val="both"/>
      </w:pPr>
      <w:r>
        <w:rPr>
          <w:rFonts w:ascii="Times New Roman" w:hAnsi="Times New Roman" w:eastAsia="Times New Roman" w:cs="Times New Roman"/>
          <w:b w:val="0"/>
          <w:i w:val="0"/>
          <w:sz w:val="28"/>
        </w:rPr>
        <w:t>Barqarorlik tushunchasini misol bilan tushuntiramiz. Kitoblar avval sarlavha bo‘yicha, keyin nashr yili bo‘yicha saralanadi. Agar yil bo‘yicha saralash barqaror bo‘lsa, bir yilda chiqqan kitoblar o‘zaro sarlavha tartibini saqlab qoladi. Barqaror bo‘lmagan algoritm bu tartibni buzishi mumkin. Shuning uchun ko‘p kalitli saralashda barqaror algoritmlar tanlanadi.</w:t>
      </w:r>
    </w:p>
    <w:p>
      <w:pPr>
        <w:spacing w:after="0"/>
        <w:ind w:firstLine="709"/>
        <w:jc w:val="both"/>
      </w:pPr>
      <w:r>
        <w:rPr>
          <w:rFonts w:ascii="Times New Roman" w:hAnsi="Times New Roman" w:eastAsia="Times New Roman" w:cs="Times New Roman"/>
          <w:b w:val="0"/>
          <w:i w:val="0"/>
          <w:sz w:val="28"/>
        </w:rPr>
        <w:t>Pufakchali saralash eng sodda algoritmlardan biri. U qo‘shni elementlarni juft-juft solishtiradi va noto‘g‘ri tartibda turgan bo‘lsa, ularning o‘rnini almashtiradi. Birinchi o‘tishdan keyin eng katta element ro‘yxat oxiriga «suzib chiqadi», xuddi suvdagi pufakcha kabi. Ikkinchi o‘tishda ikkinchi eng katta element o‘z o‘rniga chiqadi va hokazo. Shu tariqa n - 1 o‘tishdan keyin ro‘yxat saralanadi.</w:t>
      </w:r>
    </w:p>
    <w:p>
      <w:pPr>
        <w:spacing w:after="0" w:line="240" w:lineRule="auto"/>
        <w:ind w:left="454"/>
        <w:shd w:val="clear" w:color="auto" w:fill="F2F4F7"/>
      </w:pPr>
      <w:r>
        <w:rPr>
          <w:rFonts w:ascii="Courier New" w:hAnsi="Courier New" w:eastAsia="Courier New" w:cs="Courier New"/>
          <w:sz w:val="21"/>
        </w:rPr>
        <w:t>def pufakchali(a):</w:t>
      </w:r>
    </w:p>
    <w:p>
      <w:pPr>
        <w:spacing w:after="0" w:line="240" w:lineRule="auto"/>
        <w:ind w:left="454"/>
        <w:shd w:val="clear" w:color="auto" w:fill="F2F4F7"/>
      </w:pPr>
      <w:r>
        <w:rPr>
          <w:rFonts w:ascii="Courier New" w:hAnsi="Courier New" w:eastAsia="Courier New" w:cs="Courier New"/>
          <w:sz w:val="21"/>
        </w:rPr>
        <w:t xml:space="preserve">    n = len(a)</w:t>
      </w:r>
    </w:p>
    <w:p>
      <w:pPr>
        <w:spacing w:after="0" w:line="240" w:lineRule="auto"/>
        <w:ind w:left="454"/>
        <w:shd w:val="clear" w:color="auto" w:fill="F2F4F7"/>
      </w:pPr>
      <w:r>
        <w:rPr>
          <w:rFonts w:ascii="Courier New" w:hAnsi="Courier New" w:eastAsia="Courier New" w:cs="Courier New"/>
          <w:sz w:val="21"/>
        </w:rPr>
        <w:t xml:space="preserve">    for i in range(n - 1):</w:t>
      </w:r>
    </w:p>
    <w:p>
      <w:pPr>
        <w:spacing w:after="0" w:line="240" w:lineRule="auto"/>
        <w:ind w:left="454"/>
        <w:shd w:val="clear" w:color="auto" w:fill="F2F4F7"/>
      </w:pPr>
      <w:r>
        <w:rPr>
          <w:rFonts w:ascii="Courier New" w:hAnsi="Courier New" w:eastAsia="Courier New" w:cs="Courier New"/>
          <w:sz w:val="21"/>
        </w:rPr>
        <w:t xml:space="preserve">        almashdi = False</w:t>
      </w:r>
    </w:p>
    <w:p>
      <w:pPr>
        <w:spacing w:after="0" w:line="240" w:lineRule="auto"/>
        <w:ind w:left="454"/>
        <w:shd w:val="clear" w:color="auto" w:fill="F2F4F7"/>
      </w:pPr>
      <w:r>
        <w:rPr>
          <w:rFonts w:ascii="Courier New" w:hAnsi="Courier New" w:eastAsia="Courier New" w:cs="Courier New"/>
          <w:sz w:val="21"/>
        </w:rPr>
        <w:t xml:space="preserve">        for j in range(n - 1 - i):</w:t>
      </w:r>
    </w:p>
    <w:p>
      <w:pPr>
        <w:spacing w:after="0" w:line="240" w:lineRule="auto"/>
        <w:ind w:left="454"/>
        <w:shd w:val="clear" w:color="auto" w:fill="F2F4F7"/>
      </w:pPr>
      <w:r>
        <w:rPr>
          <w:rFonts w:ascii="Courier New" w:hAnsi="Courier New" w:eastAsia="Courier New" w:cs="Courier New"/>
          <w:sz w:val="21"/>
        </w:rPr>
        <w:t xml:space="preserve">            if a[j] &gt; a[j + 1]:</w:t>
      </w:r>
    </w:p>
    <w:p>
      <w:pPr>
        <w:spacing w:after="0" w:line="240" w:lineRule="auto"/>
        <w:ind w:left="454"/>
        <w:shd w:val="clear" w:color="auto" w:fill="F2F4F7"/>
      </w:pPr>
      <w:r>
        <w:rPr>
          <w:rFonts w:ascii="Courier New" w:hAnsi="Courier New" w:eastAsia="Courier New" w:cs="Courier New"/>
          <w:sz w:val="21"/>
        </w:rPr>
        <w:t xml:space="preserve">                a[j], a[j + 1] = a[j + 1], a[j]</w:t>
      </w:r>
    </w:p>
    <w:p>
      <w:pPr>
        <w:spacing w:after="0" w:line="240" w:lineRule="auto"/>
        <w:ind w:left="454"/>
        <w:shd w:val="clear" w:color="auto" w:fill="F2F4F7"/>
      </w:pPr>
      <w:r>
        <w:rPr>
          <w:rFonts w:ascii="Courier New" w:hAnsi="Courier New" w:eastAsia="Courier New" w:cs="Courier New"/>
          <w:sz w:val="21"/>
        </w:rPr>
        <w:t xml:space="preserve">                almashdi = True</w:t>
      </w:r>
    </w:p>
    <w:p>
      <w:pPr>
        <w:spacing w:after="0" w:line="240" w:lineRule="auto"/>
        <w:ind w:left="454"/>
        <w:shd w:val="clear" w:color="auto" w:fill="F2F4F7"/>
      </w:pPr>
      <w:r>
        <w:rPr>
          <w:rFonts w:ascii="Courier New" w:hAnsi="Courier New" w:eastAsia="Courier New" w:cs="Courier New"/>
          <w:sz w:val="21"/>
        </w:rPr>
        <w:t xml:space="preserve">        if not almashdi:</w:t>
      </w:r>
    </w:p>
    <w:p>
      <w:pPr>
        <w:spacing w:after="0" w:line="240" w:lineRule="auto"/>
        <w:ind w:left="454"/>
        <w:shd w:val="clear" w:color="auto" w:fill="F2F4F7"/>
      </w:pPr>
      <w:r>
        <w:rPr>
          <w:rFonts w:ascii="Courier New" w:hAnsi="Courier New" w:eastAsia="Courier New" w:cs="Courier New"/>
          <w:sz w:val="21"/>
        </w:rPr>
        <w:t xml:space="preserve">            break</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x = [64, 34, 25, 12, 22, 11, 90]</w:t>
      </w:r>
    </w:p>
    <w:p>
      <w:pPr>
        <w:spacing w:after="0" w:line="240" w:lineRule="auto"/>
        <w:ind w:left="454"/>
        <w:shd w:val="clear" w:color="auto" w:fill="F2F4F7"/>
      </w:pPr>
      <w:r>
        <w:rPr>
          <w:rFonts w:ascii="Courier New" w:hAnsi="Courier New" w:eastAsia="Courier New" w:cs="Courier New"/>
          <w:sz w:val="21"/>
        </w:rPr>
        <w:t>pufakchali(x)</w:t>
      </w:r>
    </w:p>
    <w:p>
      <w:pPr>
        <w:spacing w:after="0" w:line="240" w:lineRule="auto"/>
        <w:ind w:left="454"/>
        <w:shd w:val="clear" w:color="auto" w:fill="F2F4F7"/>
      </w:pPr>
      <w:r>
        <w:rPr>
          <w:rFonts w:ascii="Courier New" w:hAnsi="Courier New" w:eastAsia="Courier New" w:cs="Courier New"/>
          <w:sz w:val="21"/>
        </w:rPr>
        <w:t>print(x)   # [11, 12, 22, 25, 34, 64, 90]</w:t>
      </w:r>
    </w:p>
    <w:p>
      <w:pPr>
        <w:spacing w:after="80" w:line="120" w:lineRule="auto"/>
      </w:pPr>
    </w:p>
    <w:p>
      <w:pPr>
        <w:spacing w:after="0"/>
        <w:ind w:firstLine="709"/>
        <w:jc w:val="both"/>
      </w:pPr>
      <w:r>
        <w:rPr>
          <w:rFonts w:ascii="Times New Roman" w:hAnsi="Times New Roman" w:eastAsia="Times New Roman" w:cs="Times New Roman"/>
          <w:b w:val="0"/>
          <w:i w:val="0"/>
          <w:sz w:val="28"/>
        </w:rPr>
        <w:t>Pufakchali saralashning murakkabligi eng yomon va o‘rtacha holatda O(n²), chunki ichma-ich ikki sikl mavjud. Agar ro‘yxat allaqachon tartiblangan bo‘lsa va almashish bayrog‘i ishlatilsa, birinchi o‘tishdayoq to‘xtash mumkin, shuning uchun eng yaxshi holatda O(n). Algoritm barqaror va joyida ishlaydi. Biroq u amalda sekin, shu sababli asosan o‘quv maqsadlarida qo‘llaniladi.</w:t>
      </w:r>
    </w:p>
    <w:p>
      <w:pPr>
        <w:spacing w:after="0"/>
        <w:ind w:firstLine="709"/>
        <w:jc w:val="both"/>
      </w:pPr>
      <w:r>
        <w:rPr>
          <w:rFonts w:ascii="Times New Roman" w:hAnsi="Times New Roman" w:eastAsia="Times New Roman" w:cs="Times New Roman"/>
          <w:b w:val="0"/>
          <w:i w:val="0"/>
          <w:sz w:val="28"/>
        </w:rPr>
        <w:t>Tanlash orqali saralash boshqa g‘oyaga asoslanadi. Har bir qadamda saralanmagan qismdan eng kichik element topiladi va u saralanmagan qismning birinchi o‘rniga qo‘yiladi. Shu tariqa saralangan qism chapdan o‘sib boradi. Algoritm har doim O(n²) taqqoslash bajaradi, hatto ro‘yxat tartiblangan bo‘lsa ham, lekin almashishlar soni kam, ko‘pi bilan n - 1 ta. Shu xususiyat yozuvlarni ko‘chirish qimmat bo‘lgan holatlarda foydali. Standart variantda tanlash orqali saralash barqaror emas.</w:t>
      </w:r>
    </w:p>
    <w:p>
      <w:pPr>
        <w:spacing w:after="0"/>
        <w:ind w:firstLine="709"/>
        <w:jc w:val="both"/>
      </w:pPr>
      <w:r>
        <w:rPr>
          <w:rFonts w:ascii="Times New Roman" w:hAnsi="Times New Roman" w:eastAsia="Times New Roman" w:cs="Times New Roman"/>
          <w:b w:val="0"/>
          <w:i w:val="0"/>
          <w:sz w:val="28"/>
        </w:rPr>
        <w:t>Qo‘yish orqali saralash kartalarni qo‘lda tartiblashga o‘xshaydi. Ro‘yxat ikki qismga bo‘linadi: chapdagi saralangan va o‘ngdagi saralanmagan. Har safar saralanmagan qismdan bitta element olinadi va u saralangan qismdagi to‘g‘ri o‘rniga qo‘yiladi, buning uchun kattaroq elementlar bir pozitsiya o‘ngga suriladi. Algoritm barqaror, joyida ishlaydi, eng yomon holatda O(n²), eng yaxshi holatda, ya’ni ro‘yxat deyarli tartiblangan bo‘lsa, O(n) vaqt oladi.</w:t>
      </w:r>
    </w:p>
    <w:p>
      <w:pPr>
        <w:spacing w:after="0" w:line="240" w:lineRule="auto"/>
        <w:ind w:left="454"/>
        <w:shd w:val="clear" w:color="auto" w:fill="F2F4F7"/>
      </w:pPr>
      <w:r>
        <w:rPr>
          <w:rFonts w:ascii="Courier New" w:hAnsi="Courier New" w:eastAsia="Courier New" w:cs="Courier New"/>
          <w:sz w:val="21"/>
        </w:rPr>
        <w:t>def qoyish_orqali(a):</w:t>
      </w:r>
    </w:p>
    <w:p>
      <w:pPr>
        <w:spacing w:after="0" w:line="240" w:lineRule="auto"/>
        <w:ind w:left="454"/>
        <w:shd w:val="clear" w:color="auto" w:fill="F2F4F7"/>
      </w:pPr>
      <w:r>
        <w:rPr>
          <w:rFonts w:ascii="Courier New" w:hAnsi="Courier New" w:eastAsia="Courier New" w:cs="Courier New"/>
          <w:sz w:val="21"/>
        </w:rPr>
        <w:t xml:space="preserve">    for i in range(1, len(a)):</w:t>
      </w:r>
    </w:p>
    <w:p>
      <w:pPr>
        <w:spacing w:after="0" w:line="240" w:lineRule="auto"/>
        <w:ind w:left="454"/>
        <w:shd w:val="clear" w:color="auto" w:fill="F2F4F7"/>
      </w:pPr>
      <w:r>
        <w:rPr>
          <w:rFonts w:ascii="Courier New" w:hAnsi="Courier New" w:eastAsia="Courier New" w:cs="Courier New"/>
          <w:sz w:val="21"/>
        </w:rPr>
        <w:t xml:space="preserve">        joriy = a[i]</w:t>
      </w:r>
    </w:p>
    <w:p>
      <w:pPr>
        <w:spacing w:after="0" w:line="240" w:lineRule="auto"/>
        <w:ind w:left="454"/>
        <w:shd w:val="clear" w:color="auto" w:fill="F2F4F7"/>
      </w:pPr>
      <w:r>
        <w:rPr>
          <w:rFonts w:ascii="Courier New" w:hAnsi="Courier New" w:eastAsia="Courier New" w:cs="Courier New"/>
          <w:sz w:val="21"/>
        </w:rPr>
        <w:t xml:space="preserve">        j = i - 1</w:t>
      </w:r>
    </w:p>
    <w:p>
      <w:pPr>
        <w:spacing w:after="0" w:line="240" w:lineRule="auto"/>
        <w:ind w:left="454"/>
        <w:shd w:val="clear" w:color="auto" w:fill="F2F4F7"/>
      </w:pPr>
      <w:r>
        <w:rPr>
          <w:rFonts w:ascii="Courier New" w:hAnsi="Courier New" w:eastAsia="Courier New" w:cs="Courier New"/>
          <w:sz w:val="21"/>
        </w:rPr>
        <w:t xml:space="preserve">        while j &gt;= 0 and a[j] &gt; joriy:</w:t>
      </w:r>
    </w:p>
    <w:p>
      <w:pPr>
        <w:spacing w:after="0" w:line="240" w:lineRule="auto"/>
        <w:ind w:left="454"/>
        <w:shd w:val="clear" w:color="auto" w:fill="F2F4F7"/>
      </w:pPr>
      <w:r>
        <w:rPr>
          <w:rFonts w:ascii="Courier New" w:hAnsi="Courier New" w:eastAsia="Courier New" w:cs="Courier New"/>
          <w:sz w:val="21"/>
        </w:rPr>
        <w:t xml:space="preserve">            a[j + 1] = a[j]</w:t>
      </w:r>
    </w:p>
    <w:p>
      <w:pPr>
        <w:spacing w:after="0" w:line="240" w:lineRule="auto"/>
        <w:ind w:left="454"/>
        <w:shd w:val="clear" w:color="auto" w:fill="F2F4F7"/>
      </w:pPr>
      <w:r>
        <w:rPr>
          <w:rFonts w:ascii="Courier New" w:hAnsi="Courier New" w:eastAsia="Courier New" w:cs="Courier New"/>
          <w:sz w:val="21"/>
        </w:rPr>
        <w:t xml:space="preserve">            j -= 1</w:t>
      </w:r>
    </w:p>
    <w:p>
      <w:pPr>
        <w:spacing w:after="0" w:line="240" w:lineRule="auto"/>
        <w:ind w:left="454"/>
        <w:shd w:val="clear" w:color="auto" w:fill="F2F4F7"/>
      </w:pPr>
      <w:r>
        <w:rPr>
          <w:rFonts w:ascii="Courier New" w:hAnsi="Courier New" w:eastAsia="Courier New" w:cs="Courier New"/>
          <w:sz w:val="21"/>
        </w:rPr>
        <w:t xml:space="preserve">        a[j + 1] = joriy</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y = [5, 2, 4, 6, 1, 3]</w:t>
      </w:r>
    </w:p>
    <w:p>
      <w:pPr>
        <w:spacing w:after="0" w:line="240" w:lineRule="auto"/>
        <w:ind w:left="454"/>
        <w:shd w:val="clear" w:color="auto" w:fill="F2F4F7"/>
      </w:pPr>
      <w:r>
        <w:rPr>
          <w:rFonts w:ascii="Courier New" w:hAnsi="Courier New" w:eastAsia="Courier New" w:cs="Courier New"/>
          <w:sz w:val="21"/>
        </w:rPr>
        <w:t>qoyish_orqali(y)</w:t>
      </w:r>
    </w:p>
    <w:p>
      <w:pPr>
        <w:spacing w:after="0" w:line="240" w:lineRule="auto"/>
        <w:ind w:left="454"/>
        <w:shd w:val="clear" w:color="auto" w:fill="F2F4F7"/>
      </w:pPr>
      <w:r>
        <w:rPr>
          <w:rFonts w:ascii="Courier New" w:hAnsi="Courier New" w:eastAsia="Courier New" w:cs="Courier New"/>
          <w:sz w:val="21"/>
        </w:rPr>
        <w:t>print(y)   # [1, 2, 3, 4, 5, 6]</w:t>
      </w:r>
    </w:p>
    <w:p>
      <w:pPr>
        <w:spacing w:after="80" w:line="120" w:lineRule="auto"/>
      </w:pPr>
    </w:p>
    <w:p>
      <w:pPr>
        <w:spacing w:after="0"/>
        <w:ind w:firstLine="709"/>
        <w:jc w:val="both"/>
      </w:pPr>
      <w:r>
        <w:rPr>
          <w:rFonts w:ascii="Times New Roman" w:hAnsi="Times New Roman" w:eastAsia="Times New Roman" w:cs="Times New Roman"/>
          <w:b w:val="0"/>
          <w:i w:val="0"/>
          <w:sz w:val="28"/>
        </w:rPr>
        <w:t>Uchta oddiy algoritm ichida amalda qo‘yish orqali saralash eng foydali. Kichik ro‘yxatlarda u hatto murakkab algoritmlardan tezroq ishlaydi, chunki uning doimiy ko‘paytuvchisi kichik. Shu sababli zamonaviy kutubxonalarning saralash funksiyalari kichik bo‘laklar uchun aynan qo‘yish orqali saralashni ishlatadi. Python tilidagi standart Timsort algoritmi ham shu g‘oyadan foydalanadi.</w:t>
      </w:r>
    </w:p>
    <w:p>
      <w:pPr>
        <w:pStyle w:val="Heading3"/>
      </w:pPr>
      <w:r>
        <w:rPr>
          <w:rFonts w:ascii="Times New Roman" w:hAnsi="Times New Roman" w:eastAsia="Times New Roman" w:cs="Times New Roman"/>
          <w:b/>
          <w:i/>
          <w:sz w:val="28"/>
        </w:rPr>
        <w:t>4. Samarali saralash algoritmlari va ularni taqqoslash</w:t>
      </w:r>
    </w:p>
    <w:p>
      <w:pPr>
        <w:spacing w:after="0"/>
        <w:ind w:firstLine="709"/>
        <w:jc w:val="both"/>
      </w:pPr>
      <w:r>
        <w:rPr>
          <w:rFonts w:ascii="Times New Roman" w:hAnsi="Times New Roman" w:eastAsia="Times New Roman" w:cs="Times New Roman"/>
          <w:b w:val="0"/>
          <w:i w:val="0"/>
          <w:sz w:val="28"/>
        </w:rPr>
        <w:t>Katta ma’lumotlar hajmida O(n²) algoritmlar yaroqsiz, shuning uchun O(n log n) vaqtda ishlovchi algoritmlar yaratilgan. Ularning ko‘pchiligi «bo‘lib tashla va hukmronlik qil» tamoyiliga asoslanadi: masala kichikroq qismlarga ajratiladi, har bir qism alohida yechiladi, keyin natijalar birlashtiriladi. Bu tamoyil rekursiya bilan chambarchas bog‘liq, rekursiya esa keyingi mavzularda batafsil o‘rganiladi.</w:t>
      </w:r>
    </w:p>
    <w:p>
      <w:pPr>
        <w:spacing w:after="0"/>
        <w:ind w:firstLine="709"/>
        <w:jc w:val="both"/>
      </w:pPr>
      <w:r>
        <w:rPr>
          <w:rFonts w:ascii="Times New Roman" w:hAnsi="Times New Roman" w:eastAsia="Times New Roman" w:cs="Times New Roman"/>
          <w:b w:val="0"/>
          <w:i w:val="0"/>
          <w:sz w:val="28"/>
        </w:rPr>
        <w:t>Birlashtirish orqali saralash (merge sort) ro‘yxatni teng ikki qismga bo‘ladi, har birini rekursiv saralaydi, keyin ikki saralangan qismni bitta saralangan ro‘yxatga qo‘shadi. Birlashtirish oson: ikkala qismning boshidagi elementlar solishtirilib, kichigi natijaga olinadi. Ro‘yxat log n marta ikkiga bo‘linadi va har bir darajada jami n ta element ko‘rib chiqiladi, shuning uchun murakkablik har qanday holatda O(n log n) bo‘ladi.</w:t>
      </w:r>
    </w:p>
    <w:p>
      <w:pPr>
        <w:spacing w:after="0" w:line="240" w:lineRule="auto"/>
        <w:ind w:left="454"/>
        <w:shd w:val="clear" w:color="auto" w:fill="F2F4F7"/>
      </w:pPr>
      <w:r>
        <w:rPr>
          <w:rFonts w:ascii="Courier New" w:hAnsi="Courier New" w:eastAsia="Courier New" w:cs="Courier New"/>
          <w:sz w:val="21"/>
        </w:rPr>
        <w:t>def birlashtirish_saralash(a):</w:t>
      </w:r>
    </w:p>
    <w:p>
      <w:pPr>
        <w:spacing w:after="0" w:line="240" w:lineRule="auto"/>
        <w:ind w:left="454"/>
        <w:shd w:val="clear" w:color="auto" w:fill="F2F4F7"/>
      </w:pPr>
      <w:r>
        <w:rPr>
          <w:rFonts w:ascii="Courier New" w:hAnsi="Courier New" w:eastAsia="Courier New" w:cs="Courier New"/>
          <w:sz w:val="21"/>
        </w:rPr>
        <w:t xml:space="preserve">    if len(a) &lt;= 1:</w:t>
      </w:r>
    </w:p>
    <w:p>
      <w:pPr>
        <w:spacing w:after="0" w:line="240" w:lineRule="auto"/>
        <w:ind w:left="454"/>
        <w:shd w:val="clear" w:color="auto" w:fill="F2F4F7"/>
      </w:pPr>
      <w:r>
        <w:rPr>
          <w:rFonts w:ascii="Courier New" w:hAnsi="Courier New" w:eastAsia="Courier New" w:cs="Courier New"/>
          <w:sz w:val="21"/>
        </w:rPr>
        <w:t xml:space="preserve">        return a</w:t>
      </w:r>
    </w:p>
    <w:p>
      <w:pPr>
        <w:spacing w:after="0" w:line="240" w:lineRule="auto"/>
        <w:ind w:left="454"/>
        <w:shd w:val="clear" w:color="auto" w:fill="F2F4F7"/>
      </w:pPr>
      <w:r>
        <w:rPr>
          <w:rFonts w:ascii="Courier New" w:hAnsi="Courier New" w:eastAsia="Courier New" w:cs="Courier New"/>
          <w:sz w:val="21"/>
        </w:rPr>
        <w:t xml:space="preserve">    orta = len(a) // 2</w:t>
      </w:r>
    </w:p>
    <w:p>
      <w:pPr>
        <w:spacing w:after="0" w:line="240" w:lineRule="auto"/>
        <w:ind w:left="454"/>
        <w:shd w:val="clear" w:color="auto" w:fill="F2F4F7"/>
      </w:pPr>
      <w:r>
        <w:rPr>
          <w:rFonts w:ascii="Courier New" w:hAnsi="Courier New" w:eastAsia="Courier New" w:cs="Courier New"/>
          <w:sz w:val="21"/>
        </w:rPr>
        <w:t xml:space="preserve">    chap = birlashtirish_saralash(a[:orta])</w:t>
      </w:r>
    </w:p>
    <w:p>
      <w:pPr>
        <w:spacing w:after="0" w:line="240" w:lineRule="auto"/>
        <w:ind w:left="454"/>
        <w:shd w:val="clear" w:color="auto" w:fill="F2F4F7"/>
      </w:pPr>
      <w:r>
        <w:rPr>
          <w:rFonts w:ascii="Courier New" w:hAnsi="Courier New" w:eastAsia="Courier New" w:cs="Courier New"/>
          <w:sz w:val="21"/>
        </w:rPr>
        <w:t xml:space="preserve">    ong = birlashtirish_saralash(a[orta:])</w:t>
      </w:r>
    </w:p>
    <w:p>
      <w:pPr>
        <w:spacing w:after="0" w:line="240" w:lineRule="auto"/>
        <w:ind w:left="454"/>
        <w:shd w:val="clear" w:color="auto" w:fill="F2F4F7"/>
      </w:pPr>
      <w:r>
        <w:rPr>
          <w:rFonts w:ascii="Courier New" w:hAnsi="Courier New" w:eastAsia="Courier New" w:cs="Courier New"/>
          <w:sz w:val="21"/>
        </w:rPr>
        <w:t xml:space="preserve">    natija = []</w:t>
      </w:r>
    </w:p>
    <w:p>
      <w:pPr>
        <w:spacing w:after="0" w:line="240" w:lineRule="auto"/>
        <w:ind w:left="454"/>
        <w:shd w:val="clear" w:color="auto" w:fill="F2F4F7"/>
      </w:pPr>
      <w:r>
        <w:rPr>
          <w:rFonts w:ascii="Courier New" w:hAnsi="Courier New" w:eastAsia="Courier New" w:cs="Courier New"/>
          <w:sz w:val="21"/>
        </w:rPr>
        <w:t xml:space="preserve">    i = j = 0</w:t>
      </w:r>
    </w:p>
    <w:p>
      <w:pPr>
        <w:spacing w:after="0" w:line="240" w:lineRule="auto"/>
        <w:ind w:left="454"/>
        <w:shd w:val="clear" w:color="auto" w:fill="F2F4F7"/>
      </w:pPr>
      <w:r>
        <w:rPr>
          <w:rFonts w:ascii="Courier New" w:hAnsi="Courier New" w:eastAsia="Courier New" w:cs="Courier New"/>
          <w:sz w:val="21"/>
        </w:rPr>
        <w:t xml:space="preserve">    while i &lt; len(chap) and j &lt; len(ong):</w:t>
      </w:r>
    </w:p>
    <w:p>
      <w:pPr>
        <w:spacing w:after="0" w:line="240" w:lineRule="auto"/>
        <w:ind w:left="454"/>
        <w:shd w:val="clear" w:color="auto" w:fill="F2F4F7"/>
      </w:pPr>
      <w:r>
        <w:rPr>
          <w:rFonts w:ascii="Courier New" w:hAnsi="Courier New" w:eastAsia="Courier New" w:cs="Courier New"/>
          <w:sz w:val="21"/>
        </w:rPr>
        <w:t xml:space="preserve">        if chap[i] &lt;= ong[j]:</w:t>
      </w:r>
    </w:p>
    <w:p>
      <w:pPr>
        <w:spacing w:after="0" w:line="240" w:lineRule="auto"/>
        <w:ind w:left="454"/>
        <w:shd w:val="clear" w:color="auto" w:fill="F2F4F7"/>
      </w:pPr>
      <w:r>
        <w:rPr>
          <w:rFonts w:ascii="Courier New" w:hAnsi="Courier New" w:eastAsia="Courier New" w:cs="Courier New"/>
          <w:sz w:val="21"/>
        </w:rPr>
        <w:t xml:space="preserve">            natija.append(chap[i]); i += 1</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natija.append(ong[j]); j += 1</w:t>
      </w:r>
    </w:p>
    <w:p>
      <w:pPr>
        <w:spacing w:after="0" w:line="240" w:lineRule="auto"/>
        <w:ind w:left="454"/>
        <w:shd w:val="clear" w:color="auto" w:fill="F2F4F7"/>
      </w:pPr>
      <w:r>
        <w:rPr>
          <w:rFonts w:ascii="Courier New" w:hAnsi="Courier New" w:eastAsia="Courier New" w:cs="Courier New"/>
          <w:sz w:val="21"/>
        </w:rPr>
        <w:t xml:space="preserve">    natija.extend(chap[i:])</w:t>
      </w:r>
    </w:p>
    <w:p>
      <w:pPr>
        <w:spacing w:after="0" w:line="240" w:lineRule="auto"/>
        <w:ind w:left="454"/>
        <w:shd w:val="clear" w:color="auto" w:fill="F2F4F7"/>
      </w:pPr>
      <w:r>
        <w:rPr>
          <w:rFonts w:ascii="Courier New" w:hAnsi="Courier New" w:eastAsia="Courier New" w:cs="Courier New"/>
          <w:sz w:val="21"/>
        </w:rPr>
        <w:t xml:space="preserve">    natija.extend(ong[j:])</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print(birlashtirish_saralash([38, 27, 43, 3, 9, 82, 10]))</w:t>
      </w:r>
    </w:p>
    <w:p>
      <w:pPr>
        <w:spacing w:after="80" w:line="120" w:lineRule="auto"/>
      </w:pPr>
    </w:p>
    <w:p>
      <w:pPr>
        <w:spacing w:after="0"/>
        <w:ind w:firstLine="709"/>
        <w:jc w:val="both"/>
      </w:pPr>
      <w:r>
        <w:rPr>
          <w:rFonts w:ascii="Times New Roman" w:hAnsi="Times New Roman" w:eastAsia="Times New Roman" w:cs="Times New Roman"/>
          <w:b w:val="0"/>
          <w:i w:val="0"/>
          <w:sz w:val="28"/>
        </w:rPr>
        <w:t>Birlashtirish orqali saralashning afzalligi — barqarorligi va har doim kafolatlangan O(n log n) tezligi. Kamchiligi — qo‘shimcha O(n) xotira talab qilishi. U katta fayllarni, ya’ni tashqi saralashni amalga oshirishda keng qo‘llanadi, chunki ma’lumotlarni bo‘laklab o‘qish va birlashtirish mumkin. Bu usul kutubxonaning ulkan bibliografik fondini saralashda ham foydali.</w:t>
      </w:r>
    </w:p>
    <w:p>
      <w:pPr>
        <w:spacing w:after="0"/>
        <w:ind w:firstLine="709"/>
        <w:jc w:val="both"/>
      </w:pPr>
      <w:r>
        <w:rPr>
          <w:rFonts w:ascii="Times New Roman" w:hAnsi="Times New Roman" w:eastAsia="Times New Roman" w:cs="Times New Roman"/>
          <w:b w:val="0"/>
          <w:i w:val="0"/>
          <w:sz w:val="28"/>
        </w:rPr>
        <w:t>Tez saralash (quick sort) 1960 yilda Toni Xoar tomonidan taklif etilgan. Algoritm ro‘yxatdan tayanch (pivot) elementni tanlaydi, qolgan elementlarni ikki guruhga ajratadi: tayanchdan kichiklar va kattalar. Keyin ikkala guruh rekursiv saralanadi. Tayanch o‘z oxirgi o‘rnida qoladi. O‘rtacha murakkablik O(n log n), lekin tayanch noto‘g‘ri tanlansa, masalan, har safar eng kichik element tanlansa, eng yomon holatda O(n²) bo‘ladi.</w:t>
      </w:r>
    </w:p>
    <w:p>
      <w:pPr>
        <w:spacing w:after="0" w:line="240" w:lineRule="auto"/>
        <w:ind w:left="454"/>
        <w:shd w:val="clear" w:color="auto" w:fill="F2F4F7"/>
      </w:pPr>
      <w:r>
        <w:rPr>
          <w:rFonts w:ascii="Courier New" w:hAnsi="Courier New" w:eastAsia="Courier New" w:cs="Courier New"/>
          <w:sz w:val="21"/>
        </w:rPr>
        <w:t>def tez_saralash(a):</w:t>
      </w:r>
    </w:p>
    <w:p>
      <w:pPr>
        <w:spacing w:after="0" w:line="240" w:lineRule="auto"/>
        <w:ind w:left="454"/>
        <w:shd w:val="clear" w:color="auto" w:fill="F2F4F7"/>
      </w:pPr>
      <w:r>
        <w:rPr>
          <w:rFonts w:ascii="Courier New" w:hAnsi="Courier New" w:eastAsia="Courier New" w:cs="Courier New"/>
          <w:sz w:val="21"/>
        </w:rPr>
        <w:t xml:space="preserve">    if len(a) &lt;= 1:</w:t>
      </w:r>
    </w:p>
    <w:p>
      <w:pPr>
        <w:spacing w:after="0" w:line="240" w:lineRule="auto"/>
        <w:ind w:left="454"/>
        <w:shd w:val="clear" w:color="auto" w:fill="F2F4F7"/>
      </w:pPr>
      <w:r>
        <w:rPr>
          <w:rFonts w:ascii="Courier New" w:hAnsi="Courier New" w:eastAsia="Courier New" w:cs="Courier New"/>
          <w:sz w:val="21"/>
        </w:rPr>
        <w:t xml:space="preserve">        return a</w:t>
      </w:r>
    </w:p>
    <w:p>
      <w:pPr>
        <w:spacing w:after="0" w:line="240" w:lineRule="auto"/>
        <w:ind w:left="454"/>
        <w:shd w:val="clear" w:color="auto" w:fill="F2F4F7"/>
      </w:pPr>
      <w:r>
        <w:rPr>
          <w:rFonts w:ascii="Courier New" w:hAnsi="Courier New" w:eastAsia="Courier New" w:cs="Courier New"/>
          <w:sz w:val="21"/>
        </w:rPr>
        <w:t xml:space="preserve">    tayanch = a[len(a) // 2]</w:t>
      </w:r>
    </w:p>
    <w:p>
      <w:pPr>
        <w:spacing w:after="0" w:line="240" w:lineRule="auto"/>
        <w:ind w:left="454"/>
        <w:shd w:val="clear" w:color="auto" w:fill="F2F4F7"/>
      </w:pPr>
      <w:r>
        <w:rPr>
          <w:rFonts w:ascii="Courier New" w:hAnsi="Courier New" w:eastAsia="Courier New" w:cs="Courier New"/>
          <w:sz w:val="21"/>
        </w:rPr>
        <w:t xml:space="preserve">    kichik = [x for x in a if x &lt; tayanch]</w:t>
      </w:r>
    </w:p>
    <w:p>
      <w:pPr>
        <w:spacing w:after="0" w:line="240" w:lineRule="auto"/>
        <w:ind w:left="454"/>
        <w:shd w:val="clear" w:color="auto" w:fill="F2F4F7"/>
      </w:pPr>
      <w:r>
        <w:rPr>
          <w:rFonts w:ascii="Courier New" w:hAnsi="Courier New" w:eastAsia="Courier New" w:cs="Courier New"/>
          <w:sz w:val="21"/>
        </w:rPr>
        <w:t xml:space="preserve">    teng = [x for x in a if x == tayanch]</w:t>
      </w:r>
    </w:p>
    <w:p>
      <w:pPr>
        <w:spacing w:after="0" w:line="240" w:lineRule="auto"/>
        <w:ind w:left="454"/>
        <w:shd w:val="clear" w:color="auto" w:fill="F2F4F7"/>
      </w:pPr>
      <w:r>
        <w:rPr>
          <w:rFonts w:ascii="Courier New" w:hAnsi="Courier New" w:eastAsia="Courier New" w:cs="Courier New"/>
          <w:sz w:val="21"/>
        </w:rPr>
        <w:t xml:space="preserve">    katta = [x for x in a if x &gt; tayanch]</w:t>
      </w:r>
    </w:p>
    <w:p>
      <w:pPr>
        <w:spacing w:after="0" w:line="240" w:lineRule="auto"/>
        <w:ind w:left="454"/>
        <w:shd w:val="clear" w:color="auto" w:fill="F2F4F7"/>
      </w:pPr>
      <w:r>
        <w:rPr>
          <w:rFonts w:ascii="Courier New" w:hAnsi="Courier New" w:eastAsia="Courier New" w:cs="Courier New"/>
          <w:sz w:val="21"/>
        </w:rPr>
        <w:t xml:space="preserve">    return tez_saralash(kichik) + teng + tez_saralash(katta)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print(tez_saralash([10, 7, 8, 9, 1, 5, 3]))</w:t>
      </w:r>
    </w:p>
    <w:p>
      <w:pPr>
        <w:spacing w:after="80" w:line="120" w:lineRule="auto"/>
      </w:pPr>
    </w:p>
    <w:p>
      <w:pPr>
        <w:spacing w:after="0"/>
        <w:ind w:firstLine="709"/>
        <w:jc w:val="both"/>
      </w:pPr>
      <w:r>
        <w:rPr>
          <w:rFonts w:ascii="Times New Roman" w:hAnsi="Times New Roman" w:eastAsia="Times New Roman" w:cs="Times New Roman"/>
          <w:b w:val="0"/>
          <w:i w:val="0"/>
          <w:sz w:val="28"/>
        </w:rPr>
        <w:t>Tez saralash amalda eng tez algoritmlardan biri hisoblanadi, chunki uning ichki sikli juda sodda va protsessor keshidan yaxshi foydalanadi. Tayanchni tasodifiy yoki uch elementning medianasi sifatida tanlash eng yomon holat ehtimolini keskin kamaytiradi. Algoritm joyida ishlashi mumkin, lekin barqaror emas. Yuqoridagi misolda soddalik uchun yangi ro‘yxatlar tuzilgan, real dasturlarda esa elementlar joyida almashtiriladi.</w:t>
      </w:r>
    </w:p>
    <w:p>
      <w:pPr>
        <w:spacing w:after="0"/>
        <w:ind w:firstLine="709"/>
        <w:jc w:val="both"/>
      </w:pPr>
      <w:r>
        <w:rPr>
          <w:rFonts w:ascii="Times New Roman" w:hAnsi="Times New Roman" w:eastAsia="Times New Roman" w:cs="Times New Roman"/>
          <w:b w:val="0"/>
          <w:i w:val="0"/>
          <w:sz w:val="28"/>
        </w:rPr>
        <w:t>Uyum orqali saralash (heap sort) uyum deb ataluvchi maxsus ikkilik daraxt tuzilmasiga asoslanadi. Dastlab massivdan maksimal uyum quriladi, unda ota har doim bolalaridan katta bo‘ladi. Keyin eng katta element, ya’ni ildiz, ro‘yxat oxiriga o‘tkaziladi, uyum qolgan qism uchun qayta tiklanadi va jarayon takrorlanadi. Murakkabligi har qanday holatda O(n log n), qo‘shimcha xotira O(1), lekin algoritm barqaror emas.</w:t>
      </w:r>
    </w:p>
    <w:p>
      <w:pPr>
        <w:spacing w:after="0"/>
        <w:ind w:firstLine="709"/>
        <w:jc w:val="both"/>
      </w:pPr>
      <w:r>
        <w:rPr>
          <w:rFonts w:ascii="Times New Roman" w:hAnsi="Times New Roman" w:eastAsia="Times New Roman" w:cs="Times New Roman"/>
          <w:b w:val="0"/>
          <w:i w:val="0"/>
          <w:sz w:val="28"/>
        </w:rPr>
        <w:t>Algoritmlarni taqqoslash quyidagi xulosalarga olib keladi. Pufakchali, tanlash va qo‘yish orqali saralash O(n²) bo‘lib, kichik yoki deyarli tartiblangan ma’lumotlar uchun mos. Birlashtirish orqali saralash barqaror va kafolatlangan tezlikka ega, ammo qo‘shimcha xotira talab qiladi. Tez saralash o‘rtacha eng tez, lekin eng yomon holati bor. Uyum orqali saralash xotira bo‘yicha tejamkor, lekin amalda tez saralashdan sekinroq. Bitta eng yaxshi algoritm yo‘q, tanlov vaziyatga bog‘liq.</w:t>
      </w:r>
    </w:p>
    <w:p>
      <w:pPr>
        <w:spacing w:after="0"/>
        <w:ind w:firstLine="709"/>
        <w:jc w:val="both"/>
      </w:pPr>
      <w:r>
        <w:rPr>
          <w:rFonts w:ascii="Times New Roman" w:hAnsi="Times New Roman" w:eastAsia="Times New Roman" w:cs="Times New Roman"/>
          <w:b w:val="0"/>
          <w:i w:val="0"/>
          <w:sz w:val="28"/>
        </w:rPr>
        <w:t>Nazariyada taqqoslashga asoslangan har qanday saralash algoritmi eng yomon holatda kamida n log n tartibida taqqoslash bajarishi isbotlangan. Demak, birlashtirish va uyum orqali saralash asimptotik jihatdan optimal hisoblanadi. Ba’zi maxsus hollarda bu chegaradan o‘tib ketish mumkin. Masalan, sanash orqali saralash kalitlar kichik butun sonlar oralig‘ida bo‘lsa, O(n + k) vaqtda ishlaydi, ammo bu taqqoslashga asoslanmagan algoritmdir.</w:t>
      </w:r>
    </w:p>
    <w:p>
      <w:pPr>
        <w:spacing w:after="0"/>
        <w:ind w:firstLine="709"/>
        <w:jc w:val="both"/>
      </w:pPr>
      <w:r>
        <w:rPr>
          <w:rFonts w:ascii="Times New Roman" w:hAnsi="Times New Roman" w:eastAsia="Times New Roman" w:cs="Times New Roman"/>
          <w:b w:val="0"/>
          <w:i w:val="0"/>
          <w:sz w:val="28"/>
        </w:rPr>
        <w:t>Amalda dasturchilar saralashni o‘zlari yozmaydilar, tayyor funksiyalardan foydalanadilar. Python tilidagi sorted funksiyasi va list.sort metodi Timsort algoritmini ishlatadi. U birlashtirish va qo‘yish orqali saralashni birlashtiradi, barqaror va eng yomon holatda O(n log n), deyarli tartiblangan ma’lumotda esa O(n) vaqt oladi. Kalitni ko‘rsatish uchun key parametri ishlatiladi. Masalan, kitoblarni nashr yili bo‘yicha saralash uchun key sifatida yil maydonini qaytaruvchi funksiya beriladi.</w:t>
      </w:r>
    </w:p>
    <w:p>
      <w:pPr>
        <w:spacing w:after="0"/>
        <w:ind w:firstLine="709"/>
        <w:jc w:val="both"/>
      </w:pPr>
      <w:r>
        <w:rPr>
          <w:rFonts w:ascii="Times New Roman" w:hAnsi="Times New Roman" w:eastAsia="Times New Roman" w:cs="Times New Roman"/>
          <w:b w:val="0"/>
          <w:i w:val="0"/>
          <w:sz w:val="28"/>
        </w:rPr>
        <w:t>Saralash natijalarini tekshirish ham dasturlashda muhim qadam. Saralash funksiyasi yozilgach, uning natijasi har bir qo‘shni juft elementlar uchun tartib shartini bajarishi, ya’ni a[i] &lt;= a[i + 1] bo‘lishi tekshiriladi. Bundan tashqari, natijadagi elementlar to‘plami dastlabki to‘plam bilan bir xil ekani, ya’ni hech narsa yo‘qolmagani yoki ortib qolmagani tasdiqlanadi. Ikkala shart bajarilsa, saralash to‘g‘ri deb hisoblanadi. Bunday avtomatik tekshiruvlar sifatli dasturlash madaniyatining ajralmas qismidir.</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Chiziqli va binar qidirishning murakkabligini taqqoslang. Binar qidirish qachon qo‘llanadi?</w:t>
      </w:r>
    </w:p>
    <w:p>
      <w:pPr>
        <w:spacing w:after="40"/>
        <w:ind w:left="709" w:hanging="283"/>
        <w:jc w:val="both"/>
      </w:pPr>
      <w:r>
        <w:rPr>
          <w:rFonts w:ascii="Times New Roman" w:hAnsi="Times New Roman" w:eastAsia="Times New Roman" w:cs="Times New Roman"/>
          <w:sz w:val="28"/>
        </w:rPr>
        <w:t>–  Pufakchali, tanlash va qo‘yish orqali saralash algoritmlarining g‘oyasini tushuntiring.</w:t>
      </w:r>
    </w:p>
    <w:p>
      <w:pPr>
        <w:spacing w:after="40"/>
        <w:ind w:left="709" w:hanging="283"/>
        <w:jc w:val="both"/>
      </w:pPr>
      <w:r>
        <w:rPr>
          <w:rFonts w:ascii="Times New Roman" w:hAnsi="Times New Roman" w:eastAsia="Times New Roman" w:cs="Times New Roman"/>
          <w:sz w:val="28"/>
        </w:rPr>
        <w:t>–  Saralash algoritmining barqarorligi nimani anglatadi?</w:t>
      </w:r>
    </w:p>
    <w:p>
      <w:pPr>
        <w:spacing w:after="40"/>
        <w:ind w:left="709" w:hanging="283"/>
        <w:jc w:val="both"/>
      </w:pPr>
      <w:r>
        <w:rPr>
          <w:rFonts w:ascii="Times New Roman" w:hAnsi="Times New Roman" w:eastAsia="Times New Roman" w:cs="Times New Roman"/>
          <w:sz w:val="28"/>
        </w:rPr>
        <w:t>–  Birlashtirish orqali saralash qanday ishlaydi va nima uchun uning murakkabligi O(n log n)?</w:t>
      </w:r>
    </w:p>
    <w:p>
      <w:pPr>
        <w:spacing w:after="40"/>
        <w:ind w:left="709" w:hanging="283"/>
        <w:jc w:val="both"/>
      </w:pPr>
      <w:r>
        <w:rPr>
          <w:rFonts w:ascii="Times New Roman" w:hAnsi="Times New Roman" w:eastAsia="Times New Roman" w:cs="Times New Roman"/>
          <w:sz w:val="28"/>
        </w:rPr>
        <w:t>–  Tez saralashning eng yomon holati qachon yuz beradi?</w:t>
      </w:r>
    </w:p>
    <w:p>
      <w:pPr>
        <w:pStyle w:val="Heading2"/>
        <w:pageBreakBefore/>
      </w:pPr>
      <w:r>
        <w:rPr>
          <w:rFonts w:ascii="Times New Roman" w:hAnsi="Times New Roman" w:eastAsia="Times New Roman" w:cs="Times New Roman"/>
          <w:b/>
          <w:i w:val="0"/>
          <w:sz w:val="28"/>
        </w:rPr>
        <w:t>6-MAVZU: Qidirish algoritmlarini dasturlash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Qidirish masalalarini yechishga tayyorgarlik</w:t>
      </w:r>
    </w:p>
    <w:p>
      <w:pPr>
        <w:spacing w:after="0"/>
        <w:jc w:val="left"/>
      </w:pPr>
      <w:r>
        <w:rPr>
          <w:rFonts w:ascii="Times New Roman" w:hAnsi="Times New Roman" w:eastAsia="Times New Roman" w:cs="Times New Roman"/>
          <w:b w:val="0"/>
          <w:i w:val="0"/>
          <w:sz w:val="28"/>
        </w:rPr>
        <w:t>2. Chiziqli qidirishning variantlarini dasturlash</w:t>
      </w:r>
    </w:p>
    <w:p>
      <w:pPr>
        <w:spacing w:after="0"/>
        <w:jc w:val="left"/>
      </w:pPr>
      <w:r>
        <w:rPr>
          <w:rFonts w:ascii="Times New Roman" w:hAnsi="Times New Roman" w:eastAsia="Times New Roman" w:cs="Times New Roman"/>
          <w:b w:val="0"/>
          <w:i w:val="0"/>
          <w:sz w:val="28"/>
        </w:rPr>
        <w:t>3. Binar qidirish va uning variantlarini dasturlash</w:t>
      </w:r>
    </w:p>
    <w:p>
      <w:pPr>
        <w:spacing w:after="0"/>
        <w:jc w:val="left"/>
      </w:pPr>
      <w:r>
        <w:rPr>
          <w:rFonts w:ascii="Times New Roman" w:hAnsi="Times New Roman" w:eastAsia="Times New Roman" w:cs="Times New Roman"/>
          <w:b w:val="0"/>
          <w:i w:val="0"/>
          <w:sz w:val="28"/>
        </w:rPr>
        <w:t>4. Qidirish algoritmlarini taqqoslash tajribasi va kutubxona katalogida qo‘llash</w:t>
      </w:r>
    </w:p>
    <w:p>
      <w:pPr>
        <w:spacing w:after="80"/>
        <w:ind w:firstLine="709"/>
        <w:jc w:val="both"/>
      </w:pPr>
    </w:p>
    <w:p>
      <w:pPr>
        <w:pStyle w:val="Heading3"/>
      </w:pPr>
      <w:r>
        <w:rPr>
          <w:rFonts w:ascii="Times New Roman" w:hAnsi="Times New Roman" w:eastAsia="Times New Roman" w:cs="Times New Roman"/>
          <w:b/>
          <w:i/>
          <w:sz w:val="28"/>
        </w:rPr>
        <w:t>1. Qidirish masalalarini yechishga tayyorgarlik</w:t>
      </w:r>
    </w:p>
    <w:p>
      <w:pPr>
        <w:spacing w:after="0"/>
        <w:ind w:firstLine="709"/>
        <w:jc w:val="both"/>
      </w:pPr>
      <w:r>
        <w:rPr>
          <w:rFonts w:ascii="Times New Roman" w:hAnsi="Times New Roman" w:eastAsia="Times New Roman" w:cs="Times New Roman"/>
          <w:b w:val="0"/>
          <w:i w:val="0"/>
          <w:sz w:val="28"/>
        </w:rPr>
        <w:t>Ushbu amaliy mashg‘ulotda talabalar nazariy darsda o‘rganilgan qidirish algoritmlarini o‘zlari dasturlaydilar va ularning samaradorligini tajriba orqali baholaydilar. Mashg‘ulotning maqsadi chiziqli va binar qidirishni to‘g‘ri yozish, ularning variantlarini qo‘llash va kutubxona katalogi misolida ularning foydasini ko‘rishdir. Talabalar har bir algoritmning nazariy murakkabligi amalda qanday namoyon bo‘lishini o‘z ko‘zlari bilan kuzatadilar.</w:t>
      </w:r>
    </w:p>
    <w:p>
      <w:pPr>
        <w:spacing w:after="0"/>
        <w:ind w:firstLine="709"/>
        <w:jc w:val="both"/>
      </w:pPr>
      <w:r>
        <w:rPr>
          <w:rFonts w:ascii="Times New Roman" w:hAnsi="Times New Roman" w:eastAsia="Times New Roman" w:cs="Times New Roman"/>
          <w:b w:val="0"/>
          <w:i w:val="0"/>
          <w:sz w:val="28"/>
        </w:rPr>
        <w:t>Mashg‘ulot boshida o‘qituvchi oldingi mavzuni qisqacha takrorlatadi. Savollar: qidirish masalasi qanday qo‘yiladi, kalit nima, chiziqli qidirishning murakkabligi qancha, binar qidirish qanday shartlarda ishlaydi, nima uchun u logarifmik vaqt oladi. Talabalar javoblarini daftarga qisqacha yozib boradilar. Bu bosqich yangi mashg‘ulotga ruhiy va bilimiy tayyorgarlik hisoblanadi va taxminan yetti daqiqa davom etadi.</w:t>
      </w:r>
    </w:p>
    <w:p>
      <w:pPr>
        <w:spacing w:after="0"/>
        <w:ind w:firstLine="709"/>
        <w:jc w:val="both"/>
      </w:pPr>
      <w:r>
        <w:rPr>
          <w:rFonts w:ascii="Times New Roman" w:hAnsi="Times New Roman" w:eastAsia="Times New Roman" w:cs="Times New Roman"/>
          <w:b w:val="0"/>
          <w:i w:val="0"/>
          <w:sz w:val="28"/>
        </w:rPr>
        <w:t>Amaliy ish uchun ma’lumotlar tayyorlanadi. Kutubxonaning bir qismi uchun inventar raqamlari ro‘yxati yaratiladi. Raqamlar tasodifiy sonlar generatori yordamida hosil qilinadi. Python tilidagi random modulidan foydalanib, minglab noyob raqamlarni yaratish mumkin. Ro‘yxat ikki variantda saqlanadi: tartiblanmagan va tartiblangan. Birinchisi chiziqli qidirish uchun, ikkinchisi binar qidirish uchun ishlatiladi. Quyidagi kod ma’lumotlarni tayyorlaydi.</w:t>
      </w:r>
    </w:p>
    <w:p>
      <w:pPr>
        <w:spacing w:after="0" w:line="240" w:lineRule="auto"/>
        <w:ind w:left="454"/>
        <w:shd w:val="clear" w:color="auto" w:fill="F2F4F7"/>
      </w:pPr>
      <w:r>
        <w:rPr>
          <w:rFonts w:ascii="Courier New" w:hAnsi="Courier New" w:eastAsia="Courier New" w:cs="Courier New"/>
          <w:sz w:val="21"/>
        </w:rPr>
        <w:t>import random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random.seed(2026)</w:t>
      </w:r>
    </w:p>
    <w:p>
      <w:pPr>
        <w:spacing w:after="0" w:line="240" w:lineRule="auto"/>
        <w:ind w:left="454"/>
        <w:shd w:val="clear" w:color="auto" w:fill="F2F4F7"/>
      </w:pPr>
      <w:r>
        <w:rPr>
          <w:rFonts w:ascii="Courier New" w:hAnsi="Courier New" w:eastAsia="Courier New" w:cs="Courier New"/>
          <w:sz w:val="21"/>
        </w:rPr>
        <w:t>n = 100000</w:t>
      </w:r>
    </w:p>
    <w:p>
      <w:pPr>
        <w:spacing w:after="0" w:line="240" w:lineRule="auto"/>
        <w:ind w:left="454"/>
        <w:shd w:val="clear" w:color="auto" w:fill="F2F4F7"/>
      </w:pPr>
      <w:r>
        <w:rPr>
          <w:rFonts w:ascii="Courier New" w:hAnsi="Courier New" w:eastAsia="Courier New" w:cs="Courier New"/>
          <w:sz w:val="21"/>
        </w:rPr>
        <w:t>inventar = random.sample(range(1, 10 * n), n)    # tartiblanmagan, noyob</w:t>
      </w:r>
    </w:p>
    <w:p>
      <w:pPr>
        <w:spacing w:after="0" w:line="240" w:lineRule="auto"/>
        <w:ind w:left="454"/>
        <w:shd w:val="clear" w:color="auto" w:fill="F2F4F7"/>
      </w:pPr>
      <w:r>
        <w:rPr>
          <w:rFonts w:ascii="Courier New" w:hAnsi="Courier New" w:eastAsia="Courier New" w:cs="Courier New"/>
          <w:sz w:val="21"/>
        </w:rPr>
        <w:t>inventar_sort = sorted(inventar)                  # tartiblangan</w:t>
      </w:r>
    </w:p>
    <w:p>
      <w:pPr>
        <w:spacing w:after="0" w:line="240" w:lineRule="auto"/>
        <w:ind w:left="454"/>
        <w:shd w:val="clear" w:color="auto" w:fill="F2F4F7"/>
      </w:pPr>
      <w:r>
        <w:rPr>
          <w:rFonts w:ascii="Courier New" w:hAnsi="Courier New" w:eastAsia="Courier New" w:cs="Courier New"/>
          <w:sz w:val="21"/>
        </w:rPr>
        <w:t>print(len(inventar), inventar[:5], inventar_sort[:5])</w:t>
      </w:r>
    </w:p>
    <w:p>
      <w:pPr>
        <w:spacing w:after="80" w:line="120" w:lineRule="auto"/>
      </w:pPr>
    </w:p>
    <w:p>
      <w:pPr>
        <w:spacing w:after="0"/>
        <w:ind w:firstLine="709"/>
        <w:jc w:val="both"/>
      </w:pPr>
      <w:r>
        <w:rPr>
          <w:rFonts w:ascii="Times New Roman" w:hAnsi="Times New Roman" w:eastAsia="Times New Roman" w:cs="Times New Roman"/>
          <w:b w:val="0"/>
          <w:i w:val="0"/>
          <w:sz w:val="28"/>
        </w:rPr>
        <w:t>Tasodifiy sonlar generatoriga seed qiymati berilishi muhim. Bu har safar bir xil ketma-ketlik hosil bo‘lishini ta’minlaydi, shuning uchun talabalar natijalarini o‘zaro solishtira oladilar va xatolarni qayta ishlab chiqara oladilar. Takrorlanuvchi tajriba ilmiy yondashuvning asosiy talabi hisoblanadi. Seed qiymatisiz har bir ishga tushirishda yangi ma’lumotlar bo‘lib, natijalarni solishtirish qiyinlashadi.</w:t>
      </w:r>
    </w:p>
    <w:p>
      <w:pPr>
        <w:spacing w:after="0"/>
        <w:ind w:firstLine="709"/>
        <w:jc w:val="both"/>
      </w:pPr>
      <w:r>
        <w:rPr>
          <w:rFonts w:ascii="Times New Roman" w:hAnsi="Times New Roman" w:eastAsia="Times New Roman" w:cs="Times New Roman"/>
          <w:b w:val="0"/>
          <w:i w:val="0"/>
          <w:sz w:val="28"/>
        </w:rPr>
        <w:t>Taqqoslashlar sonini hisoblash uchun sanagichdan foydalaniladi. Funksiya natija bilan birga necha marta solishtirish bajarilganini ham qaytaradi. Bu usul real vaqtdan afzal, chunki taqqoslashlar soni kompyuter tezligiga bog‘liq emas. Real vaqt ham o‘lchanadi, lekin u qo‘shimcha ma’lumot sifatida ko‘rib chiqiladi. Ikki o‘lchov birgalikda algoritm haqida to‘liq tasavvur beradi.</w:t>
      </w:r>
    </w:p>
    <w:p>
      <w:pPr>
        <w:spacing w:after="0"/>
        <w:ind w:firstLine="709"/>
        <w:jc w:val="both"/>
      </w:pPr>
      <w:r>
        <w:rPr>
          <w:rFonts w:ascii="Times New Roman" w:hAnsi="Times New Roman" w:eastAsia="Times New Roman" w:cs="Times New Roman"/>
          <w:b w:val="0"/>
          <w:i w:val="0"/>
          <w:sz w:val="28"/>
        </w:rPr>
        <w:t>Guruhlar tuziladi, har bir guruh ikki talabadan iborat bo‘ladi. Birinchi talaba kod yozadi, ikkinchi talaba yo‘naltiradi va tekshiradi. Bu «juft dasturlash» usuli deb ataladi. Har bir topshiriqdan keyin rollar almashtiriladi. Usul ikki talabaning ham faol qatnashishini ta’minlaydi, xatolarni tezroq topishga yordam beradi va hamkorlikda ishlash ko‘nikmasini rivojlantiradi. O‘qituvchi guruhlarni aylanib yurib kuzatadi.</w:t>
      </w:r>
    </w:p>
    <w:p>
      <w:pPr>
        <w:spacing w:after="0"/>
        <w:ind w:firstLine="709"/>
        <w:jc w:val="both"/>
      </w:pPr>
      <w:r>
        <w:rPr>
          <w:rFonts w:ascii="Times New Roman" w:hAnsi="Times New Roman" w:eastAsia="Times New Roman" w:cs="Times New Roman"/>
          <w:b w:val="0"/>
          <w:i w:val="0"/>
          <w:sz w:val="28"/>
        </w:rPr>
        <w:t>Mashg‘ulotning kutilayotgan natijalari oldindan e’lon qilinadi. Talaba chiziqli qidirish funksiyasini mustaqil yozishi, uning variantlarini bilishi, binar qidirishni to‘g‘ri dasturlashi va ularning murakkabligini tajriba natijalari bilan asoslashi kerak. Shuningdek, talaba qidirish algoritmini tanlash mezonlarini, ya’ni ma’lumotlar hajmi, tartiblanganligi va o‘zgarish chastotasini aytib bera olishi lozim. Bu natijalar mashg‘ulot yakunida tekshiriladi.</w:t>
      </w:r>
    </w:p>
    <w:p>
      <w:pPr>
        <w:spacing w:after="0"/>
        <w:ind w:firstLine="709"/>
        <w:jc w:val="both"/>
      </w:pPr>
      <w:r>
        <w:rPr>
          <w:rFonts w:ascii="Times New Roman" w:hAnsi="Times New Roman" w:eastAsia="Times New Roman" w:cs="Times New Roman"/>
          <w:b w:val="0"/>
          <w:i w:val="0"/>
          <w:sz w:val="28"/>
        </w:rPr>
        <w:t>Muhim jihat shundaki, amaliy mashg‘ulot faqat kod yozishdan iborat emas. Har bir yozilgan funksiya haqida talaba uch narsani aytib berishi kerak: u nima qiladi, qanday ishlaydi va qancha vaqt oladi. Agar talaba o‘z kodini tushuntira olmasa, uni tushunmagan hisoblanadi. Shu sababli o‘qituvchi tez-tez «bu qatorni nima uchun yozding?» degan savolni beradi va talabani mantiqiy fikrlashga undaydi.</w:t>
      </w:r>
    </w:p>
    <w:p>
      <w:pPr>
        <w:pStyle w:val="Heading3"/>
      </w:pPr>
      <w:r>
        <w:rPr>
          <w:rFonts w:ascii="Times New Roman" w:hAnsi="Times New Roman" w:eastAsia="Times New Roman" w:cs="Times New Roman"/>
          <w:b/>
          <w:i/>
          <w:sz w:val="28"/>
        </w:rPr>
        <w:t>2. Chiziqli qidirishning variantlarini dasturlash</w:t>
      </w:r>
    </w:p>
    <w:p>
      <w:pPr>
        <w:spacing w:after="0"/>
        <w:ind w:firstLine="709"/>
        <w:jc w:val="both"/>
      </w:pPr>
      <w:r>
        <w:rPr>
          <w:rFonts w:ascii="Times New Roman" w:hAnsi="Times New Roman" w:eastAsia="Times New Roman" w:cs="Times New Roman"/>
          <w:b w:val="0"/>
          <w:i w:val="0"/>
          <w:sz w:val="28"/>
        </w:rPr>
        <w:t>Birinchi topshiriq: taqqoslashlar sonini hisoblovchi chiziqli qidirish funksiyasini yozish. Funksiya ro‘yxat va kalitni qabul qiladi, topilgan indeks bilan taqqoslashlar sonini qaytaradi. Kalit topilmasa, indeks sifatida -1 qaytariladi. Talabalar funksiyani kalit ro‘yxat boshida, o‘rtasida, oxirida va umuman bo‘lmagan holat uchun sinab ko‘radilar. Natijalar jadvalga yoziladi.</w:t>
      </w:r>
    </w:p>
    <w:p>
      <w:pPr>
        <w:spacing w:after="0" w:line="240" w:lineRule="auto"/>
        <w:ind w:left="454"/>
        <w:shd w:val="clear" w:color="auto" w:fill="F2F4F7"/>
      </w:pPr>
      <w:r>
        <w:rPr>
          <w:rFonts w:ascii="Courier New" w:hAnsi="Courier New" w:eastAsia="Courier New" w:cs="Courier New"/>
          <w:sz w:val="21"/>
        </w:rPr>
        <w:t>def chiziqli(royxat, kalit):</w:t>
      </w:r>
    </w:p>
    <w:p>
      <w:pPr>
        <w:spacing w:after="0" w:line="240" w:lineRule="auto"/>
        <w:ind w:left="454"/>
        <w:shd w:val="clear" w:color="auto" w:fill="F2F4F7"/>
      </w:pPr>
      <w:r>
        <w:rPr>
          <w:rFonts w:ascii="Courier New" w:hAnsi="Courier New" w:eastAsia="Courier New" w:cs="Courier New"/>
          <w:sz w:val="21"/>
        </w:rPr>
        <w:t xml:space="preserve">    taqqos = 0</w:t>
      </w:r>
    </w:p>
    <w:p>
      <w:pPr>
        <w:spacing w:after="0" w:line="240" w:lineRule="auto"/>
        <w:ind w:left="454"/>
        <w:shd w:val="clear" w:color="auto" w:fill="F2F4F7"/>
      </w:pPr>
      <w:r>
        <w:rPr>
          <w:rFonts w:ascii="Courier New" w:hAnsi="Courier New" w:eastAsia="Courier New" w:cs="Courier New"/>
          <w:sz w:val="21"/>
        </w:rPr>
        <w:t xml:space="preserve">    for i in range(len(royxat)):</w:t>
      </w:r>
    </w:p>
    <w:p>
      <w:pPr>
        <w:spacing w:after="0" w:line="240" w:lineRule="auto"/>
        <w:ind w:left="454"/>
        <w:shd w:val="clear" w:color="auto" w:fill="F2F4F7"/>
      </w:pPr>
      <w:r>
        <w:rPr>
          <w:rFonts w:ascii="Courier New" w:hAnsi="Courier New" w:eastAsia="Courier New" w:cs="Courier New"/>
          <w:sz w:val="21"/>
        </w:rPr>
        <w:t xml:space="preserve">        taqqos += 1</w:t>
      </w:r>
    </w:p>
    <w:p>
      <w:pPr>
        <w:spacing w:after="0" w:line="240" w:lineRule="auto"/>
        <w:ind w:left="454"/>
        <w:shd w:val="clear" w:color="auto" w:fill="F2F4F7"/>
      </w:pPr>
      <w:r>
        <w:rPr>
          <w:rFonts w:ascii="Courier New" w:hAnsi="Courier New" w:eastAsia="Courier New" w:cs="Courier New"/>
          <w:sz w:val="21"/>
        </w:rPr>
        <w:t xml:space="preserve">        if royxat[i] == kalit:</w:t>
      </w:r>
    </w:p>
    <w:p>
      <w:pPr>
        <w:spacing w:after="0" w:line="240" w:lineRule="auto"/>
        <w:ind w:left="454"/>
        <w:shd w:val="clear" w:color="auto" w:fill="F2F4F7"/>
      </w:pPr>
      <w:r>
        <w:rPr>
          <w:rFonts w:ascii="Courier New" w:hAnsi="Courier New" w:eastAsia="Courier New" w:cs="Courier New"/>
          <w:sz w:val="21"/>
        </w:rPr>
        <w:t xml:space="preserve">            return i, taqqos</w:t>
      </w:r>
    </w:p>
    <w:p>
      <w:pPr>
        <w:spacing w:after="0" w:line="240" w:lineRule="auto"/>
        <w:ind w:left="454"/>
        <w:shd w:val="clear" w:color="auto" w:fill="F2F4F7"/>
      </w:pPr>
      <w:r>
        <w:rPr>
          <w:rFonts w:ascii="Courier New" w:hAnsi="Courier New" w:eastAsia="Courier New" w:cs="Courier New"/>
          <w:sz w:val="21"/>
        </w:rPr>
        <w:t xml:space="preserve">    return -1, taqqos</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boshi = inventar[0]</w:t>
      </w:r>
    </w:p>
    <w:p>
      <w:pPr>
        <w:spacing w:after="0" w:line="240" w:lineRule="auto"/>
        <w:ind w:left="454"/>
        <w:shd w:val="clear" w:color="auto" w:fill="F2F4F7"/>
      </w:pPr>
      <w:r>
        <w:rPr>
          <w:rFonts w:ascii="Courier New" w:hAnsi="Courier New" w:eastAsia="Courier New" w:cs="Courier New"/>
          <w:sz w:val="21"/>
        </w:rPr>
        <w:t>orta = inventar[len(inventar) // 2]</w:t>
      </w:r>
    </w:p>
    <w:p>
      <w:pPr>
        <w:spacing w:after="0" w:line="240" w:lineRule="auto"/>
        <w:ind w:left="454"/>
        <w:shd w:val="clear" w:color="auto" w:fill="F2F4F7"/>
      </w:pPr>
      <w:r>
        <w:rPr>
          <w:rFonts w:ascii="Courier New" w:hAnsi="Courier New" w:eastAsia="Courier New" w:cs="Courier New"/>
          <w:sz w:val="21"/>
        </w:rPr>
        <w:t>oxiri = inventar[-1]</w:t>
      </w:r>
    </w:p>
    <w:p>
      <w:pPr>
        <w:spacing w:after="0" w:line="240" w:lineRule="auto"/>
        <w:ind w:left="454"/>
        <w:shd w:val="clear" w:color="auto" w:fill="F2F4F7"/>
      </w:pPr>
      <w:r>
        <w:rPr>
          <w:rFonts w:ascii="Courier New" w:hAnsi="Courier New" w:eastAsia="Courier New" w:cs="Courier New"/>
          <w:sz w:val="21"/>
        </w:rPr>
        <w:t>for k in (boshi, orta, oxiri, -5):</w:t>
      </w:r>
    </w:p>
    <w:p>
      <w:pPr>
        <w:spacing w:after="0" w:line="240" w:lineRule="auto"/>
        <w:ind w:left="454"/>
        <w:shd w:val="clear" w:color="auto" w:fill="F2F4F7"/>
      </w:pPr>
      <w:r>
        <w:rPr>
          <w:rFonts w:ascii="Courier New" w:hAnsi="Courier New" w:eastAsia="Courier New" w:cs="Courier New"/>
          <w:sz w:val="21"/>
        </w:rPr>
        <w:t xml:space="preserve">    print(k, chiziqli(inventar, k))</w:t>
      </w:r>
    </w:p>
    <w:p>
      <w:pPr>
        <w:spacing w:after="80" w:line="120" w:lineRule="auto"/>
      </w:pPr>
    </w:p>
    <w:p>
      <w:pPr>
        <w:spacing w:after="0"/>
        <w:ind w:firstLine="709"/>
        <w:jc w:val="both"/>
      </w:pPr>
      <w:r>
        <w:rPr>
          <w:rFonts w:ascii="Times New Roman" w:hAnsi="Times New Roman" w:eastAsia="Times New Roman" w:cs="Times New Roman"/>
          <w:b w:val="0"/>
          <w:i w:val="0"/>
          <w:sz w:val="28"/>
        </w:rPr>
        <w:t>Natijada talabalar kalit boshida bo‘lganda bitta, o‘rtada bo‘lganda taxminan 50 000, oxirida va yo‘q bo‘lganda 100 000 taqqoslash bajarilishini ko‘radilar. Bu eng yaxshi, o‘rtacha va eng yomon holatlarning nazariy tahlilini tasdiqlaydi. Talabalar jadvalga natijalarni yozib, har bir holatda murakkablik bahosi qanday ekanini asoslaydilar. Shu bilan nazariy bilim amaliy tajriba bilan mustahkamlanadi.</w:t>
      </w:r>
    </w:p>
    <w:p>
      <w:pPr>
        <w:spacing w:after="0"/>
        <w:ind w:firstLine="709"/>
        <w:jc w:val="both"/>
      </w:pPr>
      <w:r>
        <w:rPr>
          <w:rFonts w:ascii="Times New Roman" w:hAnsi="Times New Roman" w:eastAsia="Times New Roman" w:cs="Times New Roman"/>
          <w:b w:val="0"/>
          <w:i w:val="0"/>
          <w:sz w:val="28"/>
        </w:rPr>
        <w:t>Ikkinchi topshiriq: barcha mos elementlarni topuvchi qidirish. Ba’zi hollarda kalit bir necha marta uchraydi, masalan, bir muallifning bir nechta kitobi bor. Funksiya butun ro‘yxatni ko‘rib chiqadi va mos kelgan barcha indekslarni ro‘yxat shaklida qaytaradi. Bu holda qidirish erta to‘xtamaydi, shuning uchun murakkablik har doim O(n) bo‘ladi. Talabalar bu funksiyani kitoblar sarlavhalari ro‘yxatida muallif bo‘yicha sinab ko‘radilar.</w:t>
      </w:r>
    </w:p>
    <w:p>
      <w:pPr>
        <w:spacing w:after="0" w:line="240" w:lineRule="auto"/>
        <w:ind w:left="454"/>
        <w:shd w:val="clear" w:color="auto" w:fill="F2F4F7"/>
      </w:pPr>
      <w:r>
        <w:rPr>
          <w:rFonts w:ascii="Courier New" w:hAnsi="Courier New" w:eastAsia="Courier New" w:cs="Courier New"/>
          <w:sz w:val="21"/>
        </w:rPr>
        <w:t>def barcha_indekslar(royxat, kalit):</w:t>
      </w:r>
    </w:p>
    <w:p>
      <w:pPr>
        <w:spacing w:after="0" w:line="240" w:lineRule="auto"/>
        <w:ind w:left="454"/>
        <w:shd w:val="clear" w:color="auto" w:fill="F2F4F7"/>
      </w:pPr>
      <w:r>
        <w:rPr>
          <w:rFonts w:ascii="Courier New" w:hAnsi="Courier New" w:eastAsia="Courier New" w:cs="Courier New"/>
          <w:sz w:val="21"/>
        </w:rPr>
        <w:t xml:space="preserve">    natija = []</w:t>
      </w:r>
    </w:p>
    <w:p>
      <w:pPr>
        <w:spacing w:after="0" w:line="240" w:lineRule="auto"/>
        <w:ind w:left="454"/>
        <w:shd w:val="clear" w:color="auto" w:fill="F2F4F7"/>
      </w:pPr>
      <w:r>
        <w:rPr>
          <w:rFonts w:ascii="Courier New" w:hAnsi="Courier New" w:eastAsia="Courier New" w:cs="Courier New"/>
          <w:sz w:val="21"/>
        </w:rPr>
        <w:t xml:space="preserve">    for i, x in enumerate(royxat):</w:t>
      </w:r>
    </w:p>
    <w:p>
      <w:pPr>
        <w:spacing w:after="0" w:line="240" w:lineRule="auto"/>
        <w:ind w:left="454"/>
        <w:shd w:val="clear" w:color="auto" w:fill="F2F4F7"/>
      </w:pPr>
      <w:r>
        <w:rPr>
          <w:rFonts w:ascii="Courier New" w:hAnsi="Courier New" w:eastAsia="Courier New" w:cs="Courier New"/>
          <w:sz w:val="21"/>
        </w:rPr>
        <w:t xml:space="preserve">        if x == kalit:</w:t>
      </w:r>
    </w:p>
    <w:p>
      <w:pPr>
        <w:spacing w:after="0" w:line="240" w:lineRule="auto"/>
        <w:ind w:left="454"/>
        <w:shd w:val="clear" w:color="auto" w:fill="F2F4F7"/>
      </w:pPr>
      <w:r>
        <w:rPr>
          <w:rFonts w:ascii="Courier New" w:hAnsi="Courier New" w:eastAsia="Courier New" w:cs="Courier New"/>
          <w:sz w:val="21"/>
        </w:rPr>
        <w:t xml:space="preserve">            natija.append(i)</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mualliflar = ["Navoiy", "Qodiriy", "Navoiy", "Cho'lpon", "Navoiy"]</w:t>
      </w:r>
    </w:p>
    <w:p>
      <w:pPr>
        <w:spacing w:after="0" w:line="240" w:lineRule="auto"/>
        <w:ind w:left="454"/>
        <w:shd w:val="clear" w:color="auto" w:fill="F2F4F7"/>
      </w:pPr>
      <w:r>
        <w:rPr>
          <w:rFonts w:ascii="Courier New" w:hAnsi="Courier New" w:eastAsia="Courier New" w:cs="Courier New"/>
          <w:sz w:val="21"/>
        </w:rPr>
        <w:t>print(barcha_indekslar(mualliflar, "Navoiy"))   # [0, 2, 4]</w:t>
      </w:r>
    </w:p>
    <w:p>
      <w:pPr>
        <w:spacing w:after="80" w:line="120" w:lineRule="auto"/>
      </w:pPr>
    </w:p>
    <w:p>
      <w:pPr>
        <w:spacing w:after="0"/>
        <w:ind w:firstLine="709"/>
        <w:jc w:val="both"/>
      </w:pPr>
      <w:r>
        <w:rPr>
          <w:rFonts w:ascii="Times New Roman" w:hAnsi="Times New Roman" w:eastAsia="Times New Roman" w:cs="Times New Roman"/>
          <w:b w:val="0"/>
          <w:i w:val="0"/>
          <w:sz w:val="28"/>
        </w:rPr>
        <w:t>Uchinchi topshiriq: soqchi usulida chiziqli qidirish. Kalit ro‘yxat oxiriga vaqtincha qo‘shiladi, sikl faqat kalit topilganda to‘xtaydi va uzunlikni tekshirish shart bo‘lmaydi. Sikl tugagach, topilgan indeks asl ro‘yxat uzunligidan kichikmi, tekshiriladi. Agar kichik bo‘lmasa, kalit asl ro‘yxatda yo‘q. Qidirishdan keyin soqchi olib tashlanadi, aks holda ro‘yxat o‘zgarib qoladi. Talabalar bu usulning ikkala usuldan tezligini o‘lchab ko‘radilar.</w:t>
      </w:r>
    </w:p>
    <w:p>
      <w:pPr>
        <w:spacing w:after="0"/>
        <w:ind w:firstLine="709"/>
        <w:jc w:val="both"/>
      </w:pPr>
      <w:r>
        <w:rPr>
          <w:rFonts w:ascii="Times New Roman" w:hAnsi="Times New Roman" w:eastAsia="Times New Roman" w:cs="Times New Roman"/>
          <w:b w:val="0"/>
          <w:i w:val="0"/>
          <w:sz w:val="28"/>
        </w:rPr>
        <w:t>To‘rtinchi topshiriq: yozuvlar ro‘yxatida maydon bo‘yicha qidirish. Kitob yozuvi lug‘at ko‘rinishida saqlanadi: nom, muallif, yil. Funksiya berilgan muallifga tegishli barcha kitoblarni qaytaradi. Bu topshiriq kutubxona faoliyatiga eng yaqin. Talaba yozuvlar ro‘yxatini ko‘rib chiqib, mos kelganlarini tanlaydi. Qidirish kalit sifatida muallif maydonidan foydalanadi, natijada esa butun yozuv qaytariladi. Katta-kichik harf farqini hisobga olmaslik uchun satrlar lower metodi bilan solishtiriladi.</w:t>
      </w:r>
    </w:p>
    <w:p>
      <w:pPr>
        <w:spacing w:after="0" w:line="240" w:lineRule="auto"/>
        <w:ind w:left="454"/>
        <w:shd w:val="clear" w:color="auto" w:fill="F2F4F7"/>
      </w:pPr>
      <w:r>
        <w:rPr>
          <w:rFonts w:ascii="Courier New" w:hAnsi="Courier New" w:eastAsia="Courier New" w:cs="Courier New"/>
          <w:sz w:val="21"/>
        </w:rPr>
        <w:t>kitoblar = [</w:t>
      </w:r>
    </w:p>
    <w:p>
      <w:pPr>
        <w:spacing w:after="0" w:line="240" w:lineRule="auto"/>
        <w:ind w:left="454"/>
        <w:shd w:val="clear" w:color="auto" w:fill="F2F4F7"/>
      </w:pPr>
      <w:r>
        <w:rPr>
          <w:rFonts w:ascii="Courier New" w:hAnsi="Courier New" w:eastAsia="Courier New" w:cs="Courier New"/>
          <w:sz w:val="21"/>
        </w:rPr>
        <w:t xml:space="preserve">    {"nom": "O'tkan kunlar", "muallif": "Qodiriy", "yil": 1925},</w:t>
      </w:r>
    </w:p>
    <w:p>
      <w:pPr>
        <w:spacing w:after="0" w:line="240" w:lineRule="auto"/>
        <w:ind w:left="454"/>
        <w:shd w:val="clear" w:color="auto" w:fill="F2F4F7"/>
      </w:pPr>
      <w:r>
        <w:rPr>
          <w:rFonts w:ascii="Courier New" w:hAnsi="Courier New" w:eastAsia="Courier New" w:cs="Courier New"/>
          <w:sz w:val="21"/>
        </w:rPr>
        <w:t xml:space="preserve">    {"nom": "Mehrobdan chayon", "muallif": "Qodiriy", "yil": 1929},</w:t>
      </w:r>
    </w:p>
    <w:p>
      <w:pPr>
        <w:spacing w:after="0" w:line="240" w:lineRule="auto"/>
        <w:ind w:left="454"/>
        <w:shd w:val="clear" w:color="auto" w:fill="F2F4F7"/>
      </w:pPr>
      <w:r>
        <w:rPr>
          <w:rFonts w:ascii="Courier New" w:hAnsi="Courier New" w:eastAsia="Courier New" w:cs="Courier New"/>
          <w:sz w:val="21"/>
        </w:rPr>
        <w:t xml:space="preserve">    {"nom": "Xamsa", "muallif": "Navoiy", "yil": 1485},</w:t>
      </w:r>
    </w:p>
    <w:p>
      <w:pPr>
        <w:spacing w:after="0" w:line="240" w:lineRule="auto"/>
        <w:ind w:left="454"/>
        <w:shd w:val="clear" w:color="auto" w:fill="F2F4F7"/>
      </w:pPr>
      <w:r>
        <w:rPr>
          <w:rFonts w:ascii="Courier New" w:hAnsi="Courier New" w:eastAsia="Courier New" w:cs="Courier New"/>
          <w:sz w:val="21"/>
        </w:rPr>
        <w: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muallif_boyicha(kitoblar, muallif):</w:t>
      </w:r>
    </w:p>
    <w:p>
      <w:pPr>
        <w:spacing w:after="0" w:line="240" w:lineRule="auto"/>
        <w:ind w:left="454"/>
        <w:shd w:val="clear" w:color="auto" w:fill="F2F4F7"/>
      </w:pPr>
      <w:r>
        <w:rPr>
          <w:rFonts w:ascii="Courier New" w:hAnsi="Courier New" w:eastAsia="Courier New" w:cs="Courier New"/>
          <w:sz w:val="21"/>
        </w:rPr>
        <w:t xml:space="preserve">    return [k for k in kitoblar if k["muallif"].lower() == muallif.lower()]</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k in muallif_boyicha(kitoblar, "qodiriy"):</w:t>
      </w:r>
    </w:p>
    <w:p>
      <w:pPr>
        <w:spacing w:after="0" w:line="240" w:lineRule="auto"/>
        <w:ind w:left="454"/>
        <w:shd w:val="clear" w:color="auto" w:fill="F2F4F7"/>
      </w:pPr>
      <w:r>
        <w:rPr>
          <w:rFonts w:ascii="Courier New" w:hAnsi="Courier New" w:eastAsia="Courier New" w:cs="Courier New"/>
          <w:sz w:val="21"/>
        </w:rPr>
        <w:t xml:space="preserve">    print(k["nom"], k["yil"])</w:t>
      </w:r>
    </w:p>
    <w:p>
      <w:pPr>
        <w:spacing w:after="80" w:line="120" w:lineRule="auto"/>
      </w:pPr>
    </w:p>
    <w:p>
      <w:pPr>
        <w:spacing w:after="0"/>
        <w:ind w:firstLine="709"/>
        <w:jc w:val="both"/>
      </w:pPr>
      <w:r>
        <w:rPr>
          <w:rFonts w:ascii="Times New Roman" w:hAnsi="Times New Roman" w:eastAsia="Times New Roman" w:cs="Times New Roman"/>
          <w:b w:val="0"/>
          <w:i w:val="0"/>
          <w:sz w:val="28"/>
        </w:rPr>
        <w:t>Beshinchi topshiriq: noaniq qidirish, ya’ni kalitni sarlavhaning bir qismi sifatida qidirish. Foydalanuvchi to‘liq nomni bilmasa, nomning bir bo‘lagini kiritadi va dastur mos kitoblarni ko‘rsatadi. Python tilida buning uchun in operatoridan foydalaniladi. Talabalar bu usulni yozib, uning murakkabligini baholaydilar: har bir sarlavhani tekshirish uchun qismsatr qidirish bajariladi, shuning uchun umumiy murakkablik O(N * L), bu yerda N yozuvlar soni, L sarlavha uzunligi. Katta bazalarda bunday qidirish uchun maxsus indekslar kerakligi muhokama qilinadi.</w:t>
      </w:r>
    </w:p>
    <w:p>
      <w:pPr>
        <w:spacing w:after="0"/>
        <w:ind w:firstLine="709"/>
        <w:jc w:val="both"/>
      </w:pPr>
      <w:r>
        <w:rPr>
          <w:rFonts w:ascii="Times New Roman" w:hAnsi="Times New Roman" w:eastAsia="Times New Roman" w:cs="Times New Roman"/>
          <w:b w:val="0"/>
          <w:i w:val="0"/>
          <w:sz w:val="28"/>
        </w:rPr>
        <w:t>Chiziqli qidirishning ayrim tarmoqlari amaliyotda ko‘p uchraydi. Masalan, ro‘yxatdagi eng birinchi shartga mos elementni topish, ya’ni qiymat emas, shart bo‘yicha qidirish. Misol: yili 2000 dan keyingi birinchi kitobni topish. Bunday holatda kalit qiymati emas, funksiya yoki shart beriladi. Talabalar shartni parametr sifatida qabul qiluvchi umumiy qidirish funksiyasini yozadilar. Bu yondashuv funksional dasturlash g‘oyalariga olib keladi va kodni qayta ishlatishga imkon beradi.</w:t>
      </w:r>
    </w:p>
    <w:p>
      <w:pPr>
        <w:spacing w:after="0"/>
        <w:ind w:firstLine="709"/>
        <w:jc w:val="both"/>
      </w:pPr>
      <w:r>
        <w:rPr>
          <w:rFonts w:ascii="Times New Roman" w:hAnsi="Times New Roman" w:eastAsia="Times New Roman" w:cs="Times New Roman"/>
          <w:b w:val="0"/>
          <w:i w:val="0"/>
          <w:sz w:val="28"/>
        </w:rPr>
        <w:t>Qidirish natijasini to‘g‘ri ishlash ham muhim masala. Funksiya -1 qaytarsa, chaqiruvchi kod buni tekshirishi shart. Aks holda -1 ni indeks sifatida ishlatib, ro‘yxatning oxirgi elementini noto‘g‘ri olish mumkin. Bu xato Python tilida jim o‘tadi, chunki manfiy indekslar ruxsat etilgan. Shu sababli ba’zan None qaytarish yoki istisno chaqirish xavfsizroq yechim hisoblanadi. Talabalar bu masalani muhokama qilib, o‘z funksiyalarida eng qulay yondashuvni tanlaydilar.</w:t>
      </w:r>
    </w:p>
    <w:p>
      <w:pPr>
        <w:pStyle w:val="Heading3"/>
      </w:pPr>
      <w:r>
        <w:rPr>
          <w:rFonts w:ascii="Times New Roman" w:hAnsi="Times New Roman" w:eastAsia="Times New Roman" w:cs="Times New Roman"/>
          <w:b/>
          <w:i/>
          <w:sz w:val="28"/>
        </w:rPr>
        <w:t>3. Binar qidirish va uning variantlarini dasturlash</w:t>
      </w:r>
    </w:p>
    <w:p>
      <w:pPr>
        <w:spacing w:after="0"/>
        <w:ind w:firstLine="709"/>
        <w:jc w:val="both"/>
      </w:pPr>
      <w:r>
        <w:rPr>
          <w:rFonts w:ascii="Times New Roman" w:hAnsi="Times New Roman" w:eastAsia="Times New Roman" w:cs="Times New Roman"/>
          <w:b w:val="0"/>
          <w:i w:val="0"/>
          <w:sz w:val="28"/>
        </w:rPr>
        <w:t>Binar qidirishni dasturlashdan oldin talabalar uning ishini qo‘lda ko‘rib chiqadilar. O‘nta elementli tartiblangan ro‘yxatda kalit uchun chap, o‘ng va o‘rta indekslar qiymatlari har bir qadamda jadvalga yoziladi. Bu trassirovka algoritmni tushunishni va xatolarni topishni osonlashtiradi. Talabalar kalit topilgan holat uchun ham, topilmagan holat uchun ham jadval to‘ldiradilar.</w:t>
      </w:r>
    </w:p>
    <w:p>
      <w:pPr>
        <w:spacing w:after="0"/>
        <w:ind w:firstLine="709"/>
        <w:jc w:val="both"/>
      </w:pPr>
      <w:r>
        <w:rPr>
          <w:rFonts w:ascii="Times New Roman" w:hAnsi="Times New Roman" w:eastAsia="Times New Roman" w:cs="Times New Roman"/>
          <w:b w:val="0"/>
          <w:i w:val="0"/>
          <w:sz w:val="28"/>
        </w:rPr>
        <w:t>Birinchi topshiriq: binar qidirish funksiyasini taqqoslashlar sonini hisoblab yozish. Funksiya tartiblangan ro‘yxat va kalit qabul qiladi. Talabalar yuz ming elementli ro‘yxatda qidirishni sinab, taqqoslashlar soni taxminan 17 dan oshmasligini ko‘radilar, chunki log₂ 100 000 taxminan 16,6 ga teng. Bu natijani chiziqli qidirishning 100 000 taqqoslashi bilan solishtirish algoritmlar o‘rtasidagi katta farqni namoyon qiladi.</w:t>
      </w:r>
    </w:p>
    <w:p>
      <w:pPr>
        <w:spacing w:after="0" w:line="240" w:lineRule="auto"/>
        <w:ind w:left="454"/>
        <w:shd w:val="clear" w:color="auto" w:fill="F2F4F7"/>
      </w:pPr>
      <w:r>
        <w:rPr>
          <w:rFonts w:ascii="Courier New" w:hAnsi="Courier New" w:eastAsia="Courier New" w:cs="Courier New"/>
          <w:sz w:val="21"/>
        </w:rPr>
        <w:t>def binar(royxat, kalit):</w:t>
      </w:r>
    </w:p>
    <w:p>
      <w:pPr>
        <w:spacing w:after="0" w:line="240" w:lineRule="auto"/>
        <w:ind w:left="454"/>
        <w:shd w:val="clear" w:color="auto" w:fill="F2F4F7"/>
      </w:pPr>
      <w:r>
        <w:rPr>
          <w:rFonts w:ascii="Courier New" w:hAnsi="Courier New" w:eastAsia="Courier New" w:cs="Courier New"/>
          <w:sz w:val="21"/>
        </w:rPr>
        <w:t xml:space="preserve">    chap, ong = 0, len(royxat) - 1</w:t>
      </w:r>
    </w:p>
    <w:p>
      <w:pPr>
        <w:spacing w:after="0" w:line="240" w:lineRule="auto"/>
        <w:ind w:left="454"/>
        <w:shd w:val="clear" w:color="auto" w:fill="F2F4F7"/>
      </w:pPr>
      <w:r>
        <w:rPr>
          <w:rFonts w:ascii="Courier New" w:hAnsi="Courier New" w:eastAsia="Courier New" w:cs="Courier New"/>
          <w:sz w:val="21"/>
        </w:rPr>
        <w:t xml:space="preserve">    taqqos = 0</w:t>
      </w:r>
    </w:p>
    <w:p>
      <w:pPr>
        <w:spacing w:after="0" w:line="240" w:lineRule="auto"/>
        <w:ind w:left="454"/>
        <w:shd w:val="clear" w:color="auto" w:fill="F2F4F7"/>
      </w:pPr>
      <w:r>
        <w:rPr>
          <w:rFonts w:ascii="Courier New" w:hAnsi="Courier New" w:eastAsia="Courier New" w:cs="Courier New"/>
          <w:sz w:val="21"/>
        </w:rPr>
        <w:t xml:space="preserve">    while chap &lt;= ong:</w:t>
      </w:r>
    </w:p>
    <w:p>
      <w:pPr>
        <w:spacing w:after="0" w:line="240" w:lineRule="auto"/>
        <w:ind w:left="454"/>
        <w:shd w:val="clear" w:color="auto" w:fill="F2F4F7"/>
      </w:pPr>
      <w:r>
        <w:rPr>
          <w:rFonts w:ascii="Courier New" w:hAnsi="Courier New" w:eastAsia="Courier New" w:cs="Courier New"/>
          <w:sz w:val="21"/>
        </w:rPr>
        <w:t xml:space="preserve">        orta = (chap + ong) // 2</w:t>
      </w:r>
    </w:p>
    <w:p>
      <w:pPr>
        <w:spacing w:after="0" w:line="240" w:lineRule="auto"/>
        <w:ind w:left="454"/>
        <w:shd w:val="clear" w:color="auto" w:fill="F2F4F7"/>
      </w:pPr>
      <w:r>
        <w:rPr>
          <w:rFonts w:ascii="Courier New" w:hAnsi="Courier New" w:eastAsia="Courier New" w:cs="Courier New"/>
          <w:sz w:val="21"/>
        </w:rPr>
        <w:t xml:space="preserve">        taqqos += 1</w:t>
      </w:r>
    </w:p>
    <w:p>
      <w:pPr>
        <w:spacing w:after="0" w:line="240" w:lineRule="auto"/>
        <w:ind w:left="454"/>
        <w:shd w:val="clear" w:color="auto" w:fill="F2F4F7"/>
      </w:pPr>
      <w:r>
        <w:rPr>
          <w:rFonts w:ascii="Courier New" w:hAnsi="Courier New" w:eastAsia="Courier New" w:cs="Courier New"/>
          <w:sz w:val="21"/>
        </w:rPr>
        <w:t xml:space="preserve">        if royxat[orta] == kalit:</w:t>
      </w:r>
    </w:p>
    <w:p>
      <w:pPr>
        <w:spacing w:after="0" w:line="240" w:lineRule="auto"/>
        <w:ind w:left="454"/>
        <w:shd w:val="clear" w:color="auto" w:fill="F2F4F7"/>
      </w:pPr>
      <w:r>
        <w:rPr>
          <w:rFonts w:ascii="Courier New" w:hAnsi="Courier New" w:eastAsia="Courier New" w:cs="Courier New"/>
          <w:sz w:val="21"/>
        </w:rPr>
        <w:t xml:space="preserve">            return orta, taqqos</w:t>
      </w:r>
    </w:p>
    <w:p>
      <w:pPr>
        <w:spacing w:after="0" w:line="240" w:lineRule="auto"/>
        <w:ind w:left="454"/>
        <w:shd w:val="clear" w:color="auto" w:fill="F2F4F7"/>
      </w:pPr>
      <w:r>
        <w:rPr>
          <w:rFonts w:ascii="Courier New" w:hAnsi="Courier New" w:eastAsia="Courier New" w:cs="Courier New"/>
          <w:sz w:val="21"/>
        </w:rPr>
        <w:t xml:space="preserve">        elif royxat[orta] &lt; kalit:</w:t>
      </w:r>
    </w:p>
    <w:p>
      <w:pPr>
        <w:spacing w:after="0" w:line="240" w:lineRule="auto"/>
        <w:ind w:left="454"/>
        <w:shd w:val="clear" w:color="auto" w:fill="F2F4F7"/>
      </w:pPr>
      <w:r>
        <w:rPr>
          <w:rFonts w:ascii="Courier New" w:hAnsi="Courier New" w:eastAsia="Courier New" w:cs="Courier New"/>
          <w:sz w:val="21"/>
        </w:rPr>
        <w:t xml:space="preserve">            chap = orta + 1</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ong = orta - 1</w:t>
      </w:r>
    </w:p>
    <w:p>
      <w:pPr>
        <w:spacing w:after="0" w:line="240" w:lineRule="auto"/>
        <w:ind w:left="454"/>
        <w:shd w:val="clear" w:color="auto" w:fill="F2F4F7"/>
      </w:pPr>
      <w:r>
        <w:rPr>
          <w:rFonts w:ascii="Courier New" w:hAnsi="Courier New" w:eastAsia="Courier New" w:cs="Courier New"/>
          <w:sz w:val="21"/>
        </w:rPr>
        <w:t xml:space="preserve">    return -1, taqqos</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k in (inventar_sort[0], inventar_sort[50000], inventar_sort[-1], -5):</w:t>
      </w:r>
    </w:p>
    <w:p>
      <w:pPr>
        <w:spacing w:after="0" w:line="240" w:lineRule="auto"/>
        <w:ind w:left="454"/>
        <w:shd w:val="clear" w:color="auto" w:fill="F2F4F7"/>
      </w:pPr>
      <w:r>
        <w:rPr>
          <w:rFonts w:ascii="Courier New" w:hAnsi="Courier New" w:eastAsia="Courier New" w:cs="Courier New"/>
          <w:sz w:val="21"/>
        </w:rPr>
        <w:t xml:space="preserve">    print(k, binar(inventar_sort, k))</w:t>
      </w:r>
    </w:p>
    <w:p>
      <w:pPr>
        <w:spacing w:after="80" w:line="120" w:lineRule="auto"/>
      </w:pPr>
    </w:p>
    <w:p>
      <w:pPr>
        <w:spacing w:after="0"/>
        <w:ind w:firstLine="709"/>
        <w:jc w:val="both"/>
      </w:pPr>
      <w:r>
        <w:rPr>
          <w:rFonts w:ascii="Times New Roman" w:hAnsi="Times New Roman" w:eastAsia="Times New Roman" w:cs="Times New Roman"/>
          <w:b w:val="0"/>
          <w:i w:val="0"/>
          <w:sz w:val="28"/>
        </w:rPr>
        <w:t>Ikkinchi topshiriq: binar qidirishning rekursiv variantini yozish. Funksiya o‘ziga chap va o‘ng chegaralarni o‘zgartirib murojaat qiladi. Asosiy shart: chap chegara o‘ngdan katta bo‘lsa, kalit yo‘q. Talabalar rekursiv va takrorlanuvchi variantlarni solishtiradilar. Natijalar bir xil bo‘lishi kerak. Rekursiv variant g‘oyani aniqroq ifodalaydi, ammo xotira sarfi ko‘proq, chunki har bir chaqiruv stekda joy egallaydi. Bu fikr rekursiya mavzusiga tayyorgarlik bo‘ladi.</w:t>
      </w:r>
    </w:p>
    <w:p>
      <w:pPr>
        <w:spacing w:after="0"/>
        <w:ind w:firstLine="709"/>
        <w:jc w:val="both"/>
      </w:pPr>
      <w:r>
        <w:rPr>
          <w:rFonts w:ascii="Times New Roman" w:hAnsi="Times New Roman" w:eastAsia="Times New Roman" w:cs="Times New Roman"/>
          <w:b w:val="0"/>
          <w:i w:val="0"/>
          <w:sz w:val="28"/>
        </w:rPr>
        <w:t>Uchinchi topshiriq: kalit birinchi marta uchragan o‘rinni topish. Ro‘yxatda takrorlanuvchi elementlar bo‘lsa, oddiy binar qidirish ularning istalgan birini topishi mumkin. Birinchi uchragan o‘rinni topish uchun kalit topilgandan keyin ham qidirish davom ettirilib, o‘ng chegara o‘rtadan bir pozitsiya chapga siljitiladi. Natija sifatida oxirgi topilgan o‘rin saqlanadi. Bu variant «chap chegarani topish» deb ataladi va bisect_left funksiyasining mohiyatidir.</w:t>
      </w:r>
    </w:p>
    <w:p>
      <w:pPr>
        <w:spacing w:after="0" w:line="240" w:lineRule="auto"/>
        <w:ind w:left="454"/>
        <w:shd w:val="clear" w:color="auto" w:fill="F2F4F7"/>
      </w:pPr>
      <w:r>
        <w:rPr>
          <w:rFonts w:ascii="Courier New" w:hAnsi="Courier New" w:eastAsia="Courier New" w:cs="Courier New"/>
          <w:sz w:val="21"/>
        </w:rPr>
        <w:t>def birinchi_ornini_top(royxat, kalit):</w:t>
      </w:r>
    </w:p>
    <w:p>
      <w:pPr>
        <w:spacing w:after="0" w:line="240" w:lineRule="auto"/>
        <w:ind w:left="454"/>
        <w:shd w:val="clear" w:color="auto" w:fill="F2F4F7"/>
      </w:pPr>
      <w:r>
        <w:rPr>
          <w:rFonts w:ascii="Courier New" w:hAnsi="Courier New" w:eastAsia="Courier New" w:cs="Courier New"/>
          <w:sz w:val="21"/>
        </w:rPr>
        <w:t xml:space="preserve">    chap, ong = 0, len(royxat) - 1</w:t>
      </w:r>
    </w:p>
    <w:p>
      <w:pPr>
        <w:spacing w:after="0" w:line="240" w:lineRule="auto"/>
        <w:ind w:left="454"/>
        <w:shd w:val="clear" w:color="auto" w:fill="F2F4F7"/>
      </w:pPr>
      <w:r>
        <w:rPr>
          <w:rFonts w:ascii="Courier New" w:hAnsi="Courier New" w:eastAsia="Courier New" w:cs="Courier New"/>
          <w:sz w:val="21"/>
        </w:rPr>
        <w:t xml:space="preserve">    javob = -1</w:t>
      </w:r>
    </w:p>
    <w:p>
      <w:pPr>
        <w:spacing w:after="0" w:line="240" w:lineRule="auto"/>
        <w:ind w:left="454"/>
        <w:shd w:val="clear" w:color="auto" w:fill="F2F4F7"/>
      </w:pPr>
      <w:r>
        <w:rPr>
          <w:rFonts w:ascii="Courier New" w:hAnsi="Courier New" w:eastAsia="Courier New" w:cs="Courier New"/>
          <w:sz w:val="21"/>
        </w:rPr>
        <w:t xml:space="preserve">    while chap &lt;= ong:</w:t>
      </w:r>
    </w:p>
    <w:p>
      <w:pPr>
        <w:spacing w:after="0" w:line="240" w:lineRule="auto"/>
        <w:ind w:left="454"/>
        <w:shd w:val="clear" w:color="auto" w:fill="F2F4F7"/>
      </w:pPr>
      <w:r>
        <w:rPr>
          <w:rFonts w:ascii="Courier New" w:hAnsi="Courier New" w:eastAsia="Courier New" w:cs="Courier New"/>
          <w:sz w:val="21"/>
        </w:rPr>
        <w:t xml:space="preserve">        orta = (chap + ong) // 2</w:t>
      </w:r>
    </w:p>
    <w:p>
      <w:pPr>
        <w:spacing w:after="0" w:line="240" w:lineRule="auto"/>
        <w:ind w:left="454"/>
        <w:shd w:val="clear" w:color="auto" w:fill="F2F4F7"/>
      </w:pPr>
      <w:r>
        <w:rPr>
          <w:rFonts w:ascii="Courier New" w:hAnsi="Courier New" w:eastAsia="Courier New" w:cs="Courier New"/>
          <w:sz w:val="21"/>
        </w:rPr>
        <w:t xml:space="preserve">        if royxat[orta] == kalit:</w:t>
      </w:r>
    </w:p>
    <w:p>
      <w:pPr>
        <w:spacing w:after="0" w:line="240" w:lineRule="auto"/>
        <w:ind w:left="454"/>
        <w:shd w:val="clear" w:color="auto" w:fill="F2F4F7"/>
      </w:pPr>
      <w:r>
        <w:rPr>
          <w:rFonts w:ascii="Courier New" w:hAnsi="Courier New" w:eastAsia="Courier New" w:cs="Courier New"/>
          <w:sz w:val="21"/>
        </w:rPr>
        <w:t xml:space="preserve">            javob = orta</w:t>
      </w:r>
    </w:p>
    <w:p>
      <w:pPr>
        <w:spacing w:after="0" w:line="240" w:lineRule="auto"/>
        <w:ind w:left="454"/>
        <w:shd w:val="clear" w:color="auto" w:fill="F2F4F7"/>
      </w:pPr>
      <w:r>
        <w:rPr>
          <w:rFonts w:ascii="Courier New" w:hAnsi="Courier New" w:eastAsia="Courier New" w:cs="Courier New"/>
          <w:sz w:val="21"/>
        </w:rPr>
        <w:t xml:space="preserve">            ong = orta - 1</w:t>
      </w:r>
    </w:p>
    <w:p>
      <w:pPr>
        <w:spacing w:after="0" w:line="240" w:lineRule="auto"/>
        <w:ind w:left="454"/>
        <w:shd w:val="clear" w:color="auto" w:fill="F2F4F7"/>
      </w:pPr>
      <w:r>
        <w:rPr>
          <w:rFonts w:ascii="Courier New" w:hAnsi="Courier New" w:eastAsia="Courier New" w:cs="Courier New"/>
          <w:sz w:val="21"/>
        </w:rPr>
        <w:t xml:space="preserve">        elif royxat[orta] &lt; kalit:</w:t>
      </w:r>
    </w:p>
    <w:p>
      <w:pPr>
        <w:spacing w:after="0" w:line="240" w:lineRule="auto"/>
        <w:ind w:left="454"/>
        <w:shd w:val="clear" w:color="auto" w:fill="F2F4F7"/>
      </w:pPr>
      <w:r>
        <w:rPr>
          <w:rFonts w:ascii="Courier New" w:hAnsi="Courier New" w:eastAsia="Courier New" w:cs="Courier New"/>
          <w:sz w:val="21"/>
        </w:rPr>
        <w:t xml:space="preserve">            chap = orta + 1</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ong = orta - 1</w:t>
      </w:r>
    </w:p>
    <w:p>
      <w:pPr>
        <w:spacing w:after="0" w:line="240" w:lineRule="auto"/>
        <w:ind w:left="454"/>
        <w:shd w:val="clear" w:color="auto" w:fill="F2F4F7"/>
      </w:pPr>
      <w:r>
        <w:rPr>
          <w:rFonts w:ascii="Courier New" w:hAnsi="Courier New" w:eastAsia="Courier New" w:cs="Courier New"/>
          <w:sz w:val="21"/>
        </w:rPr>
        <w:t xml:space="preserve">    return javob</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print(birinchi_ornini_top([1, 2, 2, 2, 3, 5], 2))   # 1</w:t>
      </w:r>
    </w:p>
    <w:p>
      <w:pPr>
        <w:spacing w:after="80" w:line="120" w:lineRule="auto"/>
      </w:pPr>
    </w:p>
    <w:p>
      <w:pPr>
        <w:spacing w:after="0"/>
        <w:ind w:firstLine="709"/>
        <w:jc w:val="both"/>
      </w:pPr>
      <w:r>
        <w:rPr>
          <w:rFonts w:ascii="Times New Roman" w:hAnsi="Times New Roman" w:eastAsia="Times New Roman" w:cs="Times New Roman"/>
          <w:b w:val="0"/>
          <w:i w:val="0"/>
          <w:sz w:val="28"/>
        </w:rPr>
        <w:t>To‘rtinchi topshiriq: Python tilining bisect modulidan foydalanish. Bu modul tartiblangan ro‘yxatga yangi elementni tartibni buzmasdan joylashtirish uchun mos o‘rinni topadi. Talabalar bisect_left va bisect_right funksiyalarini sinab, o‘z funksiyalarining natijasi bilan solishtiradilar. Bundan tashqari insort funksiyasi yordamida tartiblangan holatni saqlab, yangi kitob inventar raqamlarini qo‘shadilar. Shu bilan tayyor kutubxona funksiyalaridan foydalanish ko‘nikmasi shakllanadi.</w:t>
      </w:r>
    </w:p>
    <w:p>
      <w:pPr>
        <w:spacing w:after="0"/>
        <w:ind w:firstLine="709"/>
        <w:jc w:val="both"/>
      </w:pPr>
      <w:r>
        <w:rPr>
          <w:rFonts w:ascii="Times New Roman" w:hAnsi="Times New Roman" w:eastAsia="Times New Roman" w:cs="Times New Roman"/>
          <w:b w:val="0"/>
          <w:i w:val="0"/>
          <w:sz w:val="28"/>
        </w:rPr>
        <w:t>Beshinchi topshiriq: javobni taxmin qilish masalasi. Kutubxona kitoblarni qutilarga joylashtirmoqda. Har bir qutiga ko‘pi bilan K ta kitob sig‘adi, hamma kitoblar uchun kamida nechta quti kerak? Bunday masalada javob qiymatlari oralig‘ida binar qidirish qo‘llanadi. Har bir taxminiy qiymat uchun shart tekshiriladi va qidirish oralig‘i qisqartiriladi. Bu topshiriq binar qidirish faqat ro‘yxat bilan cheklanmasligini ko‘rsatadi va talabalarni ijodiy fikrlashga undaydi.</w:t>
      </w:r>
    </w:p>
    <w:p>
      <w:pPr>
        <w:spacing w:after="0"/>
        <w:ind w:firstLine="709"/>
        <w:jc w:val="both"/>
      </w:pPr>
      <w:r>
        <w:rPr>
          <w:rFonts w:ascii="Times New Roman" w:hAnsi="Times New Roman" w:eastAsia="Times New Roman" w:cs="Times New Roman"/>
          <w:b w:val="0"/>
          <w:i w:val="0"/>
          <w:sz w:val="28"/>
        </w:rPr>
        <w:t>Binar qidirishdagi odatiy xatolar muhokama qilinadi. Birinchisi, sikl shartini noto‘g‘ri yozish: chap &lt; o‘ng o‘rniga chap &lt;= o‘ng bo‘lishi kerak, aks holda oxirgi element tekshirilmay qoladi. Ikkinchisi, chegaralarni o‘zgartirishda bir pozitsiyaga siljitishni unutish, bu cheksiz siklga olib keladi. Uchinchisi, tartiblanmagan ro‘yxatda binar qidirishni ishlatish. Talabalar bu uchala xatoni ataylab kodga kiritib, ularning oqibatini kuzatadilar.</w:t>
      </w:r>
    </w:p>
    <w:p>
      <w:pPr>
        <w:spacing w:after="0"/>
        <w:ind w:firstLine="709"/>
        <w:jc w:val="both"/>
      </w:pPr>
      <w:r>
        <w:rPr>
          <w:rFonts w:ascii="Times New Roman" w:hAnsi="Times New Roman" w:eastAsia="Times New Roman" w:cs="Times New Roman"/>
          <w:b w:val="0"/>
          <w:i w:val="0"/>
          <w:sz w:val="28"/>
        </w:rPr>
        <w:t>Tajriba natijalarini grafik ko‘rinishda taqdim etish ularni tushunishni osonlashtiradi. Talabalar vaqt va ro‘yxat uzunligi o‘rtasidagi bog‘liqlikni chizma sifatida chizadilar. Chiziqli qidirish uchun deyarli to‘g‘ri chiziq, binar qidirish uchun esa deyarli gorizontal chiziq hosil bo‘ladi. Grafik yordamida algoritmlarning o‘sish xarakteri bir qarashda ko‘rinadi. Agar kompyuterda matplotlib kutubxonasi o‘rnatilgan bo‘lsa, grafikni dastur yordamida chizish mumkin, bo‘lmasa qo‘lda millimetrli qog‘ozda chizish ham yetarli.</w:t>
      </w:r>
    </w:p>
    <w:p>
      <w:pPr>
        <w:spacing w:after="0"/>
        <w:ind w:firstLine="709"/>
        <w:jc w:val="both"/>
      </w:pPr>
      <w:r>
        <w:rPr>
          <w:rFonts w:ascii="Times New Roman" w:hAnsi="Times New Roman" w:eastAsia="Times New Roman" w:cs="Times New Roman"/>
          <w:b w:val="0"/>
          <w:i w:val="0"/>
          <w:sz w:val="28"/>
        </w:rPr>
        <w:t>Mashg‘ulotda yana bir muhim masala muhokama qilinadi: qidirish tuzilmasini tanlash. Agar ma’lumotlar kamdan-kam o‘zgarsa va ko‘p qidirilsa, ularni bir marta saralab, har safar binar qidirishdan foydalangan ma’qul. Saralash xarajati O(n log n) bo‘lib, bir marta to‘lanadi, keyingi har bir qidirish esa O(log n) bo‘ladi. Agar ma’lumotlar tez-tez o‘zgarsa, tartibni saqlash qimmatga tushadi va xesh jadval yoki daraxt kabi tuzilmalarni o‘ylab ko‘rish kerak. Bu tuzilmalar kelgusi mavzularda o‘rganiladi.</w:t>
      </w:r>
    </w:p>
    <w:p>
      <w:pPr>
        <w:spacing w:after="0"/>
        <w:ind w:firstLine="709"/>
        <w:jc w:val="both"/>
      </w:pPr>
      <w:r>
        <w:rPr>
          <w:rFonts w:ascii="Times New Roman" w:hAnsi="Times New Roman" w:eastAsia="Times New Roman" w:cs="Times New Roman"/>
          <w:b w:val="0"/>
          <w:i w:val="0"/>
          <w:sz w:val="28"/>
        </w:rPr>
        <w:t>Shuningdek, talabalar kutubxona amaliyotidan misol keltiradilar. Masalan, kutubxonachi o‘quvchilar kartotekasini familiya bo‘yicha alifbo tartibida saqlaydi va karta qidirishda o‘rtadan ochib, kerakli tomonga o‘tadi. Bu qo‘lda bajariladigan binar qidirishning aynan o‘zi. Talabalar shu o‘xshashlikni topganlarida algoritmlar mavhum emas, kundalik ishning rasmiylashtirilgan ko‘rinishi ekanini tushunadilar.</w:t>
      </w:r>
    </w:p>
    <w:p>
      <w:pPr>
        <w:spacing w:after="0"/>
        <w:ind w:firstLine="709"/>
        <w:jc w:val="both"/>
      </w:pPr>
      <w:r>
        <w:rPr>
          <w:rFonts w:ascii="Times New Roman" w:hAnsi="Times New Roman" w:eastAsia="Times New Roman" w:cs="Times New Roman"/>
          <w:b w:val="0"/>
          <w:i w:val="0"/>
          <w:sz w:val="28"/>
        </w:rPr>
        <w:t>Mashg‘ulot davomida to‘plangan hisobotlar tekshirilib, baholanadi. Eng ko‘p uchraydigan kamchiliklar: sinovlar yetarli emasligi, chegaraviy holatlar hisobga olinmaganligi, tajriba natijalari tahlil qilinmaganligi. O‘qituvchi bu kamchiliklarni umumiy tarzda tushuntiradi va keyingi mashg‘ulotlarda ularni takrorlamaslikni tavsiya etadi. Shu bilan mashg‘ulot yakunlanadi va talabalar saralash algoritmlarini amaliy o‘rganishga o‘tadilar.</w:t>
      </w:r>
    </w:p>
    <w:p>
      <w:pPr>
        <w:pStyle w:val="Heading3"/>
      </w:pPr>
      <w:r>
        <w:rPr>
          <w:rFonts w:ascii="Times New Roman" w:hAnsi="Times New Roman" w:eastAsia="Times New Roman" w:cs="Times New Roman"/>
          <w:b/>
          <w:i/>
          <w:sz w:val="28"/>
        </w:rPr>
        <w:t>4. Qidirish algoritmlarini taqqoslash tajribasi va kutubxona katalogida qo‘llash</w:t>
      </w:r>
    </w:p>
    <w:p>
      <w:pPr>
        <w:spacing w:after="0"/>
        <w:ind w:firstLine="709"/>
        <w:jc w:val="both"/>
      </w:pPr>
      <w:r>
        <w:rPr>
          <w:rFonts w:ascii="Times New Roman" w:hAnsi="Times New Roman" w:eastAsia="Times New Roman" w:cs="Times New Roman"/>
          <w:b w:val="0"/>
          <w:i w:val="0"/>
          <w:sz w:val="28"/>
        </w:rPr>
        <w:t>Mashg‘ulotning to‘rtinchi bosqichida chiziqli va binar qidirishning tezligi tajribada taqqoslanadi. Ro‘yxat uzunligi 1000, 10 000, 100 000 va 1 000 000 qilib olinadi. Har bir uzunlik uchun yuzta tasodifiy kalit qidiriladi va o‘rtacha taqqoslashlar soni hamda o‘rtacha vaqt hisoblanadi. Natijalar jadvalga yoziladi. Jadvaldan chiziqli qidirishning mos ravishda o‘sishi, binar qidirishning esa deyarli sezilmas o‘zgarishi ko‘rinadi.</w:t>
      </w:r>
    </w:p>
    <w:p>
      <w:pPr>
        <w:spacing w:after="0" w:line="240" w:lineRule="auto"/>
        <w:ind w:left="454"/>
        <w:shd w:val="clear" w:color="auto" w:fill="F2F4F7"/>
      </w:pPr>
      <w:r>
        <w:rPr>
          <w:rFonts w:ascii="Courier New" w:hAnsi="Courier New" w:eastAsia="Courier New" w:cs="Courier New"/>
          <w:sz w:val="21"/>
        </w:rPr>
        <w:t>import time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tajriba(n, sinov=100):</w:t>
      </w:r>
    </w:p>
    <w:p>
      <w:pPr>
        <w:spacing w:after="0" w:line="240" w:lineRule="auto"/>
        <w:ind w:left="454"/>
        <w:shd w:val="clear" w:color="auto" w:fill="F2F4F7"/>
      </w:pPr>
      <w:r>
        <w:rPr>
          <w:rFonts w:ascii="Courier New" w:hAnsi="Courier New" w:eastAsia="Courier New" w:cs="Courier New"/>
          <w:sz w:val="21"/>
        </w:rPr>
        <w:t xml:space="preserve">    sonlar = sorted(random.sample(range(1, 10 * n), n))</w:t>
      </w:r>
    </w:p>
    <w:p>
      <w:pPr>
        <w:spacing w:after="0" w:line="240" w:lineRule="auto"/>
        <w:ind w:left="454"/>
        <w:shd w:val="clear" w:color="auto" w:fill="F2F4F7"/>
      </w:pPr>
      <w:r>
        <w:rPr>
          <w:rFonts w:ascii="Courier New" w:hAnsi="Courier New" w:eastAsia="Courier New" w:cs="Courier New"/>
          <w:sz w:val="21"/>
        </w:rPr>
        <w:t xml:space="preserve">    kalitlar = random.sample(sonlar, sinov)</w:t>
      </w:r>
    </w:p>
    <w:p>
      <w:pPr>
        <w:spacing w:after="0" w:line="240" w:lineRule="auto"/>
        <w:ind w:left="454"/>
        <w:shd w:val="clear" w:color="auto" w:fill="F2F4F7"/>
      </w:pPr>
      <w:r>
        <w:rPr>
          <w:rFonts w:ascii="Courier New" w:hAnsi="Courier New" w:eastAsia="Courier New" w:cs="Courier New"/>
          <w:sz w:val="21"/>
        </w:rPr>
        <w:t xml:space="preserve">    boshi = time.perf_counter()</w:t>
      </w:r>
    </w:p>
    <w:p>
      <w:pPr>
        <w:spacing w:after="0" w:line="240" w:lineRule="auto"/>
        <w:ind w:left="454"/>
        <w:shd w:val="clear" w:color="auto" w:fill="F2F4F7"/>
      </w:pPr>
      <w:r>
        <w:rPr>
          <w:rFonts w:ascii="Courier New" w:hAnsi="Courier New" w:eastAsia="Courier New" w:cs="Courier New"/>
          <w:sz w:val="21"/>
        </w:rPr>
        <w:t xml:space="preserve">    for k in kalitlar:</w:t>
      </w:r>
    </w:p>
    <w:p>
      <w:pPr>
        <w:spacing w:after="0" w:line="240" w:lineRule="auto"/>
        <w:ind w:left="454"/>
        <w:shd w:val="clear" w:color="auto" w:fill="F2F4F7"/>
      </w:pPr>
      <w:r>
        <w:rPr>
          <w:rFonts w:ascii="Courier New" w:hAnsi="Courier New" w:eastAsia="Courier New" w:cs="Courier New"/>
          <w:sz w:val="21"/>
        </w:rPr>
        <w:t xml:space="preserve">        chiziqli(sonlar, k)</w:t>
      </w:r>
    </w:p>
    <w:p>
      <w:pPr>
        <w:spacing w:after="0" w:line="240" w:lineRule="auto"/>
        <w:ind w:left="454"/>
        <w:shd w:val="clear" w:color="auto" w:fill="F2F4F7"/>
      </w:pPr>
      <w:r>
        <w:rPr>
          <w:rFonts w:ascii="Courier New" w:hAnsi="Courier New" w:eastAsia="Courier New" w:cs="Courier New"/>
          <w:sz w:val="21"/>
        </w:rPr>
        <w:t xml:space="preserve">    t1 = (time.perf_counter() - boshi) / sinov</w:t>
      </w:r>
    </w:p>
    <w:p>
      <w:pPr>
        <w:spacing w:after="0" w:line="240" w:lineRule="auto"/>
        <w:ind w:left="454"/>
        <w:shd w:val="clear" w:color="auto" w:fill="F2F4F7"/>
      </w:pPr>
      <w:r>
        <w:rPr>
          <w:rFonts w:ascii="Courier New" w:hAnsi="Courier New" w:eastAsia="Courier New" w:cs="Courier New"/>
          <w:sz w:val="21"/>
        </w:rPr>
        <w:t xml:space="preserve">    boshi = time.perf_counter()</w:t>
      </w:r>
    </w:p>
    <w:p>
      <w:pPr>
        <w:spacing w:after="0" w:line="240" w:lineRule="auto"/>
        <w:ind w:left="454"/>
        <w:shd w:val="clear" w:color="auto" w:fill="F2F4F7"/>
      </w:pPr>
      <w:r>
        <w:rPr>
          <w:rFonts w:ascii="Courier New" w:hAnsi="Courier New" w:eastAsia="Courier New" w:cs="Courier New"/>
          <w:sz w:val="21"/>
        </w:rPr>
        <w:t xml:space="preserve">    for k in kalitlar:</w:t>
      </w:r>
    </w:p>
    <w:p>
      <w:pPr>
        <w:spacing w:after="0" w:line="240" w:lineRule="auto"/>
        <w:ind w:left="454"/>
        <w:shd w:val="clear" w:color="auto" w:fill="F2F4F7"/>
      </w:pPr>
      <w:r>
        <w:rPr>
          <w:rFonts w:ascii="Courier New" w:hAnsi="Courier New" w:eastAsia="Courier New" w:cs="Courier New"/>
          <w:sz w:val="21"/>
        </w:rPr>
        <w:t xml:space="preserve">        binar(sonlar, k)</w:t>
      </w:r>
    </w:p>
    <w:p>
      <w:pPr>
        <w:spacing w:after="0" w:line="240" w:lineRule="auto"/>
        <w:ind w:left="454"/>
        <w:shd w:val="clear" w:color="auto" w:fill="F2F4F7"/>
      </w:pPr>
      <w:r>
        <w:rPr>
          <w:rFonts w:ascii="Courier New" w:hAnsi="Courier New" w:eastAsia="Courier New" w:cs="Courier New"/>
          <w:sz w:val="21"/>
        </w:rPr>
        <w:t xml:space="preserve">    t2 = (time.perf_counter() - boshi) / sinov</w:t>
      </w:r>
    </w:p>
    <w:p>
      <w:pPr>
        <w:spacing w:after="0" w:line="240" w:lineRule="auto"/>
        <w:ind w:left="454"/>
        <w:shd w:val="clear" w:color="auto" w:fill="F2F4F7"/>
      </w:pPr>
      <w:r>
        <w:rPr>
          <w:rFonts w:ascii="Courier New" w:hAnsi="Courier New" w:eastAsia="Courier New" w:cs="Courier New"/>
          <w:sz w:val="21"/>
        </w:rPr>
        <w:t xml:space="preserve">    return t1, t2</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n in (1000, 10000, 100000):</w:t>
      </w:r>
    </w:p>
    <w:p>
      <w:pPr>
        <w:spacing w:after="0" w:line="240" w:lineRule="auto"/>
        <w:ind w:left="454"/>
        <w:shd w:val="clear" w:color="auto" w:fill="F2F4F7"/>
      </w:pPr>
      <w:r>
        <w:rPr>
          <w:rFonts w:ascii="Courier New" w:hAnsi="Courier New" w:eastAsia="Courier New" w:cs="Courier New"/>
          <w:sz w:val="21"/>
        </w:rPr>
        <w:t xml:space="preserve">    t1, t2 = tajriba(n)</w:t>
      </w:r>
    </w:p>
    <w:p>
      <w:pPr>
        <w:spacing w:after="0" w:line="240" w:lineRule="auto"/>
        <w:ind w:left="454"/>
        <w:shd w:val="clear" w:color="auto" w:fill="F2F4F7"/>
      </w:pPr>
      <w:r>
        <w:rPr>
          <w:rFonts w:ascii="Courier New" w:hAnsi="Courier New" w:eastAsia="Courier New" w:cs="Courier New"/>
          <w:sz w:val="21"/>
        </w:rPr>
        <w:t xml:space="preserve">    print(n, f"chiziqli: {t1:.7f} s, binar: {t2:.7f} s")</w:t>
      </w:r>
    </w:p>
    <w:p>
      <w:pPr>
        <w:spacing w:after="80" w:line="120" w:lineRule="auto"/>
      </w:pPr>
    </w:p>
    <w:p>
      <w:pPr>
        <w:spacing w:after="0"/>
        <w:ind w:firstLine="709"/>
        <w:jc w:val="both"/>
      </w:pPr>
      <w:r>
        <w:rPr>
          <w:rFonts w:ascii="Times New Roman" w:hAnsi="Times New Roman" w:eastAsia="Times New Roman" w:cs="Times New Roman"/>
          <w:b w:val="0"/>
          <w:i w:val="0"/>
          <w:sz w:val="28"/>
        </w:rPr>
        <w:t>Tajriba natijalarini tahlil qilishda talabalar quyidagi savollarga javob beradilar. Ro‘yxat uzunligi o‘n barobar oshganda chiziqli qidirish vaqti necha marta oshdi? Binar qidirish vaqti-chi? Qaysi uzunlikdan boshlab farq sezilarli bo‘ladi? Kichik uzunliklarda chiziqli qidirish ba’zan binardan tez bo‘lishi mumkinmi va nima uchun? Bu savollar talabalarni natijalarni tushunib sharhlashga o‘rgatadi. Ularning javoblari yozma hisobotga kiritiladi.</w:t>
      </w:r>
    </w:p>
    <w:p>
      <w:pPr>
        <w:spacing w:after="0"/>
        <w:ind w:firstLine="709"/>
        <w:jc w:val="both"/>
      </w:pPr>
      <w:r>
        <w:rPr>
          <w:rFonts w:ascii="Times New Roman" w:hAnsi="Times New Roman" w:eastAsia="Times New Roman" w:cs="Times New Roman"/>
          <w:b w:val="0"/>
          <w:i w:val="0"/>
          <w:sz w:val="28"/>
        </w:rPr>
        <w:t>Endi kutubxona katalogi masalasiga o‘tamiz. Katalog muallif bo‘yicha tartiblangan kitoblar ro‘yxatidan iborat. Foydalanuvchi muallif familiyasini kiritadi, dastur esa binar qidirish yordamida uning kitoblarini topadi. Bunda ro‘yxat muallif maydoniga ko‘ra tartiblangan bo‘lishi kerak. Kitoblar yozuvlari lug‘at sifatida saqlansa, binar qidirishda taqqoslash muallif maydoni bo‘yicha amalga oshiriladi. Birinchi va oxirgi uchragan o‘rinlar topilsa, oradagi barcha yozuvlar bir muallifga tegishli bo‘ladi.</w:t>
      </w:r>
    </w:p>
    <w:p>
      <w:pPr>
        <w:spacing w:after="0" w:line="240" w:lineRule="auto"/>
        <w:ind w:left="454"/>
        <w:shd w:val="clear" w:color="auto" w:fill="F2F4F7"/>
      </w:pPr>
      <w:r>
        <w:rPr>
          <w:rFonts w:ascii="Courier New" w:hAnsi="Courier New" w:eastAsia="Courier New" w:cs="Courier New"/>
          <w:sz w:val="21"/>
        </w:rPr>
        <w:t>def muallif_oraligi(katalog, muallif):</w:t>
      </w:r>
    </w:p>
    <w:p>
      <w:pPr>
        <w:spacing w:after="0" w:line="240" w:lineRule="auto"/>
        <w:ind w:left="454"/>
        <w:shd w:val="clear" w:color="auto" w:fill="F2F4F7"/>
      </w:pPr>
      <w:r>
        <w:rPr>
          <w:rFonts w:ascii="Courier New" w:hAnsi="Courier New" w:eastAsia="Courier New" w:cs="Courier New"/>
          <w:sz w:val="21"/>
        </w:rPr>
        <w:t xml:space="preserve">    def chegara(chap_mi):</w:t>
      </w:r>
    </w:p>
    <w:p>
      <w:pPr>
        <w:spacing w:after="0" w:line="240" w:lineRule="auto"/>
        <w:ind w:left="454"/>
        <w:shd w:val="clear" w:color="auto" w:fill="F2F4F7"/>
      </w:pPr>
      <w:r>
        <w:rPr>
          <w:rFonts w:ascii="Courier New" w:hAnsi="Courier New" w:eastAsia="Courier New" w:cs="Courier New"/>
          <w:sz w:val="21"/>
        </w:rPr>
        <w:t xml:space="preserve">        chap, ong, javob = 0, len(katalog) - 1, -1</w:t>
      </w:r>
    </w:p>
    <w:p>
      <w:pPr>
        <w:spacing w:after="0" w:line="240" w:lineRule="auto"/>
        <w:ind w:left="454"/>
        <w:shd w:val="clear" w:color="auto" w:fill="F2F4F7"/>
      </w:pPr>
      <w:r>
        <w:rPr>
          <w:rFonts w:ascii="Courier New" w:hAnsi="Courier New" w:eastAsia="Courier New" w:cs="Courier New"/>
          <w:sz w:val="21"/>
        </w:rPr>
        <w:t xml:space="preserve">        while chap &lt;= ong:</w:t>
      </w:r>
    </w:p>
    <w:p>
      <w:pPr>
        <w:spacing w:after="0" w:line="240" w:lineRule="auto"/>
        <w:ind w:left="454"/>
        <w:shd w:val="clear" w:color="auto" w:fill="F2F4F7"/>
      </w:pPr>
      <w:r>
        <w:rPr>
          <w:rFonts w:ascii="Courier New" w:hAnsi="Courier New" w:eastAsia="Courier New" w:cs="Courier New"/>
          <w:sz w:val="21"/>
        </w:rPr>
        <w:t xml:space="preserve">            orta = (chap + ong) // 2</w:t>
      </w:r>
    </w:p>
    <w:p>
      <w:pPr>
        <w:spacing w:after="0" w:line="240" w:lineRule="auto"/>
        <w:ind w:left="454"/>
        <w:shd w:val="clear" w:color="auto" w:fill="F2F4F7"/>
      </w:pPr>
      <w:r>
        <w:rPr>
          <w:rFonts w:ascii="Courier New" w:hAnsi="Courier New" w:eastAsia="Courier New" w:cs="Courier New"/>
          <w:sz w:val="21"/>
        </w:rPr>
        <w:t xml:space="preserve">            m = katalog[orta]["muallif"]</w:t>
      </w:r>
    </w:p>
    <w:p>
      <w:pPr>
        <w:spacing w:after="0" w:line="240" w:lineRule="auto"/>
        <w:ind w:left="454"/>
        <w:shd w:val="clear" w:color="auto" w:fill="F2F4F7"/>
      </w:pPr>
      <w:r>
        <w:rPr>
          <w:rFonts w:ascii="Courier New" w:hAnsi="Courier New" w:eastAsia="Courier New" w:cs="Courier New"/>
          <w:sz w:val="21"/>
        </w:rPr>
        <w:t xml:space="preserve">            if m == muallif:</w:t>
      </w:r>
    </w:p>
    <w:p>
      <w:pPr>
        <w:spacing w:after="0" w:line="240" w:lineRule="auto"/>
        <w:ind w:left="454"/>
        <w:shd w:val="clear" w:color="auto" w:fill="F2F4F7"/>
      </w:pPr>
      <w:r>
        <w:rPr>
          <w:rFonts w:ascii="Courier New" w:hAnsi="Courier New" w:eastAsia="Courier New" w:cs="Courier New"/>
          <w:sz w:val="21"/>
        </w:rPr>
        <w:t xml:space="preserve">                javob = orta</w:t>
      </w:r>
    </w:p>
    <w:p>
      <w:pPr>
        <w:spacing w:after="0" w:line="240" w:lineRule="auto"/>
        <w:ind w:left="454"/>
        <w:shd w:val="clear" w:color="auto" w:fill="F2F4F7"/>
      </w:pPr>
      <w:r>
        <w:rPr>
          <w:rFonts w:ascii="Courier New" w:hAnsi="Courier New" w:eastAsia="Courier New" w:cs="Courier New"/>
          <w:sz w:val="21"/>
        </w:rPr>
        <w:t xml:space="preserve">                if chap_mi:</w:t>
      </w:r>
    </w:p>
    <w:p>
      <w:pPr>
        <w:spacing w:after="0" w:line="240" w:lineRule="auto"/>
        <w:ind w:left="454"/>
        <w:shd w:val="clear" w:color="auto" w:fill="F2F4F7"/>
      </w:pPr>
      <w:r>
        <w:rPr>
          <w:rFonts w:ascii="Courier New" w:hAnsi="Courier New" w:eastAsia="Courier New" w:cs="Courier New"/>
          <w:sz w:val="21"/>
        </w:rPr>
        <w:t xml:space="preserve">                    ong = orta - 1</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chap = orta + 1</w:t>
      </w:r>
    </w:p>
    <w:p>
      <w:pPr>
        <w:spacing w:after="0" w:line="240" w:lineRule="auto"/>
        <w:ind w:left="454"/>
        <w:shd w:val="clear" w:color="auto" w:fill="F2F4F7"/>
      </w:pPr>
      <w:r>
        <w:rPr>
          <w:rFonts w:ascii="Courier New" w:hAnsi="Courier New" w:eastAsia="Courier New" w:cs="Courier New"/>
          <w:sz w:val="21"/>
        </w:rPr>
        <w:t xml:space="preserve">            elif m &lt; muallif:</w:t>
      </w:r>
    </w:p>
    <w:p>
      <w:pPr>
        <w:spacing w:after="0" w:line="240" w:lineRule="auto"/>
        <w:ind w:left="454"/>
        <w:shd w:val="clear" w:color="auto" w:fill="F2F4F7"/>
      </w:pPr>
      <w:r>
        <w:rPr>
          <w:rFonts w:ascii="Courier New" w:hAnsi="Courier New" w:eastAsia="Courier New" w:cs="Courier New"/>
          <w:sz w:val="21"/>
        </w:rPr>
        <w:t xml:space="preserve">                chap = orta + 1</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ong = orta - 1</w:t>
      </w:r>
    </w:p>
    <w:p>
      <w:pPr>
        <w:spacing w:after="0" w:line="240" w:lineRule="auto"/>
        <w:ind w:left="454"/>
        <w:shd w:val="clear" w:color="auto" w:fill="F2F4F7"/>
      </w:pPr>
      <w:r>
        <w:rPr>
          <w:rFonts w:ascii="Courier New" w:hAnsi="Courier New" w:eastAsia="Courier New" w:cs="Courier New"/>
          <w:sz w:val="21"/>
        </w:rPr>
        <w:t xml:space="preserve">        return javob</w:t>
      </w:r>
    </w:p>
    <w:p>
      <w:pPr>
        <w:spacing w:after="0" w:line="240" w:lineRule="auto"/>
        <w:ind w:left="454"/>
        <w:shd w:val="clear" w:color="auto" w:fill="F2F4F7"/>
      </w:pPr>
      <w:r>
        <w:rPr>
          <w:rFonts w:ascii="Courier New" w:hAnsi="Courier New" w:eastAsia="Courier New" w:cs="Courier New"/>
          <w:sz w:val="21"/>
        </w:rPr>
        <w:t xml:space="preserve">    return chegara(True), chegara(False)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katalog = sorted(kitoblar, key=lambda k: k["muallif"])</w:t>
      </w:r>
    </w:p>
    <w:p>
      <w:pPr>
        <w:spacing w:after="0" w:line="240" w:lineRule="auto"/>
        <w:ind w:left="454"/>
        <w:shd w:val="clear" w:color="auto" w:fill="F2F4F7"/>
      </w:pPr>
      <w:r>
        <w:rPr>
          <w:rFonts w:ascii="Courier New" w:hAnsi="Courier New" w:eastAsia="Courier New" w:cs="Courier New"/>
          <w:sz w:val="21"/>
        </w:rPr>
        <w:t>print(muallif_oraligi(katalog, "Qodiriy"))    # (1, 2)</w:t>
      </w:r>
    </w:p>
    <w:p>
      <w:pPr>
        <w:spacing w:after="80" w:line="120" w:lineRule="auto"/>
      </w:pPr>
    </w:p>
    <w:p>
      <w:pPr>
        <w:spacing w:after="0"/>
        <w:ind w:firstLine="709"/>
        <w:jc w:val="both"/>
      </w:pPr>
      <w:r>
        <w:rPr>
          <w:rFonts w:ascii="Times New Roman" w:hAnsi="Times New Roman" w:eastAsia="Times New Roman" w:cs="Times New Roman"/>
          <w:b w:val="0"/>
          <w:i w:val="0"/>
          <w:sz w:val="28"/>
        </w:rPr>
        <w:t>Bu yechim muallifning barcha kitoblarini O(log n + k) vaqtda topadi, bu yerda k topilgan kitoblar soni. Chiziqli qidirishda esa har doim O(n) vaqt ketar edi. Katalogda million yozuv bo‘lsa, farq beqiyos. Talabalar bu usulning afzalligini va uning sharti, ya’ni katalogning tartiblangan bo‘lishi kerakligini yaxshi tushunishlari lozim. Yangi kitob qo‘shilganda katalogni tartibda saqlash uchun insort kabi usullar qo‘llanadi.</w:t>
      </w:r>
    </w:p>
    <w:p>
      <w:pPr>
        <w:spacing w:after="0"/>
        <w:ind w:firstLine="709"/>
        <w:jc w:val="both"/>
      </w:pPr>
      <w:r>
        <w:rPr>
          <w:rFonts w:ascii="Times New Roman" w:hAnsi="Times New Roman" w:eastAsia="Times New Roman" w:cs="Times New Roman"/>
          <w:b w:val="0"/>
          <w:i w:val="0"/>
          <w:sz w:val="28"/>
        </w:rPr>
        <w:t>Mashg‘ulot yakunida talabalar qisqa hisobot yozadilar. Hisobotda kod, tajriba jadvali va xulosalar bo‘lishi kerak. Xulosalarda quyidagi fikrlar aks etishi lozim: tartiblangan ma’lumotlarda binar qidirish chiziqli qidirishdan keskin tez ishlaydi; kichik ro‘yxatlarda farq sezilmaydi; binar qidirish tartiblash talab qiladi, shuning uchun ma’lumotlar tez-tez o‘zgarsa, qo‘shimcha xarajat bo‘ladi. O‘qituvchi eng yaxshi hisobotlarni tanlab, ularni umumiy muhokamaga qo‘yadi.</w:t>
      </w:r>
    </w:p>
    <w:p>
      <w:pPr>
        <w:spacing w:after="0"/>
        <w:ind w:firstLine="709"/>
        <w:jc w:val="both"/>
      </w:pPr>
      <w:r>
        <w:rPr>
          <w:rFonts w:ascii="Times New Roman" w:hAnsi="Times New Roman" w:eastAsia="Times New Roman" w:cs="Times New Roman"/>
          <w:b w:val="0"/>
          <w:i w:val="0"/>
          <w:sz w:val="28"/>
        </w:rPr>
        <w:t>Uyga vazifa: kutubxonaning o‘nta kitobdan iborat ro‘yxati uchun chiziqli va binar qidirish dasturini birlashtirib, menyuli kichik dastur yozish. Menyuda foydalanuvchi qidirish turini tanlaydi va natija bilan taqqoslashlar soni ekranga chiqariladi. Dastur xatolarni to‘g‘ri qayta ishlashi, ya’ni kitob topilmaganda tushunarli xabar berishi kerak. Bu vazifa keyingi mashg‘ulotda saralash algoritmlari bilan birgalikda qo‘llaniladi, chunki binar qidirish uchun ro‘yxatni oldin saralash zarur.</w:t>
      </w:r>
    </w:p>
    <w:p>
      <w:pPr>
        <w:spacing w:after="0"/>
        <w:ind w:firstLine="709"/>
        <w:jc w:val="both"/>
      </w:pPr>
      <w:r>
        <w:rPr>
          <w:rFonts w:ascii="Times New Roman" w:hAnsi="Times New Roman" w:eastAsia="Times New Roman" w:cs="Times New Roman"/>
          <w:b w:val="0"/>
          <w:i w:val="0"/>
          <w:sz w:val="28"/>
        </w:rPr>
        <w:t>Mashg‘ulotning pedagogik ahamiyati shundaki, talaba nazariy bilimni o‘z qo‘li bilan sinab ko‘radi. Nazariy darsda «binar qidirish tez» degan gap ko‘pincha ishonch bilan qabul qilinadi, lekin raqamlar bilan tasdiqlanmaguncha chuqur tushuncha shakllanmaydi. Tajriba talabaga o‘z hisob-kitoblariga ishonch beradi va ilmiy yondashuvni o‘rgatadi: gipoteza ilgari suriladi, tajriba o‘tkaziladi, natija tahlil qilinadi va xulosa chiqariladi. Bu yondashuv informatika uchun ham, kutubxonashunoslik tadqiqotlari uchun ham bir xil darajada muhimdir.</w:t>
      </w:r>
    </w:p>
    <w:p>
      <w:pPr>
        <w:spacing w:after="0"/>
        <w:ind w:firstLine="709"/>
        <w:jc w:val="both"/>
      </w:pPr>
      <w:r>
        <w:rPr>
          <w:rFonts w:ascii="Times New Roman" w:hAnsi="Times New Roman" w:eastAsia="Times New Roman" w:cs="Times New Roman"/>
          <w:b w:val="0"/>
          <w:i w:val="0"/>
          <w:sz w:val="28"/>
        </w:rPr>
        <w:t>Talabalarga yana bir amaliy maslahat beriladi: har bir dasturni yozishdan oldin qog‘ozda reja tuzish. Reja kirish ma’lumotlari, kutilayotgan natija va asosiy qadamlardan iborat bo‘ladi. Shundan keyin kod yozilsa, xatolar kamayadi va ish tezlashadi. Tajribali dasturchilar ham murakkab masalani oldin qog‘ozda yechib ko‘radilar. Bu odatni boshidanoq shakllantirish talabalarning keyingi muvaffaqiyatiga ijobiy ta’sir ko‘rsatadi.</w:t>
      </w:r>
    </w:p>
    <w:p>
      <w:pPr>
        <w:spacing w:after="0"/>
        <w:ind w:firstLine="709"/>
        <w:jc w:val="both"/>
      </w:pPr>
      <w:r>
        <w:rPr>
          <w:rFonts w:ascii="Times New Roman" w:hAnsi="Times New Roman" w:eastAsia="Times New Roman" w:cs="Times New Roman"/>
          <w:b w:val="0"/>
          <w:i w:val="0"/>
          <w:sz w:val="28"/>
        </w:rPr>
        <w:t>Qidirish algoritmlarini o‘rganish natijasida talaba katalog va ma’lumotlar bazasida qidiruv qanday tashkil etilishini tushunadi. Bu bilim kutubxonachiga tizim ishida uchraydigan sekinlik sabablarini aniqlash va ularni dasturchilarga to‘g‘ri tushuntirish imkonini beradi.</w:t>
      </w:r>
    </w:p>
    <w:p>
      <w:pPr>
        <w:spacing w:after="0"/>
        <w:ind w:firstLine="709"/>
        <w:jc w:val="both"/>
      </w:pPr>
      <w:r>
        <w:rPr>
          <w:rFonts w:ascii="Times New Roman" w:hAnsi="Times New Roman" w:eastAsia="Times New Roman" w:cs="Times New Roman"/>
          <w:b w:val="0"/>
          <w:i w:val="0"/>
          <w:sz w:val="28"/>
        </w:rPr>
        <w:t>Mashg‘ulot yakunida talabalar o‘z ishlarini o‘zaro almashib tekshiradilar va hamkasbining kodiga kamida ikkita tavsiya yozadilar. Tavsiyalar kodning tushunarliligi, nomlarning ma’nodorligi va sinovlar yetarliligiga qaratilishi lozim. Bunday o‘zaro baholash talabalarda tanqidiy fikrlash va xushmuomalalik bilan fikr bildirish madaniyatini shakllantiradi.</w:t>
      </w:r>
    </w:p>
    <w:p>
      <w:pPr>
        <w:spacing w:after="0"/>
        <w:ind w:firstLine="709"/>
        <w:jc w:val="both"/>
      </w:pPr>
      <w:r>
        <w:rPr>
          <w:rFonts w:ascii="Times New Roman" w:hAnsi="Times New Roman" w:eastAsia="Times New Roman" w:cs="Times New Roman"/>
          <w:b w:val="0"/>
          <w:i w:val="0"/>
          <w:sz w:val="28"/>
        </w:rPr>
        <w:t>Mavzu bo‘yicha yakuniy fikr: qidirish algoritmini tanlash ma’lumotlarning tartiblanganligi, hajmi va o‘zgarish chastotasiga bog‘liq. Kichik va tartiblanmagan ma’lumotlarda chiziqli qidirish yetarli, katta va tartiblangan ma’lumotlarda binar qidirish tanlanadi, tez o‘zgaruvchan katta ma’lumotlarda esa xesh jadval yoki daraxt kerak bo‘ladi.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Taqqoslashlar sonini hisoblash nima uchun real vaqtni o‘lchashdan afzal?</w:t>
      </w:r>
    </w:p>
    <w:p>
      <w:pPr>
        <w:spacing w:after="40"/>
        <w:ind w:left="709" w:hanging="283"/>
        <w:jc w:val="both"/>
      </w:pPr>
      <w:r>
        <w:rPr>
          <w:rFonts w:ascii="Times New Roman" w:hAnsi="Times New Roman" w:eastAsia="Times New Roman" w:cs="Times New Roman"/>
          <w:sz w:val="28"/>
        </w:rPr>
        <w:t>–  Soqchi usuli chiziqli qidirishni qanday tezlashtiradi?</w:t>
      </w:r>
    </w:p>
    <w:p>
      <w:pPr>
        <w:spacing w:after="40"/>
        <w:ind w:left="709" w:hanging="283"/>
        <w:jc w:val="both"/>
      </w:pPr>
      <w:r>
        <w:rPr>
          <w:rFonts w:ascii="Times New Roman" w:hAnsi="Times New Roman" w:eastAsia="Times New Roman" w:cs="Times New Roman"/>
          <w:sz w:val="28"/>
        </w:rPr>
        <w:t>–  Binar qidirishda sikl shartida nima uchun chap &lt;= o‘ng yoziladi?</w:t>
      </w:r>
    </w:p>
    <w:p>
      <w:pPr>
        <w:spacing w:after="40"/>
        <w:ind w:left="709" w:hanging="283"/>
        <w:jc w:val="both"/>
      </w:pPr>
      <w:r>
        <w:rPr>
          <w:rFonts w:ascii="Times New Roman" w:hAnsi="Times New Roman" w:eastAsia="Times New Roman" w:cs="Times New Roman"/>
          <w:sz w:val="28"/>
        </w:rPr>
        <w:t>–  Takrorlanuvchi elementlar orasidan birinchisini topish uchun binar qidirish qanday o‘zgartiriladi?</w:t>
      </w:r>
    </w:p>
    <w:p>
      <w:pPr>
        <w:spacing w:after="40"/>
        <w:ind w:left="709" w:hanging="283"/>
        <w:jc w:val="both"/>
      </w:pPr>
      <w:r>
        <w:rPr>
          <w:rFonts w:ascii="Times New Roman" w:hAnsi="Times New Roman" w:eastAsia="Times New Roman" w:cs="Times New Roman"/>
          <w:sz w:val="28"/>
        </w:rPr>
        <w:t>–  Muallif bo‘yicha tartiblangan katalogda uning barcha kitoblari qanday topiladi?</w:t>
      </w:r>
    </w:p>
    <w:p>
      <w:pPr>
        <w:pStyle w:val="Heading2"/>
        <w:pageBreakBefore/>
      </w:pPr>
      <w:r>
        <w:rPr>
          <w:rFonts w:ascii="Times New Roman" w:hAnsi="Times New Roman" w:eastAsia="Times New Roman" w:cs="Times New Roman"/>
          <w:b/>
          <w:i w:val="0"/>
          <w:sz w:val="28"/>
        </w:rPr>
        <w:t>7-MAVZU: Oddiy saralash algoritmlarini dasturlash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Saralash algoritmlarini dasturlashga tayyorgarlik va to‘g‘rilikni tekshirish usullari</w:t>
      </w:r>
    </w:p>
    <w:p>
      <w:pPr>
        <w:spacing w:after="0"/>
        <w:jc w:val="left"/>
      </w:pPr>
      <w:r>
        <w:rPr>
          <w:rFonts w:ascii="Times New Roman" w:hAnsi="Times New Roman" w:eastAsia="Times New Roman" w:cs="Times New Roman"/>
          <w:b w:val="0"/>
          <w:i w:val="0"/>
          <w:sz w:val="28"/>
        </w:rPr>
        <w:t>2. Pufakchali va tanlash orqali saralashni dasturlash</w:t>
      </w:r>
    </w:p>
    <w:p>
      <w:pPr>
        <w:spacing w:after="0"/>
        <w:jc w:val="left"/>
      </w:pPr>
      <w:r>
        <w:rPr>
          <w:rFonts w:ascii="Times New Roman" w:hAnsi="Times New Roman" w:eastAsia="Times New Roman" w:cs="Times New Roman"/>
          <w:b w:val="0"/>
          <w:i w:val="0"/>
          <w:sz w:val="28"/>
        </w:rPr>
        <w:t>3. Qo‘yish orqali saralash va yozuvlarni saralash</w:t>
      </w:r>
    </w:p>
    <w:p>
      <w:pPr>
        <w:spacing w:after="0"/>
        <w:jc w:val="left"/>
      </w:pPr>
      <w:r>
        <w:rPr>
          <w:rFonts w:ascii="Times New Roman" w:hAnsi="Times New Roman" w:eastAsia="Times New Roman" w:cs="Times New Roman"/>
          <w:b w:val="0"/>
          <w:i w:val="0"/>
          <w:sz w:val="28"/>
        </w:rPr>
        <w:t>4. Saralash algoritmlarini tajribada taqqoslash</w:t>
      </w:r>
    </w:p>
    <w:p>
      <w:pPr>
        <w:spacing w:after="80"/>
        <w:ind w:firstLine="709"/>
        <w:jc w:val="both"/>
      </w:pPr>
    </w:p>
    <w:p>
      <w:pPr>
        <w:pStyle w:val="Heading3"/>
      </w:pPr>
      <w:r>
        <w:rPr>
          <w:rFonts w:ascii="Times New Roman" w:hAnsi="Times New Roman" w:eastAsia="Times New Roman" w:cs="Times New Roman"/>
          <w:b/>
          <w:i/>
          <w:sz w:val="28"/>
        </w:rPr>
        <w:t>1. Saralash algoritmlarini dasturlashga tayyorgarlik va to‘g‘rilikni tekshirish usullari</w:t>
      </w:r>
    </w:p>
    <w:p>
      <w:pPr>
        <w:spacing w:after="0"/>
        <w:ind w:firstLine="709"/>
        <w:jc w:val="both"/>
      </w:pPr>
      <w:r>
        <w:rPr>
          <w:rFonts w:ascii="Times New Roman" w:hAnsi="Times New Roman" w:eastAsia="Times New Roman" w:cs="Times New Roman"/>
          <w:b w:val="0"/>
          <w:i w:val="0"/>
          <w:sz w:val="28"/>
        </w:rPr>
        <w:t>Ushbu amaliy mashg‘ulot beshinchi mavzuda nazariy jihatdan o‘rganilgan oddiy saralash algoritmlarini dasturlashga bag‘ishlanadi. Talabalar pufakchali saralash, tanlash orqali saralash va qo‘yish orqali saralash algoritmlarini Python tilida yozadilar, ularning ishlashini kuzatadilar va natijalarini solishtiradilar. Mashg‘ulot yakunida har bir talaba uchala algoritmning g‘oyasini, afzalliklari va kamchiliklarini tajriba asosida tushuntirib bera olishi kerak.</w:t>
      </w:r>
    </w:p>
    <w:p>
      <w:pPr>
        <w:spacing w:after="0"/>
        <w:ind w:firstLine="709"/>
        <w:jc w:val="both"/>
      </w:pPr>
      <w:r>
        <w:rPr>
          <w:rFonts w:ascii="Times New Roman" w:hAnsi="Times New Roman" w:eastAsia="Times New Roman" w:cs="Times New Roman"/>
          <w:b w:val="0"/>
          <w:i w:val="0"/>
          <w:sz w:val="28"/>
        </w:rPr>
        <w:t>Mashg‘ulot savol-javob bilan boshlanadi. O‘qituvchi talabalardan saralash nima uchun kerakligini, kutubxonada qaerda saralanadigan ma’lumotlar uchrashini, barqarorlik nimani anglatishini so‘raydi. Talabalar o‘z fikrlarini bildiradilar. O‘qituvchi javoblarni umumlashtiradi va bugungi ishning maqsadini aytadi. Savol-javobdan so‘ng talabalar kompyuter oldiga o‘tadilar va dasturlash muhitini ochadilar.</w:t>
      </w:r>
    </w:p>
    <w:p>
      <w:pPr>
        <w:spacing w:after="0"/>
        <w:ind w:firstLine="709"/>
        <w:jc w:val="both"/>
      </w:pPr>
      <w:r>
        <w:rPr>
          <w:rFonts w:ascii="Times New Roman" w:hAnsi="Times New Roman" w:eastAsia="Times New Roman" w:cs="Times New Roman"/>
          <w:b w:val="0"/>
          <w:i w:val="0"/>
          <w:sz w:val="28"/>
        </w:rPr>
        <w:t>Saralash algoritmini yozishdan oldin uning to‘g‘riligini tekshirish vositasini yaratish zarur. Buning uchun avval tekshiruvchi funksiya yoziladi. U ro‘yxat o‘sish tartibida saralanganmi, yo‘qmi, aniqlaydi. Funksiya barcha qo‘shni juftliklarni ko‘rib chiqadi va hech bo‘lmaganda bittasida tartib buzilgan bo‘lsa, noto‘g‘ri natija qaytaradi. Shu funksiya yordamida keyingi barcha algoritmlar avtomatik tekshiriladi, bu esa qo‘lda ko‘rib chiqishdan ancha ishonchli.</w:t>
      </w:r>
    </w:p>
    <w:p>
      <w:pPr>
        <w:spacing w:after="0" w:line="240" w:lineRule="auto"/>
        <w:ind w:left="454"/>
        <w:shd w:val="clear" w:color="auto" w:fill="F2F4F7"/>
      </w:pPr>
      <w:r>
        <w:rPr>
          <w:rFonts w:ascii="Courier New" w:hAnsi="Courier New" w:eastAsia="Courier New" w:cs="Courier New"/>
          <w:sz w:val="21"/>
        </w:rPr>
        <w:t>import random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saralanganmi(a):</w:t>
      </w:r>
    </w:p>
    <w:p>
      <w:pPr>
        <w:spacing w:after="0" w:line="240" w:lineRule="auto"/>
        <w:ind w:left="454"/>
        <w:shd w:val="clear" w:color="auto" w:fill="F2F4F7"/>
      </w:pPr>
      <w:r>
        <w:rPr>
          <w:rFonts w:ascii="Courier New" w:hAnsi="Courier New" w:eastAsia="Courier New" w:cs="Courier New"/>
          <w:sz w:val="21"/>
        </w:rPr>
        <w:t xml:space="preserve">    for i in range(len(a) - 1):</w:t>
      </w:r>
    </w:p>
    <w:p>
      <w:pPr>
        <w:spacing w:after="0" w:line="240" w:lineRule="auto"/>
        <w:ind w:left="454"/>
        <w:shd w:val="clear" w:color="auto" w:fill="F2F4F7"/>
      </w:pPr>
      <w:r>
        <w:rPr>
          <w:rFonts w:ascii="Courier New" w:hAnsi="Courier New" w:eastAsia="Courier New" w:cs="Courier New"/>
          <w:sz w:val="21"/>
        </w:rPr>
        <w:t xml:space="preserve">        if a[i] &gt; a[i + 1]:</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return True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tekshir(saralash_funksiyasi, sinov=200):</w:t>
      </w:r>
    </w:p>
    <w:p>
      <w:pPr>
        <w:spacing w:after="0" w:line="240" w:lineRule="auto"/>
        <w:ind w:left="454"/>
        <w:shd w:val="clear" w:color="auto" w:fill="F2F4F7"/>
      </w:pPr>
      <w:r>
        <w:rPr>
          <w:rFonts w:ascii="Courier New" w:hAnsi="Courier New" w:eastAsia="Courier New" w:cs="Courier New"/>
          <w:sz w:val="21"/>
        </w:rPr>
        <w:t xml:space="preserve">    for _ in range(sinov):</w:t>
      </w:r>
    </w:p>
    <w:p>
      <w:pPr>
        <w:spacing w:after="0" w:line="240" w:lineRule="auto"/>
        <w:ind w:left="454"/>
        <w:shd w:val="clear" w:color="auto" w:fill="F2F4F7"/>
      </w:pPr>
      <w:r>
        <w:rPr>
          <w:rFonts w:ascii="Courier New" w:hAnsi="Courier New" w:eastAsia="Courier New" w:cs="Courier New"/>
          <w:sz w:val="21"/>
        </w:rPr>
        <w:t xml:space="preserve">        n = random.randint(0, 30)</w:t>
      </w:r>
    </w:p>
    <w:p>
      <w:pPr>
        <w:spacing w:after="0" w:line="240" w:lineRule="auto"/>
        <w:ind w:left="454"/>
        <w:shd w:val="clear" w:color="auto" w:fill="F2F4F7"/>
      </w:pPr>
      <w:r>
        <w:rPr>
          <w:rFonts w:ascii="Courier New" w:hAnsi="Courier New" w:eastAsia="Courier New" w:cs="Courier New"/>
          <w:sz w:val="21"/>
        </w:rPr>
        <w:t xml:space="preserve">        a = [random.randint(-50, 50) for _ in range(n)]</w:t>
      </w:r>
    </w:p>
    <w:p>
      <w:pPr>
        <w:spacing w:after="0" w:line="240" w:lineRule="auto"/>
        <w:ind w:left="454"/>
        <w:shd w:val="clear" w:color="auto" w:fill="F2F4F7"/>
      </w:pPr>
      <w:r>
        <w:rPr>
          <w:rFonts w:ascii="Courier New" w:hAnsi="Courier New" w:eastAsia="Courier New" w:cs="Courier New"/>
          <w:sz w:val="21"/>
        </w:rPr>
        <w:t xml:space="preserve">        asl = a[:]</w:t>
      </w:r>
    </w:p>
    <w:p>
      <w:pPr>
        <w:spacing w:after="0" w:line="240" w:lineRule="auto"/>
        <w:ind w:left="454"/>
        <w:shd w:val="clear" w:color="auto" w:fill="F2F4F7"/>
      </w:pPr>
      <w:r>
        <w:rPr>
          <w:rFonts w:ascii="Courier New" w:hAnsi="Courier New" w:eastAsia="Courier New" w:cs="Courier New"/>
          <w:sz w:val="21"/>
        </w:rPr>
        <w:t xml:space="preserve">        saralash_funksiyasi(a)</w:t>
      </w:r>
    </w:p>
    <w:p>
      <w:pPr>
        <w:spacing w:after="0" w:line="240" w:lineRule="auto"/>
        <w:ind w:left="454"/>
        <w:shd w:val="clear" w:color="auto" w:fill="F2F4F7"/>
      </w:pPr>
      <w:r>
        <w:rPr>
          <w:rFonts w:ascii="Courier New" w:hAnsi="Courier New" w:eastAsia="Courier New" w:cs="Courier New"/>
          <w:sz w:val="21"/>
        </w:rPr>
        <w:t xml:space="preserve">        assert saralanganmi(a), ("Tartib buzilgan", asl, a)</w:t>
      </w:r>
    </w:p>
    <w:p>
      <w:pPr>
        <w:spacing w:after="0" w:line="240" w:lineRule="auto"/>
        <w:ind w:left="454"/>
        <w:shd w:val="clear" w:color="auto" w:fill="F2F4F7"/>
      </w:pPr>
      <w:r>
        <w:rPr>
          <w:rFonts w:ascii="Courier New" w:hAnsi="Courier New" w:eastAsia="Courier New" w:cs="Courier New"/>
          <w:sz w:val="21"/>
        </w:rPr>
        <w:t xml:space="preserve">        assert sorted(asl) == a, ("Elementlar yo'qolgan", asl, a)</w:t>
      </w:r>
    </w:p>
    <w:p>
      <w:pPr>
        <w:spacing w:after="0" w:line="240" w:lineRule="auto"/>
        <w:ind w:left="454"/>
        <w:shd w:val="clear" w:color="auto" w:fill="F2F4F7"/>
      </w:pPr>
      <w:r>
        <w:rPr>
          <w:rFonts w:ascii="Courier New" w:hAnsi="Courier New" w:eastAsia="Courier New" w:cs="Courier New"/>
          <w:sz w:val="21"/>
        </w:rPr>
        <w:t xml:space="preserve">    return "Barcha sinovlar o'tdi"</w:t>
      </w:r>
    </w:p>
    <w:p>
      <w:pPr>
        <w:spacing w:after="80" w:line="120" w:lineRule="auto"/>
      </w:pPr>
    </w:p>
    <w:p>
      <w:pPr>
        <w:spacing w:after="0"/>
        <w:ind w:firstLine="709"/>
        <w:jc w:val="both"/>
      </w:pPr>
      <w:r>
        <w:rPr>
          <w:rFonts w:ascii="Times New Roman" w:hAnsi="Times New Roman" w:eastAsia="Times New Roman" w:cs="Times New Roman"/>
          <w:b w:val="0"/>
          <w:i w:val="0"/>
          <w:sz w:val="28"/>
        </w:rPr>
        <w:t>Tekshirish funksiyasi ikki shartni nazorat qiladi. Birinchisi, natija saralangan bo‘lishi. Ikkinchisi, natijadagi elementlar dastlabki elementlar bilan aynan bir xil bo‘lishi, ya’ni biror element yo‘qolmasligi yoki ortiqcha qo‘shilmasligi. Ikkinchi shart ko‘pincha unutiladi, lekin u muhim, chunki noto‘g‘ri algoritm ro‘yxatni saralashi mumkin, ammo elementlarni nusxalab, ba’zilarini yo‘qotib qo‘yishi ham mumkin. Standart sorted funksiyasi bilan solishtirish bu tekshiruvni oson amalga oshiradi.</w:t>
      </w:r>
    </w:p>
    <w:p>
      <w:pPr>
        <w:spacing w:after="0"/>
        <w:ind w:firstLine="709"/>
        <w:jc w:val="both"/>
      </w:pPr>
      <w:r>
        <w:rPr>
          <w:rFonts w:ascii="Times New Roman" w:hAnsi="Times New Roman" w:eastAsia="Times New Roman" w:cs="Times New Roman"/>
          <w:b w:val="0"/>
          <w:i w:val="0"/>
          <w:sz w:val="28"/>
        </w:rPr>
        <w:t>Sinov ma’lumotlarini tanlash alohida ahamiyatga ega. Funksiya bo‘sh ro‘yxat, bitta elementli ro‘yxat, allaqachon saralangan ro‘yxat, teskari tartibdagi ro‘yxat, takrorlanuvchi elementlarli ro‘yxat va manfiy sonlarli ro‘yxat bilan sinaladi. Bu chegaraviy holatlar ko‘pincha xatolarni ochib beradi. Tasodifiy sinovlar esa kutilmagan hollarni aniqlaydi. Ikkala yondashuv birga qo‘llanilganda, kod ishonchli deb hisoblanadi.</w:t>
      </w:r>
    </w:p>
    <w:p>
      <w:pPr>
        <w:spacing w:after="0"/>
        <w:ind w:firstLine="709"/>
        <w:jc w:val="both"/>
      </w:pPr>
      <w:r>
        <w:rPr>
          <w:rFonts w:ascii="Times New Roman" w:hAnsi="Times New Roman" w:eastAsia="Times New Roman" w:cs="Times New Roman"/>
          <w:b w:val="0"/>
          <w:i w:val="0"/>
          <w:sz w:val="28"/>
        </w:rPr>
        <w:t>Algoritmlarni qadamma-qadam ko‘rish uchun kuzatuv rejimi ham tayyorlanadi. Funksiyaga ixtiyoriy parametr qo‘shiladi va u haqiqat bo‘lsa, har bir muhim qadamdan keyin ro‘yxatning joriy holati ekranga chiqariladi. Shu usulda talabalar algoritm ichida nima bo‘layotganini ko‘radilar. Kichik ro‘yxatda, masalan, beshta elementda, kuzatuv natijasini daftarga ko‘chirib, nazariy tasvir bilan solishtirish foydali.</w:t>
      </w:r>
    </w:p>
    <w:p>
      <w:pPr>
        <w:spacing w:after="0"/>
        <w:ind w:firstLine="709"/>
        <w:jc w:val="both"/>
      </w:pPr>
      <w:r>
        <w:rPr>
          <w:rFonts w:ascii="Times New Roman" w:hAnsi="Times New Roman" w:eastAsia="Times New Roman" w:cs="Times New Roman"/>
          <w:b w:val="0"/>
          <w:i w:val="0"/>
          <w:sz w:val="28"/>
        </w:rPr>
        <w:t>Mashg‘ulotda sodda qoidalar saqlanadi. Har bir algoritm alohida funksiyada yoziladi. Funksiya ro‘yxatni joyida o‘zgartiradi va hech narsa qaytarmaydi, yoki yangi ro‘yxat qaytaradi, lekin bu hujjatlashtirilishi kerak. Kodda izohlar bo‘ladi. O‘zgaruvchilar nomlari ma’noli tanlanadi. Bu qoidalar kod sifatini oshiradi va kelgusida uni qayta ishlatishni osonlashtiradi. O‘qituvchi talabalar ishida shu qoidalarga rioya qilinishini kuzatadi.</w:t>
      </w:r>
    </w:p>
    <w:p>
      <w:pPr>
        <w:spacing w:after="0"/>
        <w:ind w:firstLine="709"/>
        <w:jc w:val="both"/>
      </w:pPr>
      <w:r>
        <w:rPr>
          <w:rFonts w:ascii="Times New Roman" w:hAnsi="Times New Roman" w:eastAsia="Times New Roman" w:cs="Times New Roman"/>
          <w:b w:val="0"/>
          <w:i w:val="0"/>
          <w:sz w:val="28"/>
        </w:rPr>
        <w:t>Mashg‘ulotni tashkil etishda vaqt taqsimoti quyidagicha rejalashtiriladi. Dastlabki besh daqiqa tashkiliy qism va davomat uchun ajratiladi. Keyingi o‘n daqiqada oldingi mavzu takrorlanadi va tekshiruvchi funksiya yoziladi. Asosiy qismda, ya’ni qirq daqiqa davomida uchta algoritm dasturlanadi. Qolgan vaqt tajriba o‘tkazish, natijalarni tahlil qilish va xulosa chiqarishga sarflanadi. Vaqt cheklangani uchun talabalar rejaga rioya qilishlari va murakkab joylarda o‘qituvchidan maslahat so‘rashlari kerak.</w:t>
      </w:r>
    </w:p>
    <w:p>
      <w:pPr>
        <w:spacing w:after="0"/>
        <w:ind w:firstLine="709"/>
        <w:jc w:val="both"/>
      </w:pPr>
      <w:r>
        <w:rPr>
          <w:rFonts w:ascii="Times New Roman" w:hAnsi="Times New Roman" w:eastAsia="Times New Roman" w:cs="Times New Roman"/>
          <w:b w:val="0"/>
          <w:i w:val="0"/>
          <w:sz w:val="28"/>
        </w:rPr>
        <w:t>Talabalar bilimini differensiallashtirish uchun topshiriqlar uch darajada beriladi. Boshlang‘ich daraja algoritmni namunadan ko‘chirib, ishlashini tushunish. O‘rta daraja algoritmni mustaqil yozish va sinash. Yuqori daraja algoritmni o‘zgartirish, masalan, taqqoslash sonini hisoblash yoki kalit funksiyasini qo‘shish. Har bir talaba o‘z darajasidan boshlab, imkoniyati boricha yuqoriga ko‘tariladi. Bunday yondashuv barcha talabalarni faol ishlashga undaydi va zerikish yoki qiyinchilikdan chekinishning oldini oladi.</w:t>
      </w:r>
    </w:p>
    <w:p>
      <w:pPr>
        <w:pStyle w:val="Heading3"/>
      </w:pPr>
      <w:r>
        <w:rPr>
          <w:rFonts w:ascii="Times New Roman" w:hAnsi="Times New Roman" w:eastAsia="Times New Roman" w:cs="Times New Roman"/>
          <w:b/>
          <w:i/>
          <w:sz w:val="28"/>
        </w:rPr>
        <w:t>2. Pufakchali va tanlash orqali saralashni dasturlash</w:t>
      </w:r>
    </w:p>
    <w:p>
      <w:pPr>
        <w:spacing w:after="0"/>
        <w:ind w:firstLine="709"/>
        <w:jc w:val="both"/>
      </w:pPr>
      <w:r>
        <w:rPr>
          <w:rFonts w:ascii="Times New Roman" w:hAnsi="Times New Roman" w:eastAsia="Times New Roman" w:cs="Times New Roman"/>
          <w:b w:val="0"/>
          <w:i w:val="0"/>
          <w:sz w:val="28"/>
        </w:rPr>
        <w:t>Birinchi topshiriq: pufakchali saralash. Talabalar nazariy darsda ko‘rilgan algoritmni mustaqil yozadilar. Dastlab sodda variant yoziladi: ikki ichma-ich sikl, qo‘shni elementlar solishtiriladi va kerak bo‘lsa almashtiriladi. Keyin kod yaxshilanadi: har bir o‘tishdan keyin oxirgi elementlar o‘z o‘rniga kelgani uchun ichki sikl qisqartiriladi. Nihoyat, almashish bayrog‘i qo‘shiladi va hech qanday almashish bo‘lmagan o‘tishdan so‘ng algoritm to‘xtatiladi.</w:t>
      </w:r>
    </w:p>
    <w:p>
      <w:pPr>
        <w:spacing w:after="0" w:line="240" w:lineRule="auto"/>
        <w:ind w:left="454"/>
        <w:shd w:val="clear" w:color="auto" w:fill="F2F4F7"/>
      </w:pPr>
      <w:r>
        <w:rPr>
          <w:rFonts w:ascii="Courier New" w:hAnsi="Courier New" w:eastAsia="Courier New" w:cs="Courier New"/>
          <w:sz w:val="21"/>
        </w:rPr>
        <w:t>def pufakchali(a, kuzat=False):</w:t>
      </w:r>
    </w:p>
    <w:p>
      <w:pPr>
        <w:spacing w:after="0" w:line="240" w:lineRule="auto"/>
        <w:ind w:left="454"/>
        <w:shd w:val="clear" w:color="auto" w:fill="F2F4F7"/>
      </w:pPr>
      <w:r>
        <w:rPr>
          <w:rFonts w:ascii="Courier New" w:hAnsi="Courier New" w:eastAsia="Courier New" w:cs="Courier New"/>
          <w:sz w:val="21"/>
        </w:rPr>
        <w:t xml:space="preserve">    n = len(a)</w:t>
      </w:r>
    </w:p>
    <w:p>
      <w:pPr>
        <w:spacing w:after="0" w:line="240" w:lineRule="auto"/>
        <w:ind w:left="454"/>
        <w:shd w:val="clear" w:color="auto" w:fill="F2F4F7"/>
      </w:pPr>
      <w:r>
        <w:rPr>
          <w:rFonts w:ascii="Courier New" w:hAnsi="Courier New" w:eastAsia="Courier New" w:cs="Courier New"/>
          <w:sz w:val="21"/>
        </w:rPr>
        <w:t xml:space="preserve">    for i in range(n - 1):</w:t>
      </w:r>
    </w:p>
    <w:p>
      <w:pPr>
        <w:spacing w:after="0" w:line="240" w:lineRule="auto"/>
        <w:ind w:left="454"/>
        <w:shd w:val="clear" w:color="auto" w:fill="F2F4F7"/>
      </w:pPr>
      <w:r>
        <w:rPr>
          <w:rFonts w:ascii="Courier New" w:hAnsi="Courier New" w:eastAsia="Courier New" w:cs="Courier New"/>
          <w:sz w:val="21"/>
        </w:rPr>
        <w:t xml:space="preserve">        almashdi = False</w:t>
      </w:r>
    </w:p>
    <w:p>
      <w:pPr>
        <w:spacing w:after="0" w:line="240" w:lineRule="auto"/>
        <w:ind w:left="454"/>
        <w:shd w:val="clear" w:color="auto" w:fill="F2F4F7"/>
      </w:pPr>
      <w:r>
        <w:rPr>
          <w:rFonts w:ascii="Courier New" w:hAnsi="Courier New" w:eastAsia="Courier New" w:cs="Courier New"/>
          <w:sz w:val="21"/>
        </w:rPr>
        <w:t xml:space="preserve">        for j in range(n - 1 - i):</w:t>
      </w:r>
    </w:p>
    <w:p>
      <w:pPr>
        <w:spacing w:after="0" w:line="240" w:lineRule="auto"/>
        <w:ind w:left="454"/>
        <w:shd w:val="clear" w:color="auto" w:fill="F2F4F7"/>
      </w:pPr>
      <w:r>
        <w:rPr>
          <w:rFonts w:ascii="Courier New" w:hAnsi="Courier New" w:eastAsia="Courier New" w:cs="Courier New"/>
          <w:sz w:val="21"/>
        </w:rPr>
        <w:t xml:space="preserve">            if a[j] &gt; a[j + 1]:</w:t>
      </w:r>
    </w:p>
    <w:p>
      <w:pPr>
        <w:spacing w:after="0" w:line="240" w:lineRule="auto"/>
        <w:ind w:left="454"/>
        <w:shd w:val="clear" w:color="auto" w:fill="F2F4F7"/>
      </w:pPr>
      <w:r>
        <w:rPr>
          <w:rFonts w:ascii="Courier New" w:hAnsi="Courier New" w:eastAsia="Courier New" w:cs="Courier New"/>
          <w:sz w:val="21"/>
        </w:rPr>
        <w:t xml:space="preserve">                a[j], a[j + 1] = a[j + 1], a[j]</w:t>
      </w:r>
    </w:p>
    <w:p>
      <w:pPr>
        <w:spacing w:after="0" w:line="240" w:lineRule="auto"/>
        <w:ind w:left="454"/>
        <w:shd w:val="clear" w:color="auto" w:fill="F2F4F7"/>
      </w:pPr>
      <w:r>
        <w:rPr>
          <w:rFonts w:ascii="Courier New" w:hAnsi="Courier New" w:eastAsia="Courier New" w:cs="Courier New"/>
          <w:sz w:val="21"/>
        </w:rPr>
        <w:t xml:space="preserve">                almashdi = True</w:t>
      </w:r>
    </w:p>
    <w:p>
      <w:pPr>
        <w:spacing w:after="0" w:line="240" w:lineRule="auto"/>
        <w:ind w:left="454"/>
        <w:shd w:val="clear" w:color="auto" w:fill="F2F4F7"/>
      </w:pPr>
      <w:r>
        <w:rPr>
          <w:rFonts w:ascii="Courier New" w:hAnsi="Courier New" w:eastAsia="Courier New" w:cs="Courier New"/>
          <w:sz w:val="21"/>
        </w:rPr>
        <w:t xml:space="preserve">        if kuzat:</w:t>
      </w:r>
    </w:p>
    <w:p>
      <w:pPr>
        <w:spacing w:after="0" w:line="240" w:lineRule="auto"/>
        <w:ind w:left="454"/>
        <w:shd w:val="clear" w:color="auto" w:fill="F2F4F7"/>
      </w:pPr>
      <w:r>
        <w:rPr>
          <w:rFonts w:ascii="Courier New" w:hAnsi="Courier New" w:eastAsia="Courier New" w:cs="Courier New"/>
          <w:sz w:val="21"/>
        </w:rPr>
        <w:t xml:space="preserve">            print(f"{i + 1}-o'tish:", a)</w:t>
      </w:r>
    </w:p>
    <w:p>
      <w:pPr>
        <w:spacing w:after="0" w:line="240" w:lineRule="auto"/>
        <w:ind w:left="454"/>
        <w:shd w:val="clear" w:color="auto" w:fill="F2F4F7"/>
      </w:pPr>
      <w:r>
        <w:rPr>
          <w:rFonts w:ascii="Courier New" w:hAnsi="Courier New" w:eastAsia="Courier New" w:cs="Courier New"/>
          <w:sz w:val="21"/>
        </w:rPr>
        <w:t xml:space="preserve">        if not almashdi:</w:t>
      </w:r>
    </w:p>
    <w:p>
      <w:pPr>
        <w:spacing w:after="0" w:line="240" w:lineRule="auto"/>
        <w:ind w:left="454"/>
        <w:shd w:val="clear" w:color="auto" w:fill="F2F4F7"/>
      </w:pPr>
      <w:r>
        <w:rPr>
          <w:rFonts w:ascii="Courier New" w:hAnsi="Courier New" w:eastAsia="Courier New" w:cs="Courier New"/>
          <w:sz w:val="21"/>
        </w:rPr>
        <w:t xml:space="preserve">            break</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x = [5, 1, 4, 2, 8]</w:t>
      </w:r>
    </w:p>
    <w:p>
      <w:pPr>
        <w:spacing w:after="0" w:line="240" w:lineRule="auto"/>
        <w:ind w:left="454"/>
        <w:shd w:val="clear" w:color="auto" w:fill="F2F4F7"/>
      </w:pPr>
      <w:r>
        <w:rPr>
          <w:rFonts w:ascii="Courier New" w:hAnsi="Courier New" w:eastAsia="Courier New" w:cs="Courier New"/>
          <w:sz w:val="21"/>
        </w:rPr>
        <w:t>pufakchali(x, kuzat=True)</w:t>
      </w:r>
    </w:p>
    <w:p>
      <w:pPr>
        <w:spacing w:after="0" w:line="240" w:lineRule="auto"/>
        <w:ind w:left="454"/>
        <w:shd w:val="clear" w:color="auto" w:fill="F2F4F7"/>
      </w:pPr>
      <w:r>
        <w:rPr>
          <w:rFonts w:ascii="Courier New" w:hAnsi="Courier New" w:eastAsia="Courier New" w:cs="Courier New"/>
          <w:sz w:val="21"/>
        </w:rPr>
        <w:t>print(tekshir(pufakchali))</w:t>
      </w:r>
    </w:p>
    <w:p>
      <w:pPr>
        <w:spacing w:after="80" w:line="120" w:lineRule="auto"/>
      </w:pPr>
    </w:p>
    <w:p>
      <w:pPr>
        <w:spacing w:after="0"/>
        <w:ind w:firstLine="709"/>
        <w:jc w:val="both"/>
      </w:pPr>
      <w:r>
        <w:rPr>
          <w:rFonts w:ascii="Times New Roman" w:hAnsi="Times New Roman" w:eastAsia="Times New Roman" w:cs="Times New Roman"/>
          <w:b w:val="0"/>
          <w:i w:val="0"/>
          <w:sz w:val="28"/>
        </w:rPr>
        <w:t>Talabalar uchta variantning qanday farq qilishini ko‘rish uchun almashishlar va taqqoslashlar sonini hisoblaydilar. Sodda variant har doim n(n-1)/2 ta taqqoslash bajaradi. Yaxshilangan variant ham eng yomon holatda shuncha taqqoslash qiladi, lekin deyarli tartiblangan ro‘yxatda juda tez to‘xtaydi. Teskari tartiblangan ro‘yxatda almashishlar soni ham n(n-1)/2 ga teng bo‘ladi. Natijalar jadvalga yoziladi va nazariy formulalar bilan tekshiriladi.</w:t>
      </w:r>
    </w:p>
    <w:p>
      <w:pPr>
        <w:spacing w:after="0"/>
        <w:ind w:firstLine="709"/>
        <w:jc w:val="both"/>
      </w:pPr>
      <w:r>
        <w:rPr>
          <w:rFonts w:ascii="Times New Roman" w:hAnsi="Times New Roman" w:eastAsia="Times New Roman" w:cs="Times New Roman"/>
          <w:b w:val="0"/>
          <w:i w:val="0"/>
          <w:sz w:val="28"/>
        </w:rPr>
        <w:t>Ikkinchi topshiriq: tanlash orqali saralash. Algoritm har bir i uchun i-pozitsiyadan boshlab eng kichik elementni topadi va uni i-pozitsiyadagi element bilan almashtiradi. Talabalar eng kichik elementning indeksini topish funksiyasini alohida yozib, keyin uni asosiy algoritmda ishlatadilar. Bu usul masalani qismlarga bo‘lib yechishning namunasi bo‘ladi. Kodni qismlarga bo‘lish dasturni tushunarli qiladi va har bir qismni alohida sinash imkonini beradi.</w:t>
      </w:r>
    </w:p>
    <w:p>
      <w:pPr>
        <w:spacing w:after="0" w:line="240" w:lineRule="auto"/>
        <w:ind w:left="454"/>
        <w:shd w:val="clear" w:color="auto" w:fill="F2F4F7"/>
      </w:pPr>
      <w:r>
        <w:rPr>
          <w:rFonts w:ascii="Courier New" w:hAnsi="Courier New" w:eastAsia="Courier New" w:cs="Courier New"/>
          <w:sz w:val="21"/>
        </w:rPr>
        <w:t>def eng_kichik_indeks(a, boshi):</w:t>
      </w:r>
    </w:p>
    <w:p>
      <w:pPr>
        <w:spacing w:after="0" w:line="240" w:lineRule="auto"/>
        <w:ind w:left="454"/>
        <w:shd w:val="clear" w:color="auto" w:fill="F2F4F7"/>
      </w:pPr>
      <w:r>
        <w:rPr>
          <w:rFonts w:ascii="Courier New" w:hAnsi="Courier New" w:eastAsia="Courier New" w:cs="Courier New"/>
          <w:sz w:val="21"/>
        </w:rPr>
        <w:t xml:space="preserve">    ind = boshi</w:t>
      </w:r>
    </w:p>
    <w:p>
      <w:pPr>
        <w:spacing w:after="0" w:line="240" w:lineRule="auto"/>
        <w:ind w:left="454"/>
        <w:shd w:val="clear" w:color="auto" w:fill="F2F4F7"/>
      </w:pPr>
      <w:r>
        <w:rPr>
          <w:rFonts w:ascii="Courier New" w:hAnsi="Courier New" w:eastAsia="Courier New" w:cs="Courier New"/>
          <w:sz w:val="21"/>
        </w:rPr>
        <w:t xml:space="preserve">    for j in range(boshi + 1, len(a)):</w:t>
      </w:r>
    </w:p>
    <w:p>
      <w:pPr>
        <w:spacing w:after="0" w:line="240" w:lineRule="auto"/>
        <w:ind w:left="454"/>
        <w:shd w:val="clear" w:color="auto" w:fill="F2F4F7"/>
      </w:pPr>
      <w:r>
        <w:rPr>
          <w:rFonts w:ascii="Courier New" w:hAnsi="Courier New" w:eastAsia="Courier New" w:cs="Courier New"/>
          <w:sz w:val="21"/>
        </w:rPr>
        <w:t xml:space="preserve">        if a[j] &lt; a[ind]:</w:t>
      </w:r>
    </w:p>
    <w:p>
      <w:pPr>
        <w:spacing w:after="0" w:line="240" w:lineRule="auto"/>
        <w:ind w:left="454"/>
        <w:shd w:val="clear" w:color="auto" w:fill="F2F4F7"/>
      </w:pPr>
      <w:r>
        <w:rPr>
          <w:rFonts w:ascii="Courier New" w:hAnsi="Courier New" w:eastAsia="Courier New" w:cs="Courier New"/>
          <w:sz w:val="21"/>
        </w:rPr>
        <w:t xml:space="preserve">            ind = j</w:t>
      </w:r>
    </w:p>
    <w:p>
      <w:pPr>
        <w:spacing w:after="0" w:line="240" w:lineRule="auto"/>
        <w:ind w:left="454"/>
        <w:shd w:val="clear" w:color="auto" w:fill="F2F4F7"/>
      </w:pPr>
      <w:r>
        <w:rPr>
          <w:rFonts w:ascii="Courier New" w:hAnsi="Courier New" w:eastAsia="Courier New" w:cs="Courier New"/>
          <w:sz w:val="21"/>
        </w:rPr>
        <w:t xml:space="preserve">    return ind</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tanlash_orqali(a):</w:t>
      </w:r>
    </w:p>
    <w:p>
      <w:pPr>
        <w:spacing w:after="0" w:line="240" w:lineRule="auto"/>
        <w:ind w:left="454"/>
        <w:shd w:val="clear" w:color="auto" w:fill="F2F4F7"/>
      </w:pPr>
      <w:r>
        <w:rPr>
          <w:rFonts w:ascii="Courier New" w:hAnsi="Courier New" w:eastAsia="Courier New" w:cs="Courier New"/>
          <w:sz w:val="21"/>
        </w:rPr>
        <w:t xml:space="preserve">    n = len(a)</w:t>
      </w:r>
    </w:p>
    <w:p>
      <w:pPr>
        <w:spacing w:after="0" w:line="240" w:lineRule="auto"/>
        <w:ind w:left="454"/>
        <w:shd w:val="clear" w:color="auto" w:fill="F2F4F7"/>
      </w:pPr>
      <w:r>
        <w:rPr>
          <w:rFonts w:ascii="Courier New" w:hAnsi="Courier New" w:eastAsia="Courier New" w:cs="Courier New"/>
          <w:sz w:val="21"/>
        </w:rPr>
        <w:t xml:space="preserve">    for i in range(n - 1):</w:t>
      </w:r>
    </w:p>
    <w:p>
      <w:pPr>
        <w:spacing w:after="0" w:line="240" w:lineRule="auto"/>
        <w:ind w:left="454"/>
        <w:shd w:val="clear" w:color="auto" w:fill="F2F4F7"/>
      </w:pPr>
      <w:r>
        <w:rPr>
          <w:rFonts w:ascii="Courier New" w:hAnsi="Courier New" w:eastAsia="Courier New" w:cs="Courier New"/>
          <w:sz w:val="21"/>
        </w:rPr>
        <w:t xml:space="preserve">        m = eng_kichik_indeks(a, i)</w:t>
      </w:r>
    </w:p>
    <w:p>
      <w:pPr>
        <w:spacing w:after="0" w:line="240" w:lineRule="auto"/>
        <w:ind w:left="454"/>
        <w:shd w:val="clear" w:color="auto" w:fill="F2F4F7"/>
      </w:pPr>
      <w:r>
        <w:rPr>
          <w:rFonts w:ascii="Courier New" w:hAnsi="Courier New" w:eastAsia="Courier New" w:cs="Courier New"/>
          <w:sz w:val="21"/>
        </w:rPr>
        <w:t xml:space="preserve">        if m != i:</w:t>
      </w:r>
    </w:p>
    <w:p>
      <w:pPr>
        <w:spacing w:after="0" w:line="240" w:lineRule="auto"/>
        <w:ind w:left="454"/>
        <w:shd w:val="clear" w:color="auto" w:fill="F2F4F7"/>
      </w:pPr>
      <w:r>
        <w:rPr>
          <w:rFonts w:ascii="Courier New" w:hAnsi="Courier New" w:eastAsia="Courier New" w:cs="Courier New"/>
          <w:sz w:val="21"/>
        </w:rPr>
        <w:t xml:space="preserve">            a[i], a[m] = a[m], a[i]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y = [64, 25, 12, 22, 11]</w:t>
      </w:r>
    </w:p>
    <w:p>
      <w:pPr>
        <w:spacing w:after="0" w:line="240" w:lineRule="auto"/>
        <w:ind w:left="454"/>
        <w:shd w:val="clear" w:color="auto" w:fill="F2F4F7"/>
      </w:pPr>
      <w:r>
        <w:rPr>
          <w:rFonts w:ascii="Courier New" w:hAnsi="Courier New" w:eastAsia="Courier New" w:cs="Courier New"/>
          <w:sz w:val="21"/>
        </w:rPr>
        <w:t>tanlash_orqali(y)</w:t>
      </w:r>
    </w:p>
    <w:p>
      <w:pPr>
        <w:spacing w:after="0" w:line="240" w:lineRule="auto"/>
        <w:ind w:left="454"/>
        <w:shd w:val="clear" w:color="auto" w:fill="F2F4F7"/>
      </w:pPr>
      <w:r>
        <w:rPr>
          <w:rFonts w:ascii="Courier New" w:hAnsi="Courier New" w:eastAsia="Courier New" w:cs="Courier New"/>
          <w:sz w:val="21"/>
        </w:rPr>
        <w:t>print(y)                       # [11, 12, 22, 25, 64]</w:t>
      </w:r>
    </w:p>
    <w:p>
      <w:pPr>
        <w:spacing w:after="0" w:line="240" w:lineRule="auto"/>
        <w:ind w:left="454"/>
        <w:shd w:val="clear" w:color="auto" w:fill="F2F4F7"/>
      </w:pPr>
      <w:r>
        <w:rPr>
          <w:rFonts w:ascii="Courier New" w:hAnsi="Courier New" w:eastAsia="Courier New" w:cs="Courier New"/>
          <w:sz w:val="21"/>
        </w:rPr>
        <w:t>print(tekshir(tanlash_orqali))</w:t>
      </w:r>
    </w:p>
    <w:p>
      <w:pPr>
        <w:spacing w:after="80" w:line="120" w:lineRule="auto"/>
      </w:pPr>
    </w:p>
    <w:p>
      <w:pPr>
        <w:spacing w:after="0"/>
        <w:ind w:firstLine="709"/>
        <w:jc w:val="both"/>
      </w:pPr>
      <w:r>
        <w:rPr>
          <w:rFonts w:ascii="Times New Roman" w:hAnsi="Times New Roman" w:eastAsia="Times New Roman" w:cs="Times New Roman"/>
          <w:b w:val="0"/>
          <w:i w:val="0"/>
          <w:sz w:val="28"/>
        </w:rPr>
        <w:t>Talabalar tanlash orqali saralashda almashishlar soni ko‘pi bilan n - 1 ekanini tajribada ko‘radilar. Pufakchali saralashda esa almashishlar soni ancha ko‘p bo‘lishi mumkin. Bu farq yozuvlarni ko‘chirish qimmat bo‘lgan vaziyatlarda, masalan, katta fayllarni saralashda, muhim bo‘ladi. Shu sababli har ikkala algoritm uchun taqqoslashlar va almashishlar sonini alohida sanash tavsiya etiladi.</w:t>
      </w:r>
    </w:p>
    <w:p>
      <w:pPr>
        <w:spacing w:after="0"/>
        <w:ind w:firstLine="709"/>
        <w:jc w:val="both"/>
      </w:pPr>
      <w:r>
        <w:rPr>
          <w:rFonts w:ascii="Times New Roman" w:hAnsi="Times New Roman" w:eastAsia="Times New Roman" w:cs="Times New Roman"/>
          <w:b w:val="0"/>
          <w:i w:val="0"/>
          <w:sz w:val="28"/>
        </w:rPr>
        <w:t>Uchinchi topshiriq: algoritmlarning barqarorligini tekshirish. Talabalar kitoblar ro‘yxatini tuzadilar: har bir kitob uchun nashr yili va nomi mavjud. Ro‘yxat nashr yili bo‘yicha saralanadi va bir yilda chiqqan kitoblar tartibi saqlanib qolganmi, tekshiriladi. Pufakchali saralash qat’iy tengsizlikdan foydalangani uchun barqaror bo‘ladi. Tanlash orqali saralash esa teng elementlar tartibini buzishi mumkin. Talabalar buni aniq misolda o‘z ko‘zlari bilan ko‘radilar.</w:t>
      </w:r>
    </w:p>
    <w:p>
      <w:pPr>
        <w:spacing w:after="0"/>
        <w:ind w:firstLine="709"/>
        <w:jc w:val="both"/>
      </w:pPr>
      <w:r>
        <w:rPr>
          <w:rFonts w:ascii="Times New Roman" w:hAnsi="Times New Roman" w:eastAsia="Times New Roman" w:cs="Times New Roman"/>
          <w:b w:val="0"/>
          <w:i w:val="0"/>
          <w:sz w:val="28"/>
        </w:rPr>
        <w:t>To‘rtinchi topshiriq: kamayish tartibida saralash. Talabalar algoritmlarni o‘zgartirib, kamayish tartibida saralaydigan versiyani yozadilar. Buning uchun taqqoslash belgisini teskarisiga o‘zgartirish yetarli, lekin yaxshiroq yechim — taqqoslashni parametr sifatida berish. Funksiya qo‘shimcha parametr qabul qiladi, bu esa ikki element qaysi tartibda joylashishi kerakligini aniqlaydi. Shu yo‘l bilan bitta funksiya o‘sish va kamayish tartibini ham, murakkab mezonlarni ham qo‘llab-quvvatlaydi.</w:t>
      </w:r>
    </w:p>
    <w:p>
      <w:pPr>
        <w:spacing w:after="0"/>
        <w:ind w:firstLine="709"/>
        <w:jc w:val="both"/>
      </w:pPr>
      <w:r>
        <w:rPr>
          <w:rFonts w:ascii="Times New Roman" w:hAnsi="Times New Roman" w:eastAsia="Times New Roman" w:cs="Times New Roman"/>
          <w:b w:val="0"/>
          <w:i w:val="0"/>
          <w:sz w:val="28"/>
        </w:rPr>
        <w:t>Bu bosqichda talabalar xatolar ustida ham ishlaydilar. Eng ko‘p uchraydigan xatolar: ichki sikl chegarasini noto‘g‘ri belgilash va natijada indeksdan chiqib ketish; ikki elementni almashtirishda vaqtinchalik o‘zgaruvchisiz yozish va qiymatni yo‘qotish; algoritmni o‘zgartirmagan holda ro‘yxat nusxasini saralab, asl ro‘yxat saralanmay qolganini sezmaslik. Python tilida a[i], a[j] = a[j], a[i] yozuvi almashtirishni xavfsiz bajaradi, lekin boshqa tillarda vaqtinchalik o‘zgaruvchi talab qilinadi.</w:t>
      </w:r>
    </w:p>
    <w:p>
      <w:pPr>
        <w:spacing w:after="0"/>
        <w:ind w:firstLine="709"/>
        <w:jc w:val="both"/>
      </w:pPr>
      <w:r>
        <w:rPr>
          <w:rFonts w:ascii="Times New Roman" w:hAnsi="Times New Roman" w:eastAsia="Times New Roman" w:cs="Times New Roman"/>
          <w:b w:val="0"/>
          <w:i w:val="0"/>
          <w:sz w:val="28"/>
        </w:rPr>
        <w:t>Saralash algoritmlari bilan ishlashda vizualizatsiyadan foydalanish juda samarali. Internetda algoritmlarning bajarilishini animatsiya shaklida ko‘rsatuvchi bir nechta bepul sayt mavjud, masalan, VisuAlgo. Talabalar o‘z kodlarini yozgach, shu saytda xuddi shu ma’lumotlar uchun algoritm qanday ishlashini ko‘rib, o‘z dasturlarining kuzatuv natijasi bilan solishtiradilar. Bu usul ayniqsa vizual tafakkurli talabalarga yordam beradi va algoritm g‘oyasini chuqur tushunishga imkon beradi.</w:t>
      </w:r>
    </w:p>
    <w:p>
      <w:pPr>
        <w:spacing w:after="0"/>
        <w:ind w:firstLine="709"/>
        <w:jc w:val="both"/>
      </w:pPr>
      <w:r>
        <w:rPr>
          <w:rFonts w:ascii="Times New Roman" w:hAnsi="Times New Roman" w:eastAsia="Times New Roman" w:cs="Times New Roman"/>
          <w:b w:val="0"/>
          <w:i w:val="0"/>
          <w:sz w:val="28"/>
        </w:rPr>
        <w:t>Qo‘yish orqali saralashning amaliy qo‘llanilishini ko‘rib chiqamiz. Kutubxonaga har kuni yangi kitoblar kelib turadi va ular katalogga tartib bilan qo‘shilishi kerak. Katalog avvaldan saralangan bo‘lgani uchun har bir yangi yozuv uchun mos o‘rinni topib, shu yerga qo‘yish yetarli. Bu aynan qo‘yish orqali saralashning bitta qadamiga o‘xshaydi. Butun katalogni qaytadan saralash esa behuda ish bo‘lar edi. Shunday qilib, algoritmning g‘oyasi kundalik kutubxona amaliyotiga mos keladi.</w:t>
      </w:r>
    </w:p>
    <w:p>
      <w:pPr>
        <w:spacing w:after="0"/>
        <w:ind w:firstLine="709"/>
        <w:jc w:val="both"/>
      </w:pPr>
      <w:r>
        <w:rPr>
          <w:rFonts w:ascii="Times New Roman" w:hAnsi="Times New Roman" w:eastAsia="Times New Roman" w:cs="Times New Roman"/>
          <w:b w:val="0"/>
          <w:i w:val="0"/>
          <w:sz w:val="28"/>
        </w:rPr>
        <w:t>Algoritmlarni yozishda talabalar ko‘pincha indekslar bilan adashadilar. Shu sababli har bir siklning chegarasini kichik misolda tekshirish tavsiya etiladi: ro‘yxat uzunligi uchta bo‘lsa, ichki sikl necha marta bajariladi, oxirgi indeks qanday bo‘ladi. Bunday qo‘lda tekshirish xatolarni dasturni ishga tushirmasdan oldin aniqlashga yordam beradi va kod yozishdagi aniqlikni oshiradi. Bu odat dasturlash musobaqalarida ham, kundalik ishda ham foydali bo‘ladi.</w:t>
      </w:r>
    </w:p>
    <w:p>
      <w:pPr>
        <w:pStyle w:val="Heading3"/>
      </w:pPr>
      <w:r>
        <w:rPr>
          <w:rFonts w:ascii="Times New Roman" w:hAnsi="Times New Roman" w:eastAsia="Times New Roman" w:cs="Times New Roman"/>
          <w:b/>
          <w:i/>
          <w:sz w:val="28"/>
        </w:rPr>
        <w:t>3. Qo‘yish orqali saralash va yozuvlarni saralash</w:t>
      </w:r>
    </w:p>
    <w:p>
      <w:pPr>
        <w:spacing w:after="0"/>
        <w:ind w:firstLine="709"/>
        <w:jc w:val="both"/>
      </w:pPr>
      <w:r>
        <w:rPr>
          <w:rFonts w:ascii="Times New Roman" w:hAnsi="Times New Roman" w:eastAsia="Times New Roman" w:cs="Times New Roman"/>
          <w:b w:val="0"/>
          <w:i w:val="0"/>
          <w:sz w:val="28"/>
        </w:rPr>
        <w:t>Uchinchi bosqichda qo‘yish orqali saralash dasturlanadi. Talabalar kartalarni qo‘lda tartiblashni tasavvur qiladilar: chap qo‘lda tartiblangan kartalar, o‘ng qo‘lda yangi karta turadi, uni to‘g‘ri joyga qo‘yish kerak. Algoritm aynan shu usulda ishlaydi. Har bir keyingi element saralangan qism ichida o‘z o‘rniga siljitiladi, bunda undan katta elementlar bir pozitsiya o‘ngga suriladi. Talabalar bu jarayonni daftarda chizib ko‘radilar, keyin kodni yozadilar.</w:t>
      </w:r>
    </w:p>
    <w:p>
      <w:pPr>
        <w:spacing w:after="0" w:line="240" w:lineRule="auto"/>
        <w:ind w:left="454"/>
        <w:shd w:val="clear" w:color="auto" w:fill="F2F4F7"/>
      </w:pPr>
      <w:r>
        <w:rPr>
          <w:rFonts w:ascii="Courier New" w:hAnsi="Courier New" w:eastAsia="Courier New" w:cs="Courier New"/>
          <w:sz w:val="21"/>
        </w:rPr>
        <w:t>def qoyish_orqali(a, kuzat=False):</w:t>
      </w:r>
    </w:p>
    <w:p>
      <w:pPr>
        <w:spacing w:after="0" w:line="240" w:lineRule="auto"/>
        <w:ind w:left="454"/>
        <w:shd w:val="clear" w:color="auto" w:fill="F2F4F7"/>
      </w:pPr>
      <w:r>
        <w:rPr>
          <w:rFonts w:ascii="Courier New" w:hAnsi="Courier New" w:eastAsia="Courier New" w:cs="Courier New"/>
          <w:sz w:val="21"/>
        </w:rPr>
        <w:t xml:space="preserve">    for i in range(1, len(a)):</w:t>
      </w:r>
    </w:p>
    <w:p>
      <w:pPr>
        <w:spacing w:after="0" w:line="240" w:lineRule="auto"/>
        <w:ind w:left="454"/>
        <w:shd w:val="clear" w:color="auto" w:fill="F2F4F7"/>
      </w:pPr>
      <w:r>
        <w:rPr>
          <w:rFonts w:ascii="Courier New" w:hAnsi="Courier New" w:eastAsia="Courier New" w:cs="Courier New"/>
          <w:sz w:val="21"/>
        </w:rPr>
        <w:t xml:space="preserve">        joriy = a[i]</w:t>
      </w:r>
    </w:p>
    <w:p>
      <w:pPr>
        <w:spacing w:after="0" w:line="240" w:lineRule="auto"/>
        <w:ind w:left="454"/>
        <w:shd w:val="clear" w:color="auto" w:fill="F2F4F7"/>
      </w:pPr>
      <w:r>
        <w:rPr>
          <w:rFonts w:ascii="Courier New" w:hAnsi="Courier New" w:eastAsia="Courier New" w:cs="Courier New"/>
          <w:sz w:val="21"/>
        </w:rPr>
        <w:t xml:space="preserve">        j = i - 1</w:t>
      </w:r>
    </w:p>
    <w:p>
      <w:pPr>
        <w:spacing w:after="0" w:line="240" w:lineRule="auto"/>
        <w:ind w:left="454"/>
        <w:shd w:val="clear" w:color="auto" w:fill="F2F4F7"/>
      </w:pPr>
      <w:r>
        <w:rPr>
          <w:rFonts w:ascii="Courier New" w:hAnsi="Courier New" w:eastAsia="Courier New" w:cs="Courier New"/>
          <w:sz w:val="21"/>
        </w:rPr>
        <w:t xml:space="preserve">        while j &gt;= 0 and a[j] &gt; joriy:</w:t>
      </w:r>
    </w:p>
    <w:p>
      <w:pPr>
        <w:spacing w:after="0" w:line="240" w:lineRule="auto"/>
        <w:ind w:left="454"/>
        <w:shd w:val="clear" w:color="auto" w:fill="F2F4F7"/>
      </w:pPr>
      <w:r>
        <w:rPr>
          <w:rFonts w:ascii="Courier New" w:hAnsi="Courier New" w:eastAsia="Courier New" w:cs="Courier New"/>
          <w:sz w:val="21"/>
        </w:rPr>
        <w:t xml:space="preserve">            a[j + 1] = a[j]</w:t>
      </w:r>
    </w:p>
    <w:p>
      <w:pPr>
        <w:spacing w:after="0" w:line="240" w:lineRule="auto"/>
        <w:ind w:left="454"/>
        <w:shd w:val="clear" w:color="auto" w:fill="F2F4F7"/>
      </w:pPr>
      <w:r>
        <w:rPr>
          <w:rFonts w:ascii="Courier New" w:hAnsi="Courier New" w:eastAsia="Courier New" w:cs="Courier New"/>
          <w:sz w:val="21"/>
        </w:rPr>
        <w:t xml:space="preserve">            j -= 1</w:t>
      </w:r>
    </w:p>
    <w:p>
      <w:pPr>
        <w:spacing w:after="0" w:line="240" w:lineRule="auto"/>
        <w:ind w:left="454"/>
        <w:shd w:val="clear" w:color="auto" w:fill="F2F4F7"/>
      </w:pPr>
      <w:r>
        <w:rPr>
          <w:rFonts w:ascii="Courier New" w:hAnsi="Courier New" w:eastAsia="Courier New" w:cs="Courier New"/>
          <w:sz w:val="21"/>
        </w:rPr>
        <w:t xml:space="preserve">        a[j + 1] = joriy</w:t>
      </w:r>
    </w:p>
    <w:p>
      <w:pPr>
        <w:spacing w:after="0" w:line="240" w:lineRule="auto"/>
        <w:ind w:left="454"/>
        <w:shd w:val="clear" w:color="auto" w:fill="F2F4F7"/>
      </w:pPr>
      <w:r>
        <w:rPr>
          <w:rFonts w:ascii="Courier New" w:hAnsi="Courier New" w:eastAsia="Courier New" w:cs="Courier New"/>
          <w:sz w:val="21"/>
        </w:rPr>
        <w:t xml:space="preserve">        if kuzat:</w:t>
      </w:r>
    </w:p>
    <w:p>
      <w:pPr>
        <w:spacing w:after="0" w:line="240" w:lineRule="auto"/>
        <w:ind w:left="454"/>
        <w:shd w:val="clear" w:color="auto" w:fill="F2F4F7"/>
      </w:pPr>
      <w:r>
        <w:rPr>
          <w:rFonts w:ascii="Courier New" w:hAnsi="Courier New" w:eastAsia="Courier New" w:cs="Courier New"/>
          <w:sz w:val="21"/>
        </w:rPr>
        <w:t xml:space="preserve">            print(f"{i}-qadam:", 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z = [12, 11, 13, 5, 6]</w:t>
      </w:r>
    </w:p>
    <w:p>
      <w:pPr>
        <w:spacing w:after="0" w:line="240" w:lineRule="auto"/>
        <w:ind w:left="454"/>
        <w:shd w:val="clear" w:color="auto" w:fill="F2F4F7"/>
      </w:pPr>
      <w:r>
        <w:rPr>
          <w:rFonts w:ascii="Courier New" w:hAnsi="Courier New" w:eastAsia="Courier New" w:cs="Courier New"/>
          <w:sz w:val="21"/>
        </w:rPr>
        <w:t>qoyish_orqali(z, kuzat=True)</w:t>
      </w:r>
    </w:p>
    <w:p>
      <w:pPr>
        <w:spacing w:after="0" w:line="240" w:lineRule="auto"/>
        <w:ind w:left="454"/>
        <w:shd w:val="clear" w:color="auto" w:fill="F2F4F7"/>
      </w:pPr>
      <w:r>
        <w:rPr>
          <w:rFonts w:ascii="Courier New" w:hAnsi="Courier New" w:eastAsia="Courier New" w:cs="Courier New"/>
          <w:sz w:val="21"/>
        </w:rPr>
        <w:t>print(tekshir(qoyish_orqali))</w:t>
      </w:r>
    </w:p>
    <w:p>
      <w:pPr>
        <w:spacing w:after="80" w:line="120" w:lineRule="auto"/>
      </w:pPr>
    </w:p>
    <w:p>
      <w:pPr>
        <w:spacing w:after="0"/>
        <w:ind w:firstLine="709"/>
        <w:jc w:val="both"/>
      </w:pPr>
      <w:r>
        <w:rPr>
          <w:rFonts w:ascii="Times New Roman" w:hAnsi="Times New Roman" w:eastAsia="Times New Roman" w:cs="Times New Roman"/>
          <w:b w:val="0"/>
          <w:i w:val="0"/>
          <w:sz w:val="28"/>
        </w:rPr>
        <w:t>Algoritmni tahlil qilishda talabalar qo‘yish orqali saralash deyarli tartiblangan ro‘yxatda juda tez ishlashini kuzatadilar. Masalan, saralangan ro‘yxatda faqat bitta elementni noto‘g‘ri joyga qo‘yib, algoritmni ishga tushirsak, u taxminan n ta taqqoslash bajaradi, ya’ni chiziqli vaqt oladi. Teskari tartibdagi ro‘yxatda esa n²/2 atrofida amal kerak bo‘ladi. Bu xususiyat qo‘yish orqali saralashni ayrim amaliy vaziyatlarda, masalan, ro‘yxatga yangi elementlar kamdan-kam qo‘shilib, tartib saqlanishi kerak bo‘lganda, qulay qiladi.</w:t>
      </w:r>
    </w:p>
    <w:p>
      <w:pPr>
        <w:spacing w:after="0"/>
        <w:ind w:firstLine="709"/>
        <w:jc w:val="both"/>
      </w:pPr>
      <w:r>
        <w:rPr>
          <w:rFonts w:ascii="Times New Roman" w:hAnsi="Times New Roman" w:eastAsia="Times New Roman" w:cs="Times New Roman"/>
          <w:b w:val="0"/>
          <w:i w:val="0"/>
          <w:sz w:val="28"/>
        </w:rPr>
        <w:t>Keyingi topshiriq: yozuvlarni saralash. Kutubxonada saralanadigan ma’lumotlar oddiy sonlar emas, balki kitob yozuvlari: muallif, nom, yil. Talabalar yozuvlarni muallif familiyasi bo‘yicha, keyin yil bo‘yicha saralashni mashq qiladilar. Buning uchun taqqoslash kalit funksiyasi orqali amalga oshiriladi. Algoritm o‘zgartirilib, elementlarni to‘g‘ridan-to‘g‘ri emas, ularning kalit funksiyasi qaytargan qiymati bo‘yicha solishtiradigan bo‘ladi. Bunday umumlashtirish saralash funksiyasini har qanday ma’lumot turi uchun yaroqli qiladi.</w:t>
      </w:r>
    </w:p>
    <w:p>
      <w:pPr>
        <w:spacing w:after="0" w:line="240" w:lineRule="auto"/>
        <w:ind w:left="454"/>
        <w:shd w:val="clear" w:color="auto" w:fill="F2F4F7"/>
      </w:pPr>
      <w:r>
        <w:rPr>
          <w:rFonts w:ascii="Courier New" w:hAnsi="Courier New" w:eastAsia="Courier New" w:cs="Courier New"/>
          <w:sz w:val="21"/>
        </w:rPr>
        <w:t>def qoyish_kalit(a, kalit=lambda x: x):</w:t>
      </w:r>
    </w:p>
    <w:p>
      <w:pPr>
        <w:spacing w:after="0" w:line="240" w:lineRule="auto"/>
        <w:ind w:left="454"/>
        <w:shd w:val="clear" w:color="auto" w:fill="F2F4F7"/>
      </w:pPr>
      <w:r>
        <w:rPr>
          <w:rFonts w:ascii="Courier New" w:hAnsi="Courier New" w:eastAsia="Courier New" w:cs="Courier New"/>
          <w:sz w:val="21"/>
        </w:rPr>
        <w:t xml:space="preserve">    for i in range(1, len(a)):</w:t>
      </w:r>
    </w:p>
    <w:p>
      <w:pPr>
        <w:spacing w:after="0" w:line="240" w:lineRule="auto"/>
        <w:ind w:left="454"/>
        <w:shd w:val="clear" w:color="auto" w:fill="F2F4F7"/>
      </w:pPr>
      <w:r>
        <w:rPr>
          <w:rFonts w:ascii="Courier New" w:hAnsi="Courier New" w:eastAsia="Courier New" w:cs="Courier New"/>
          <w:sz w:val="21"/>
        </w:rPr>
        <w:t xml:space="preserve">        joriy = a[i]</w:t>
      </w:r>
    </w:p>
    <w:p>
      <w:pPr>
        <w:spacing w:after="0" w:line="240" w:lineRule="auto"/>
        <w:ind w:left="454"/>
        <w:shd w:val="clear" w:color="auto" w:fill="F2F4F7"/>
      </w:pPr>
      <w:r>
        <w:rPr>
          <w:rFonts w:ascii="Courier New" w:hAnsi="Courier New" w:eastAsia="Courier New" w:cs="Courier New"/>
          <w:sz w:val="21"/>
        </w:rPr>
        <w:t xml:space="preserve">        j = i - 1</w:t>
      </w:r>
    </w:p>
    <w:p>
      <w:pPr>
        <w:spacing w:after="0" w:line="240" w:lineRule="auto"/>
        <w:ind w:left="454"/>
        <w:shd w:val="clear" w:color="auto" w:fill="F2F4F7"/>
      </w:pPr>
      <w:r>
        <w:rPr>
          <w:rFonts w:ascii="Courier New" w:hAnsi="Courier New" w:eastAsia="Courier New" w:cs="Courier New"/>
          <w:sz w:val="21"/>
        </w:rPr>
        <w:t xml:space="preserve">        while j &gt;= 0 and kalit(a[j]) &gt; kalit(joriy):</w:t>
      </w:r>
    </w:p>
    <w:p>
      <w:pPr>
        <w:spacing w:after="0" w:line="240" w:lineRule="auto"/>
        <w:ind w:left="454"/>
        <w:shd w:val="clear" w:color="auto" w:fill="F2F4F7"/>
      </w:pPr>
      <w:r>
        <w:rPr>
          <w:rFonts w:ascii="Courier New" w:hAnsi="Courier New" w:eastAsia="Courier New" w:cs="Courier New"/>
          <w:sz w:val="21"/>
        </w:rPr>
        <w:t xml:space="preserve">            a[j + 1] = a[j]</w:t>
      </w:r>
    </w:p>
    <w:p>
      <w:pPr>
        <w:spacing w:after="0" w:line="240" w:lineRule="auto"/>
        <w:ind w:left="454"/>
        <w:shd w:val="clear" w:color="auto" w:fill="F2F4F7"/>
      </w:pPr>
      <w:r>
        <w:rPr>
          <w:rFonts w:ascii="Courier New" w:hAnsi="Courier New" w:eastAsia="Courier New" w:cs="Courier New"/>
          <w:sz w:val="21"/>
        </w:rPr>
        <w:t xml:space="preserve">            j -= 1</w:t>
      </w:r>
    </w:p>
    <w:p>
      <w:pPr>
        <w:spacing w:after="0" w:line="240" w:lineRule="auto"/>
        <w:ind w:left="454"/>
        <w:shd w:val="clear" w:color="auto" w:fill="F2F4F7"/>
      </w:pPr>
      <w:r>
        <w:rPr>
          <w:rFonts w:ascii="Courier New" w:hAnsi="Courier New" w:eastAsia="Courier New" w:cs="Courier New"/>
          <w:sz w:val="21"/>
        </w:rPr>
        <w:t xml:space="preserve">        a[j + 1] = joriy</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kitoblar = [</w:t>
      </w:r>
    </w:p>
    <w:p>
      <w:pPr>
        <w:spacing w:after="0" w:line="240" w:lineRule="auto"/>
        <w:ind w:left="454"/>
        <w:shd w:val="clear" w:color="auto" w:fill="F2F4F7"/>
      </w:pPr>
      <w:r>
        <w:rPr>
          <w:rFonts w:ascii="Courier New" w:hAnsi="Courier New" w:eastAsia="Courier New" w:cs="Courier New"/>
          <w:sz w:val="21"/>
        </w:rPr>
        <w:t xml:space="preserve">    {"muallif": "Qodiriy", "nom": "O'tkan kunlar", "yil": 1925},</w:t>
      </w:r>
    </w:p>
    <w:p>
      <w:pPr>
        <w:spacing w:after="0" w:line="240" w:lineRule="auto"/>
        <w:ind w:left="454"/>
        <w:shd w:val="clear" w:color="auto" w:fill="F2F4F7"/>
      </w:pPr>
      <w:r>
        <w:rPr>
          <w:rFonts w:ascii="Courier New" w:hAnsi="Courier New" w:eastAsia="Courier New" w:cs="Courier New"/>
          <w:sz w:val="21"/>
        </w:rPr>
        <w:t xml:space="preserve">    {"muallif": "Cho'lpon", "nom": "Kecha va kunduz", "yil": 1936},</w:t>
      </w:r>
    </w:p>
    <w:p>
      <w:pPr>
        <w:spacing w:after="0" w:line="240" w:lineRule="auto"/>
        <w:ind w:left="454"/>
        <w:shd w:val="clear" w:color="auto" w:fill="F2F4F7"/>
      </w:pPr>
      <w:r>
        <w:rPr>
          <w:rFonts w:ascii="Courier New" w:hAnsi="Courier New" w:eastAsia="Courier New" w:cs="Courier New"/>
          <w:sz w:val="21"/>
        </w:rPr>
        <w:t xml:space="preserve">    {"muallif": "Navoiy", "nom": "Xamsa", "yil": 1485},</w:t>
      </w:r>
    </w:p>
    <w:p>
      <w:pPr>
        <w:spacing w:after="0" w:line="240" w:lineRule="auto"/>
        <w:ind w:left="454"/>
        <w:shd w:val="clear" w:color="auto" w:fill="F2F4F7"/>
      </w:pPr>
      <w:r>
        <w:rPr>
          <w:rFonts w:ascii="Courier New" w:hAnsi="Courier New" w:eastAsia="Courier New" w:cs="Courier New"/>
          <w:sz w:val="21"/>
        </w:rPr>
        <w:t xml:space="preserve">    {"muallif": "Qodiriy", "nom": "Obid ketmon", "yil": 1935},</w:t>
      </w:r>
    </w:p>
    <w:p>
      <w:pPr>
        <w:spacing w:after="0" w:line="240" w:lineRule="auto"/>
        <w:ind w:left="454"/>
        <w:shd w:val="clear" w:color="auto" w:fill="F2F4F7"/>
      </w:pPr>
      <w:r>
        <w:rPr>
          <w:rFonts w:ascii="Courier New" w:hAnsi="Courier New" w:eastAsia="Courier New" w:cs="Courier New"/>
          <w:sz w:val="21"/>
        </w:rPr>
        <w:t>]</w:t>
      </w:r>
    </w:p>
    <w:p>
      <w:pPr>
        <w:spacing w:after="0" w:line="240" w:lineRule="auto"/>
        <w:ind w:left="454"/>
        <w:shd w:val="clear" w:color="auto" w:fill="F2F4F7"/>
      </w:pPr>
      <w:r>
        <w:rPr>
          <w:rFonts w:ascii="Courier New" w:hAnsi="Courier New" w:eastAsia="Courier New" w:cs="Courier New"/>
          <w:sz w:val="21"/>
        </w:rPr>
        <w:t>qoyish_kalit(kitoblar, kalit=lambda k: k["yil"])</w:t>
      </w:r>
    </w:p>
    <w:p>
      <w:pPr>
        <w:spacing w:after="0" w:line="240" w:lineRule="auto"/>
        <w:ind w:left="454"/>
        <w:shd w:val="clear" w:color="auto" w:fill="F2F4F7"/>
      </w:pPr>
      <w:r>
        <w:rPr>
          <w:rFonts w:ascii="Courier New" w:hAnsi="Courier New" w:eastAsia="Courier New" w:cs="Courier New"/>
          <w:sz w:val="21"/>
        </w:rPr>
        <w:t>for k in kitoblar:</w:t>
      </w:r>
    </w:p>
    <w:p>
      <w:pPr>
        <w:spacing w:after="0" w:line="240" w:lineRule="auto"/>
        <w:ind w:left="454"/>
        <w:shd w:val="clear" w:color="auto" w:fill="F2F4F7"/>
      </w:pPr>
      <w:r>
        <w:rPr>
          <w:rFonts w:ascii="Courier New" w:hAnsi="Courier New" w:eastAsia="Courier New" w:cs="Courier New"/>
          <w:sz w:val="21"/>
        </w:rPr>
        <w:t xml:space="preserve">    print(k["yil"], k["muallif"], "-", k["nom"])</w:t>
      </w:r>
    </w:p>
    <w:p>
      <w:pPr>
        <w:spacing w:after="80" w:line="120" w:lineRule="auto"/>
      </w:pPr>
    </w:p>
    <w:p>
      <w:pPr>
        <w:spacing w:after="0"/>
        <w:ind w:firstLine="709"/>
        <w:jc w:val="both"/>
      </w:pPr>
      <w:r>
        <w:rPr>
          <w:rFonts w:ascii="Times New Roman" w:hAnsi="Times New Roman" w:eastAsia="Times New Roman" w:cs="Times New Roman"/>
          <w:b w:val="0"/>
          <w:i w:val="0"/>
          <w:sz w:val="28"/>
        </w:rPr>
        <w:t>Ko‘p kalitli saralashni ko‘rib chiqamiz. Kitoblar avval muallif bo‘yicha, bir muallifning kitoblari esa yil bo‘yicha tartiblanishi kerak. Buni ikki usul bilan bajarish mumkin. Birinchi usulda kalit sifatida juftlik beriladi: (muallif, yil). Python tilida juftliklar leksikografik tartibda solishtiriladi. Ikkinchi usulda barqaror saralash ikki marta qo‘llanadi: avval ikkinchi darajali kalit bo‘yicha, keyin asosiy kalit bo‘yicha. Ikkinchi usul faqat saralash barqaror bo‘lgandagina to‘g‘ri ishlaydi, bu barqarorlikning amaliy ahamiyatini ko‘rsatadi.</w:t>
      </w:r>
    </w:p>
    <w:p>
      <w:pPr>
        <w:spacing w:after="0"/>
        <w:ind w:firstLine="709"/>
        <w:jc w:val="both"/>
      </w:pPr>
      <w:r>
        <w:rPr>
          <w:rFonts w:ascii="Times New Roman" w:hAnsi="Times New Roman" w:eastAsia="Times New Roman" w:cs="Times New Roman"/>
          <w:b w:val="0"/>
          <w:i w:val="0"/>
          <w:sz w:val="28"/>
        </w:rPr>
        <w:t>Talabalar shuningdek muallif familiyalarini o‘zbek alifbosi tartibida saralash masalasini muhokama qiladilar. Standart satr solishtirish belgilar kodlari bo‘yicha ishlaydi, o‘zbek lotin alifbosida esa o‘, g‘, sh, ch kabi harflar alohida o‘rin tutadi. Shu sababli «Cho‘lpon» va «Chorshanba» kabi so‘zlar tartibi kutilgandan boshqacha chiqishi mumkin. To‘g‘ri tartib uchun maxsus kalit funksiyasi yoziladi, u har bir harfni alifbodagi tartib raqamiga almashtiradi. Bu real kutubxona dasturlarida uchraydigan haqiqiy muammodir.</w:t>
      </w:r>
    </w:p>
    <w:p>
      <w:pPr>
        <w:spacing w:after="0"/>
        <w:ind w:firstLine="709"/>
        <w:jc w:val="both"/>
      </w:pPr>
      <w:r>
        <w:rPr>
          <w:rFonts w:ascii="Times New Roman" w:hAnsi="Times New Roman" w:eastAsia="Times New Roman" w:cs="Times New Roman"/>
          <w:b w:val="0"/>
          <w:i w:val="0"/>
          <w:sz w:val="28"/>
        </w:rPr>
        <w:t>Tajribani tashkil qilishda ba’zi texnik tafsilotlarga e’tibor berish kerak. Birinchidan, har bir o‘lchovdan oldin ma’lumotning nusxasi olinadi, aks holda ikkinchi algoritm allaqachon saralangan ro‘yxatni oladi va natija buziladi. Ikkinchidan, kompyuterda boshqa og‘ir dasturlar ishlab turmasligi kerak, chunki ular o‘lchovga ta’sir qiladi. Uchinchidan, o‘lchov bir necha marta takrorlanib, o‘rtacha qiymat olinadi. Bu qoidalar har qanday tajriba ishonchli bo‘lishining shartidir.</w:t>
      </w:r>
    </w:p>
    <w:p>
      <w:pPr>
        <w:spacing w:after="0"/>
        <w:ind w:firstLine="709"/>
        <w:jc w:val="both"/>
      </w:pPr>
      <w:r>
        <w:rPr>
          <w:rFonts w:ascii="Times New Roman" w:hAnsi="Times New Roman" w:eastAsia="Times New Roman" w:cs="Times New Roman"/>
          <w:b w:val="0"/>
          <w:i w:val="0"/>
          <w:sz w:val="28"/>
        </w:rPr>
        <w:t>Natijalarni tushuntirishda talabalar nazariy formulalarga murojaat qiladilar. Masalan, 1000 elementli ro‘yxat uchun n² taxminan million amalni bildiradi. 2000 elementda bu to‘rt million. Agar bir amal taxminan yuz nanosekund olsa, birinchi holda taxminan 0,1 sekund, ikkinchi holda 0,4 sekund vaqt ketadi. Talabalar o‘z o‘lchovlarini shunday baholash bilan solishtirib, nazariya va amaliyot mosligini tekshiradilar. Farq katta bo‘lsa, sabablari, masalan, kompyuter tezligi yoki til xususiyatlari muhokama qilinadi.</w:t>
      </w:r>
    </w:p>
    <w:p>
      <w:pPr>
        <w:spacing w:after="0"/>
        <w:ind w:firstLine="709"/>
        <w:jc w:val="both"/>
      </w:pPr>
      <w:r>
        <w:rPr>
          <w:rFonts w:ascii="Times New Roman" w:hAnsi="Times New Roman" w:eastAsia="Times New Roman" w:cs="Times New Roman"/>
          <w:b w:val="0"/>
          <w:i w:val="0"/>
          <w:sz w:val="28"/>
        </w:rPr>
        <w:t>Mashg‘ulot oxirida o‘qituvchi qisqa test o‘tkazadi. Testda beshta savol bo‘lib, har biri bitta algoritmni yoki uning xususiyatini tekshiradi. Talabalar javoblarini yozma bildiradilar va natijalar darhol muhokama qilinadi. Test natijalari joriy nazorat ballariga qo‘shiladi. Shu tariqa o‘qituvchi mavzu qanchalik o‘zlashtirilganini aniqlaydi va keyingi mashg‘ulotda qaysi qismlarni takrorlash kerakligini belgilaydi.</w:t>
      </w:r>
    </w:p>
    <w:p>
      <w:pPr>
        <w:pStyle w:val="Heading3"/>
      </w:pPr>
      <w:r>
        <w:rPr>
          <w:rFonts w:ascii="Times New Roman" w:hAnsi="Times New Roman" w:eastAsia="Times New Roman" w:cs="Times New Roman"/>
          <w:b/>
          <w:i/>
          <w:sz w:val="28"/>
        </w:rPr>
        <w:t>4. Saralash algoritmlarini tajribada taqqoslash</w:t>
      </w:r>
    </w:p>
    <w:p>
      <w:pPr>
        <w:spacing w:after="0"/>
        <w:ind w:firstLine="709"/>
        <w:jc w:val="both"/>
      </w:pPr>
      <w:r>
        <w:rPr>
          <w:rFonts w:ascii="Times New Roman" w:hAnsi="Times New Roman" w:eastAsia="Times New Roman" w:cs="Times New Roman"/>
          <w:b w:val="0"/>
          <w:i w:val="0"/>
          <w:sz w:val="28"/>
        </w:rPr>
        <w:t>Mashg‘ulotning yakuniy bosqichida uchala algoritm tezlik bo‘yicha taqqoslanadi. Ro‘yxat uzunligi 500, 1000, 2000 va 4000 qilib olinadi. Har bir uzunlik uchun uch xil ma’lumot tayyorlanadi: tasodifiy, allaqachon saralangan va teskari tartibdagi. Har bir algoritm har bir ma’lumot turida ishga tushiriladi va bajarilish vaqti o‘lchanadi. Natijada 3 × 3 × 4 = 36 ta o‘lchov to‘planadi, ular jadvalga tartibli yoziladi.</w:t>
      </w:r>
    </w:p>
    <w:p>
      <w:pPr>
        <w:spacing w:after="0" w:line="240" w:lineRule="auto"/>
        <w:ind w:left="454"/>
        <w:shd w:val="clear" w:color="auto" w:fill="F2F4F7"/>
      </w:pPr>
      <w:r>
        <w:rPr>
          <w:rFonts w:ascii="Courier New" w:hAnsi="Courier New" w:eastAsia="Courier New" w:cs="Courier New"/>
          <w:sz w:val="21"/>
        </w:rPr>
        <w:t>import time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vaqt_ol(funksiya, ma_lumot):</w:t>
      </w:r>
    </w:p>
    <w:p>
      <w:pPr>
        <w:spacing w:after="0" w:line="240" w:lineRule="auto"/>
        <w:ind w:left="454"/>
        <w:shd w:val="clear" w:color="auto" w:fill="F2F4F7"/>
      </w:pPr>
      <w:r>
        <w:rPr>
          <w:rFonts w:ascii="Courier New" w:hAnsi="Courier New" w:eastAsia="Courier New" w:cs="Courier New"/>
          <w:sz w:val="21"/>
        </w:rPr>
        <w:t xml:space="preserve">    nusxa = ma_lumot[:]</w:t>
      </w:r>
    </w:p>
    <w:p>
      <w:pPr>
        <w:spacing w:after="0" w:line="240" w:lineRule="auto"/>
        <w:ind w:left="454"/>
        <w:shd w:val="clear" w:color="auto" w:fill="F2F4F7"/>
      </w:pPr>
      <w:r>
        <w:rPr>
          <w:rFonts w:ascii="Courier New" w:hAnsi="Courier New" w:eastAsia="Courier New" w:cs="Courier New"/>
          <w:sz w:val="21"/>
        </w:rPr>
        <w:t xml:space="preserve">    boshi = time.perf_counter()</w:t>
      </w:r>
    </w:p>
    <w:p>
      <w:pPr>
        <w:spacing w:after="0" w:line="240" w:lineRule="auto"/>
        <w:ind w:left="454"/>
        <w:shd w:val="clear" w:color="auto" w:fill="F2F4F7"/>
      </w:pPr>
      <w:r>
        <w:rPr>
          <w:rFonts w:ascii="Courier New" w:hAnsi="Courier New" w:eastAsia="Courier New" w:cs="Courier New"/>
          <w:sz w:val="21"/>
        </w:rPr>
        <w:t xml:space="preserve">    funksiya(nusxa)</w:t>
      </w:r>
    </w:p>
    <w:p>
      <w:pPr>
        <w:spacing w:after="0" w:line="240" w:lineRule="auto"/>
        <w:ind w:left="454"/>
        <w:shd w:val="clear" w:color="auto" w:fill="F2F4F7"/>
      </w:pPr>
      <w:r>
        <w:rPr>
          <w:rFonts w:ascii="Courier New" w:hAnsi="Courier New" w:eastAsia="Courier New" w:cs="Courier New"/>
          <w:sz w:val="21"/>
        </w:rPr>
        <w:t xml:space="preserve">    return time.perf_counter() - boshi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ma_lumotlar(n):</w:t>
      </w:r>
    </w:p>
    <w:p>
      <w:pPr>
        <w:spacing w:after="0" w:line="240" w:lineRule="auto"/>
        <w:ind w:left="454"/>
        <w:shd w:val="clear" w:color="auto" w:fill="F2F4F7"/>
      </w:pPr>
      <w:r>
        <w:rPr>
          <w:rFonts w:ascii="Courier New" w:hAnsi="Courier New" w:eastAsia="Courier New" w:cs="Courier New"/>
          <w:sz w:val="21"/>
        </w:rPr>
        <w:t xml:space="preserve">    tasodifiy = [random.randint(0, 10 * n) for _ in range(n)]</w:t>
      </w:r>
    </w:p>
    <w:p>
      <w:pPr>
        <w:spacing w:after="0" w:line="240" w:lineRule="auto"/>
        <w:ind w:left="454"/>
        <w:shd w:val="clear" w:color="auto" w:fill="F2F4F7"/>
      </w:pPr>
      <w:r>
        <w:rPr>
          <w:rFonts w:ascii="Courier New" w:hAnsi="Courier New" w:eastAsia="Courier New" w:cs="Courier New"/>
          <w:sz w:val="21"/>
        </w:rPr>
        <w:t xml:space="preserve">    return {"tasodifiy": tasodifiy,</w:t>
      </w:r>
    </w:p>
    <w:p>
      <w:pPr>
        <w:spacing w:after="0" w:line="240" w:lineRule="auto"/>
        <w:ind w:left="454"/>
        <w:shd w:val="clear" w:color="auto" w:fill="F2F4F7"/>
      </w:pPr>
      <w:r>
        <w:rPr>
          <w:rFonts w:ascii="Courier New" w:hAnsi="Courier New" w:eastAsia="Courier New" w:cs="Courier New"/>
          <w:sz w:val="21"/>
        </w:rPr>
        <w:t xml:space="preserve">            "saralangan": sorted(tasodifiy),</w:t>
      </w:r>
    </w:p>
    <w:p>
      <w:pPr>
        <w:spacing w:after="0" w:line="240" w:lineRule="auto"/>
        <w:ind w:left="454"/>
        <w:shd w:val="clear" w:color="auto" w:fill="F2F4F7"/>
      </w:pPr>
      <w:r>
        <w:rPr>
          <w:rFonts w:ascii="Courier New" w:hAnsi="Courier New" w:eastAsia="Courier New" w:cs="Courier New"/>
          <w:sz w:val="21"/>
        </w:rPr>
        <w:t xml:space="preserve">            "teskari": sorted(tasodifiy, reverse=True)}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n in (500, 1000, 2000):</w:t>
      </w:r>
    </w:p>
    <w:p>
      <w:pPr>
        <w:spacing w:after="0" w:line="240" w:lineRule="auto"/>
        <w:ind w:left="454"/>
        <w:shd w:val="clear" w:color="auto" w:fill="F2F4F7"/>
      </w:pPr>
      <w:r>
        <w:rPr>
          <w:rFonts w:ascii="Courier New" w:hAnsi="Courier New" w:eastAsia="Courier New" w:cs="Courier New"/>
          <w:sz w:val="21"/>
        </w:rPr>
        <w:t xml:space="preserve">    d = ma_lumotlar(n)</w:t>
      </w:r>
    </w:p>
    <w:p>
      <w:pPr>
        <w:spacing w:after="0" w:line="240" w:lineRule="auto"/>
        <w:ind w:left="454"/>
        <w:shd w:val="clear" w:color="auto" w:fill="F2F4F7"/>
      </w:pPr>
      <w:r>
        <w:rPr>
          <w:rFonts w:ascii="Courier New" w:hAnsi="Courier New" w:eastAsia="Courier New" w:cs="Courier New"/>
          <w:sz w:val="21"/>
        </w:rPr>
        <w:t xml:space="preserve">    for nom, f in (("pufakchali", pufakchali),</w:t>
      </w:r>
    </w:p>
    <w:p>
      <w:pPr>
        <w:spacing w:after="0" w:line="240" w:lineRule="auto"/>
        <w:ind w:left="454"/>
        <w:shd w:val="clear" w:color="auto" w:fill="F2F4F7"/>
      </w:pPr>
      <w:r>
        <w:rPr>
          <w:rFonts w:ascii="Courier New" w:hAnsi="Courier New" w:eastAsia="Courier New" w:cs="Courier New"/>
          <w:sz w:val="21"/>
        </w:rPr>
        <w:t xml:space="preserve">                   ("tanlash", tanlash_orqali),</w:t>
      </w:r>
    </w:p>
    <w:p>
      <w:pPr>
        <w:spacing w:after="0" w:line="240" w:lineRule="auto"/>
        <w:ind w:left="454"/>
        <w:shd w:val="clear" w:color="auto" w:fill="F2F4F7"/>
      </w:pPr>
      <w:r>
        <w:rPr>
          <w:rFonts w:ascii="Courier New" w:hAnsi="Courier New" w:eastAsia="Courier New" w:cs="Courier New"/>
          <w:sz w:val="21"/>
        </w:rPr>
        <w:t xml:space="preserve">                   ("qo'yish", qoyish_orqali)):</w:t>
      </w:r>
    </w:p>
    <w:p>
      <w:pPr>
        <w:spacing w:after="0" w:line="240" w:lineRule="auto"/>
        <w:ind w:left="454"/>
        <w:shd w:val="clear" w:color="auto" w:fill="F2F4F7"/>
      </w:pPr>
      <w:r>
        <w:rPr>
          <w:rFonts w:ascii="Courier New" w:hAnsi="Courier New" w:eastAsia="Courier New" w:cs="Courier New"/>
          <w:sz w:val="21"/>
        </w:rPr>
        <w:t xml:space="preserve">        qatori = [f"{vaqt_ol(f, d[tur]):.4f}" for tur in d]</w:t>
      </w:r>
    </w:p>
    <w:p>
      <w:pPr>
        <w:spacing w:after="0" w:line="240" w:lineRule="auto"/>
        <w:ind w:left="454"/>
        <w:shd w:val="clear" w:color="auto" w:fill="F2F4F7"/>
      </w:pPr>
      <w:r>
        <w:rPr>
          <w:rFonts w:ascii="Courier New" w:hAnsi="Courier New" w:eastAsia="Courier New" w:cs="Courier New"/>
          <w:sz w:val="21"/>
        </w:rPr>
        <w:t xml:space="preserve">        print(n, nom, qatori)</w:t>
      </w:r>
    </w:p>
    <w:p>
      <w:pPr>
        <w:spacing w:after="80" w:line="120" w:lineRule="auto"/>
      </w:pPr>
    </w:p>
    <w:p>
      <w:pPr>
        <w:spacing w:after="0"/>
        <w:ind w:firstLine="709"/>
        <w:jc w:val="both"/>
      </w:pPr>
      <w:r>
        <w:rPr>
          <w:rFonts w:ascii="Times New Roman" w:hAnsi="Times New Roman" w:eastAsia="Times New Roman" w:cs="Times New Roman"/>
          <w:b w:val="0"/>
          <w:i w:val="0"/>
          <w:sz w:val="28"/>
        </w:rPr>
        <w:t>Natijalarni tahlil qilishda talabalar bir nechta qonuniyatni payqaydilar. Uzunlik ikki barobar oshganda tasodifiy ma’lumotda vaqt taxminan to‘rt barobar oshadi, bu O(n²) murakkablikka mos keladi. Saralangan ro‘yxatda qo‘yish orqali saralash va yaxshilangan pufakchali saralash juda tez ishlaydi, chunki ular chiziqli vaqt oladi. Tanlash orqali saralash esa ma’lumot turidan qat’i nazar bir xil vaqt sarflaydi. Teskari ro‘yxatda uch algoritm ham eng sekin ishlaydi.</w:t>
      </w:r>
    </w:p>
    <w:p>
      <w:pPr>
        <w:spacing w:after="0"/>
        <w:ind w:firstLine="709"/>
        <w:jc w:val="both"/>
      </w:pPr>
      <w:r>
        <w:rPr>
          <w:rFonts w:ascii="Times New Roman" w:hAnsi="Times New Roman" w:eastAsia="Times New Roman" w:cs="Times New Roman"/>
          <w:b w:val="0"/>
          <w:i w:val="0"/>
          <w:sz w:val="28"/>
        </w:rPr>
        <w:t>Taqqoslashlar va almashishlar sonini ham alohida hisoblash foydali. Talabalar har bir funksiyani sanagichlar bilan to‘ldiradilar. Natijada qo‘yish orqali saralashning taqqoslashlari odatda pufakchali saralashnikidan kamroq, almashishlari esa tanlash orqali saralashnikidan ko‘proq ekanini ko‘radilar. Shu tariqa har bir algoritmning kuchli va kuchsiz tomonlari raqamlarda ko‘rinadi. Bu tahlil algoritmlarni tanlashning asosiy yo‘riqnomasi bo‘lib xizmat qiladi.</w:t>
      </w:r>
    </w:p>
    <w:p>
      <w:pPr>
        <w:spacing w:after="0"/>
        <w:ind w:firstLine="709"/>
        <w:jc w:val="both"/>
      </w:pPr>
      <w:r>
        <w:rPr>
          <w:rFonts w:ascii="Times New Roman" w:hAnsi="Times New Roman" w:eastAsia="Times New Roman" w:cs="Times New Roman"/>
          <w:b w:val="0"/>
          <w:i w:val="0"/>
          <w:sz w:val="28"/>
        </w:rPr>
        <w:t>Natijalar Python tilining ichki sorted funksiyasi bilan ham taqqoslanadi. Talabalar ichki funksiya uchun ham xuddi shu o‘lchovni bajaradilar va farq juda katta ekanini ko‘radilar: 4000 elementli ro‘yxatda ichki funksiya minglab marta tezroq ishlaydi. Buning sababi birinchi navbatda O(n log n) algoritmi, ikkinchidan C tilida optimallashtirilgan amalga oshirilgani. Bu kuzatuv talabalarni keyingi mashg‘ulotda o‘rganiladigan samarali saralash algoritmlariga qiziqtiradi.</w:t>
      </w:r>
    </w:p>
    <w:p>
      <w:pPr>
        <w:spacing w:after="0"/>
        <w:ind w:firstLine="709"/>
        <w:jc w:val="both"/>
      </w:pPr>
      <w:r>
        <w:rPr>
          <w:rFonts w:ascii="Times New Roman" w:hAnsi="Times New Roman" w:eastAsia="Times New Roman" w:cs="Times New Roman"/>
          <w:b w:val="0"/>
          <w:i w:val="0"/>
          <w:sz w:val="28"/>
        </w:rPr>
        <w:t>Yakuniy hisobot quyidagi bo‘limlardan iborat bo‘ladi: ishning maqsadi, uchala algoritmning kodi, sinov natijalari, tajriba jadvali va xulosalar. Xulosalarda talabalar o‘z so‘zlari bilan quyidagilarni yozadilar: qaysi algoritm qaysi vaziyatda tanlanadi, nima uchun O(n²) algoritmlar katta ma’lumotda yaroqsiz, barqarorlik qachon muhim. O‘qituvchi hisobotlarni baholash mezoniga ko‘ra tekshiradi va eng yaxshilarini guruh oldida namoyish qiladi.</w:t>
      </w:r>
    </w:p>
    <w:p>
      <w:pPr>
        <w:spacing w:after="0"/>
        <w:ind w:firstLine="709"/>
        <w:jc w:val="both"/>
      </w:pPr>
      <w:r>
        <w:rPr>
          <w:rFonts w:ascii="Times New Roman" w:hAnsi="Times New Roman" w:eastAsia="Times New Roman" w:cs="Times New Roman"/>
          <w:b w:val="0"/>
          <w:i w:val="0"/>
          <w:sz w:val="28"/>
        </w:rPr>
        <w:t>Uyga vazifa: kutubxonaning yigirmata kitobdan iborat ro‘yxatini muallif va nashr yili bo‘yicha saralovchi dastur yozish. Dastur foydalanuvchiga saralash mezonini tanlash imkonini beradi, natijani chiroyli jadval ko‘rinishida chiqaradi va saralashda necha marta taqqoslash va almashtirish bajarilganini ko‘rsatadi. Bu dastur kelgusi mashg‘ulotlarda tez saralash algoritmlari bilan to‘ldiriladi va katalog tizimi loyihasining bir qismiga aylanadi.</w:t>
      </w:r>
    </w:p>
    <w:p>
      <w:pPr>
        <w:spacing w:after="0"/>
        <w:ind w:firstLine="709"/>
        <w:jc w:val="both"/>
      </w:pPr>
      <w:r>
        <w:rPr>
          <w:rFonts w:ascii="Times New Roman" w:hAnsi="Times New Roman" w:eastAsia="Times New Roman" w:cs="Times New Roman"/>
          <w:b w:val="0"/>
          <w:i w:val="0"/>
          <w:sz w:val="28"/>
        </w:rPr>
        <w:t>Mavzuning kasbiy ahamiyatini alohida ta’kidlash kerak. Kutubxonachi-mutaxassis ish jarayonida saralash masalalariga doimo duch keladi: kitoblar ro‘yxatini alifbo tartibida chiqarish, o‘quvchilarni qarzdorlik muddati bo‘yicha tartiblash, statistik hisobotlarda eng ko‘p o‘qilgan kitoblarni aniqlash. Bu ishlarning barchasi saralashga asoslanadi. Algoritm qanday ishlashini bilgan mutaxassis tizim sekin ishlaganda sababini tushunadi va to‘g‘ri qaror qabul qiladi.</w:t>
      </w:r>
    </w:p>
    <w:p>
      <w:pPr>
        <w:spacing w:after="0"/>
        <w:ind w:firstLine="709"/>
        <w:jc w:val="both"/>
      </w:pPr>
      <w:r>
        <w:rPr>
          <w:rFonts w:ascii="Times New Roman" w:hAnsi="Times New Roman" w:eastAsia="Times New Roman" w:cs="Times New Roman"/>
          <w:b w:val="0"/>
          <w:i w:val="0"/>
          <w:sz w:val="28"/>
        </w:rPr>
        <w:t>Shuningdek talabalar oddiy algoritmlarning cheklovlarini ham anglab yetishlari kerak. Millionlab yozuvli katalogni pufakchali saralash soatlab vaqt olishi mumkin, vaholanki samarali algoritm buni soniyalarda bajaradi. Shu sababli oddiy algoritmlar kichik yoki deyarli tartiblangan ma’lumotlar, shuningdek o‘qitish maqsadida qo‘llaniladi. Keyingi mashg‘ulotda birlashtirish va tez saralash algoritmlari amalda sinab ko‘riladi va farq o‘z ko‘zlari bilan kuzatiladi.</w:t>
      </w:r>
    </w:p>
    <w:p>
      <w:pPr>
        <w:spacing w:after="0"/>
        <w:ind w:firstLine="709"/>
        <w:jc w:val="both"/>
      </w:pPr>
      <w:r>
        <w:rPr>
          <w:rFonts w:ascii="Times New Roman" w:hAnsi="Times New Roman" w:eastAsia="Times New Roman" w:cs="Times New Roman"/>
          <w:b w:val="0"/>
          <w:i w:val="0"/>
          <w:sz w:val="28"/>
        </w:rPr>
        <w:t>Ushbu mashg‘ulot talabalarning mustaqil o‘rganish ko‘nikmasini ham rivojlantiradi. Ular algoritmni tayyor kodni ko‘chirish orqali emas, g‘oyani tushunib, o‘zlari yozish orqali o‘zlashtiradilar. O‘qituvchi talabalarni internetdagi manbalardan foydalanishga undaydi, lekin topilgan kodni tushunmasdan ko‘chirmaslikni qat’iy tavsiya etadi. Chunki tushunilmagan kod xato bo‘lganda uni tuzatish mumkin emas, tushunib yozilgan kod esa har doim takomillashtiriladi.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Saralash funksiyasining to‘g‘riligi qaysi ikki shart bo‘yicha tekshiriladi?</w:t>
      </w:r>
    </w:p>
    <w:p>
      <w:pPr>
        <w:spacing w:after="40"/>
        <w:ind w:left="709" w:hanging="283"/>
        <w:jc w:val="both"/>
      </w:pPr>
      <w:r>
        <w:rPr>
          <w:rFonts w:ascii="Times New Roman" w:hAnsi="Times New Roman" w:eastAsia="Times New Roman" w:cs="Times New Roman"/>
          <w:sz w:val="28"/>
        </w:rPr>
        <w:t>–  Pufakchali saralashda almashish bayrog‘i nima uchun kerak?</w:t>
      </w:r>
    </w:p>
    <w:p>
      <w:pPr>
        <w:spacing w:after="40"/>
        <w:ind w:left="709" w:hanging="283"/>
        <w:jc w:val="both"/>
      </w:pPr>
      <w:r>
        <w:rPr>
          <w:rFonts w:ascii="Times New Roman" w:hAnsi="Times New Roman" w:eastAsia="Times New Roman" w:cs="Times New Roman"/>
          <w:sz w:val="28"/>
        </w:rPr>
        <w:t>–  Tanlash orqali saralashda almashishlar soni nima uchun ko‘pi bilan n - 1 ta bo‘ladi?</w:t>
      </w:r>
    </w:p>
    <w:p>
      <w:pPr>
        <w:spacing w:after="40"/>
        <w:ind w:left="709" w:hanging="283"/>
        <w:jc w:val="both"/>
      </w:pPr>
      <w:r>
        <w:rPr>
          <w:rFonts w:ascii="Times New Roman" w:hAnsi="Times New Roman" w:eastAsia="Times New Roman" w:cs="Times New Roman"/>
          <w:sz w:val="28"/>
        </w:rPr>
        <w:t>–  Qo‘yish orqali saralash qaysi hollarda eng tez ishlaydi?</w:t>
      </w:r>
    </w:p>
    <w:p>
      <w:pPr>
        <w:spacing w:after="40"/>
        <w:ind w:left="709" w:hanging="283"/>
        <w:jc w:val="both"/>
      </w:pPr>
      <w:r>
        <w:rPr>
          <w:rFonts w:ascii="Times New Roman" w:hAnsi="Times New Roman" w:eastAsia="Times New Roman" w:cs="Times New Roman"/>
          <w:sz w:val="28"/>
        </w:rPr>
        <w:t>–  Ko‘p kalitli saralashda barqarorlik nima uchun muhim?</w:t>
      </w:r>
    </w:p>
    <w:p>
      <w:pPr>
        <w:pStyle w:val="Heading2"/>
        <w:pageBreakBefore/>
      </w:pPr>
      <w:r>
        <w:rPr>
          <w:rFonts w:ascii="Times New Roman" w:hAnsi="Times New Roman" w:eastAsia="Times New Roman" w:cs="Times New Roman"/>
          <w:b/>
          <w:i w:val="0"/>
          <w:sz w:val="28"/>
        </w:rPr>
        <w:t>8-MAVZU: Samarali saralash algoritmlarini dasturlash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Bo‘lib tashla va hukmronlik qil tamoyilini amaliyotda qo‘llashga tayyorgarlik</w:t>
      </w:r>
    </w:p>
    <w:p>
      <w:pPr>
        <w:spacing w:after="0"/>
        <w:jc w:val="left"/>
      </w:pPr>
      <w:r>
        <w:rPr>
          <w:rFonts w:ascii="Times New Roman" w:hAnsi="Times New Roman" w:eastAsia="Times New Roman" w:cs="Times New Roman"/>
          <w:b w:val="0"/>
          <w:i w:val="0"/>
          <w:sz w:val="28"/>
        </w:rPr>
        <w:t>2. Birlashtirish orqali saralashni dasturlash</w:t>
      </w:r>
    </w:p>
    <w:p>
      <w:pPr>
        <w:spacing w:after="0"/>
        <w:jc w:val="left"/>
      </w:pPr>
      <w:r>
        <w:rPr>
          <w:rFonts w:ascii="Times New Roman" w:hAnsi="Times New Roman" w:eastAsia="Times New Roman" w:cs="Times New Roman"/>
          <w:b w:val="0"/>
          <w:i w:val="0"/>
          <w:sz w:val="28"/>
        </w:rPr>
        <w:t>3. Tez saralash va uyum orqali saralashni dasturlash</w:t>
      </w:r>
    </w:p>
    <w:p>
      <w:pPr>
        <w:spacing w:after="0"/>
        <w:jc w:val="left"/>
      </w:pPr>
      <w:r>
        <w:rPr>
          <w:rFonts w:ascii="Times New Roman" w:hAnsi="Times New Roman" w:eastAsia="Times New Roman" w:cs="Times New Roman"/>
          <w:b w:val="0"/>
          <w:i w:val="0"/>
          <w:sz w:val="28"/>
        </w:rPr>
        <w:t>4. Samarali va oddiy algoritmlarni taqqoslash, mini-loyiha</w:t>
      </w:r>
    </w:p>
    <w:p>
      <w:pPr>
        <w:spacing w:after="80"/>
        <w:ind w:firstLine="709"/>
        <w:jc w:val="both"/>
      </w:pPr>
    </w:p>
    <w:p>
      <w:pPr>
        <w:pStyle w:val="Heading3"/>
      </w:pPr>
      <w:r>
        <w:rPr>
          <w:rFonts w:ascii="Times New Roman" w:hAnsi="Times New Roman" w:eastAsia="Times New Roman" w:cs="Times New Roman"/>
          <w:b/>
          <w:i/>
          <w:sz w:val="28"/>
        </w:rPr>
        <w:t>1. Bo‘lib tashla va hukmronlik qil tamoyilini amaliyotda qo‘llashga tayyorgarlik</w:t>
      </w:r>
    </w:p>
    <w:p>
      <w:pPr>
        <w:spacing w:after="0"/>
        <w:ind w:firstLine="709"/>
        <w:jc w:val="both"/>
      </w:pPr>
      <w:r>
        <w:rPr>
          <w:rFonts w:ascii="Times New Roman" w:hAnsi="Times New Roman" w:eastAsia="Times New Roman" w:cs="Times New Roman"/>
          <w:b w:val="0"/>
          <w:i w:val="0"/>
          <w:sz w:val="28"/>
        </w:rPr>
        <w:t>Oldingi mashg‘ulotda talabalar O(n²) murakkablikka ega oddiy saralash algoritmlarini dasturladilar va ularning katta ma’lumotlarda sekin ishlashini ko‘rdilar. Bugungi mashg‘ulotning maqsadi O(n log n) vaqtda ishlovchi samarali algoritmlarni, ya’ni birlashtirish orqali saralash, tez saralash va uyum orqali saralashni amalda yozish hamda ularni oddiy algoritmlar bilan taqqoslashdir. Bu mashg‘ulot talabalarga algoritm tanlash nechalik muhim ekanini yana bir bor ko‘rsatadi.</w:t>
      </w:r>
    </w:p>
    <w:p>
      <w:pPr>
        <w:spacing w:after="0"/>
        <w:ind w:firstLine="709"/>
        <w:jc w:val="both"/>
      </w:pPr>
      <w:r>
        <w:rPr>
          <w:rFonts w:ascii="Times New Roman" w:hAnsi="Times New Roman" w:eastAsia="Times New Roman" w:cs="Times New Roman"/>
          <w:b w:val="0"/>
          <w:i w:val="0"/>
          <w:sz w:val="28"/>
        </w:rPr>
        <w:t>Samarali saralash algoritmlarining umumiy g‘oyasi «bo‘lib tashla va hukmronlik qil» tamoyilidir. Katta masala bir nechta kichik masalaga bo‘linadi, ularning har biri alohida yechiladi, so‘ng yechimlar birlashtirilib, asosiy masalaning javobi hosil qilinadi. Bu tamoyil faqat saralashda emas, ko‘plab boshqa algoritmlarda ham qo‘llanadi. Talabalar uni yaxshi tushunishlari uchun mashg‘ulot boshida o‘qituvchi kundalik hayotdan misol keltiradi: katta kutubxona fondini inventarizatsiya qilishni bir necha kishi o‘zaro bo‘lishib, har biri o‘z qismini hisoblab, keyin natijalarni qo‘shishi.</w:t>
      </w:r>
    </w:p>
    <w:p>
      <w:pPr>
        <w:spacing w:after="0"/>
        <w:ind w:firstLine="709"/>
        <w:jc w:val="both"/>
      </w:pPr>
      <w:r>
        <w:rPr>
          <w:rFonts w:ascii="Times New Roman" w:hAnsi="Times New Roman" w:eastAsia="Times New Roman" w:cs="Times New Roman"/>
          <w:b w:val="0"/>
          <w:i w:val="0"/>
          <w:sz w:val="28"/>
        </w:rPr>
        <w:t>Mashg‘ulotda rekursiya keng qo‘llaniladi, rekursiya mavzusi esa keyinroq batafsil o‘rganiladi. Shu sababli o‘qituvchi rekursiv funksiya haqida qisqacha eslatma beradi. Rekursiv funksiya o‘zini kichikroq masala uchun chaqiradi va to‘xtash sharti bor, bu shart bajarilganda chaqiruvlar tugaydi. Saralashda to‘xtash sharti bo‘yicha uzunligi bir yoki nolga teng ro‘yxat saralangan hisoblanadi. Talabalar bu fikrni daftarga yozib oladilar va dasturlashga o‘tadilar.</w:t>
      </w:r>
    </w:p>
    <w:p>
      <w:pPr>
        <w:spacing w:after="0"/>
        <w:ind w:firstLine="709"/>
        <w:jc w:val="both"/>
      </w:pPr>
      <w:r>
        <w:rPr>
          <w:rFonts w:ascii="Times New Roman" w:hAnsi="Times New Roman" w:eastAsia="Times New Roman" w:cs="Times New Roman"/>
          <w:b w:val="0"/>
          <w:i w:val="0"/>
          <w:sz w:val="28"/>
        </w:rPr>
        <w:t>Tayyorgarlik bosqichida avvalgi mashg‘ulotdagi tekshiruv funksiyalari qayta ishlatiladi. Saralanganmi, tekshir va vaqt_ol funksiyalari bir faylga yig‘ib qo‘yiladi. Talabalar bu fayldan modul sifatida foydalanadilar. Modullar yordamida kodni qayta ishlatish dasturlashda muhim ko‘nikma hisoblanadi. Talabalar o‘z funksiyalarini alohida faylga saqlab, boshqa fayldan import qilish orqali ishlatishni o‘rganadilar. Bu real loyihalarda kodni tartibli saqlashga yordam beradi.</w:t>
      </w:r>
    </w:p>
    <w:p>
      <w:pPr>
        <w:spacing w:after="0"/>
        <w:ind w:firstLine="709"/>
        <w:jc w:val="both"/>
      </w:pPr>
      <w:r>
        <w:rPr>
          <w:rFonts w:ascii="Times New Roman" w:hAnsi="Times New Roman" w:eastAsia="Times New Roman" w:cs="Times New Roman"/>
          <w:b w:val="0"/>
          <w:i w:val="0"/>
          <w:sz w:val="28"/>
        </w:rPr>
        <w:t>Ma’lumotlarni tayyorlash uchun uchta ro‘yxat yaratiladi: tasodifiy sonlardan iborat, saralangan va teskari tartibli. Uzunliklar 1000, 10 000 va 100 000. Oddiy algoritmlar 100 000 uzunlikda juda sekin ishlaydi, shuning uchun ularni faqat kichik uzunliklarda sinash tavsiya etiladi. Bu cheklov o‘zi ham muhim saboq: katta ma’lumotlar uchun oddiy algoritmni ishlatib bo‘lmaydi. O‘qituvchi talabalardan bu nima uchun shunday ekanini o‘z so‘zlari bilan tushuntirishni so‘raydi.</w:t>
      </w:r>
    </w:p>
    <w:p>
      <w:pPr>
        <w:spacing w:after="0"/>
        <w:ind w:firstLine="709"/>
        <w:jc w:val="both"/>
      </w:pPr>
      <w:r>
        <w:rPr>
          <w:rFonts w:ascii="Times New Roman" w:hAnsi="Times New Roman" w:eastAsia="Times New Roman" w:cs="Times New Roman"/>
          <w:b w:val="0"/>
          <w:i w:val="0"/>
          <w:sz w:val="28"/>
        </w:rPr>
        <w:t>Bundan tashqari, xotira masalalariga ham e’tibor beriladi. Birlashtirish orqali saralash qo‘shimcha xotira talab qiladi, tez saralash va uyum orqali saralash esa joyida ishlashi mumkin. Talabalar xotira sarfini baholash uchun o‘z kodlarida yaratilgan yangi ro‘yxatlarni sanaydilar. Bu dasturning samaradorligi faqat vaqt bilan o‘lchanmasligini, xotira ham bir xil darajada muhimligini ko‘rsatadi, ayniqsa katta ma’lumotlar va cheklangan resursli qurilmalarda.</w:t>
      </w:r>
    </w:p>
    <w:p>
      <w:pPr>
        <w:spacing w:after="0"/>
        <w:ind w:firstLine="709"/>
        <w:jc w:val="both"/>
      </w:pPr>
      <w:r>
        <w:rPr>
          <w:rFonts w:ascii="Times New Roman" w:hAnsi="Times New Roman" w:eastAsia="Times New Roman" w:cs="Times New Roman"/>
          <w:b w:val="0"/>
          <w:i w:val="0"/>
          <w:sz w:val="28"/>
        </w:rPr>
        <w:t>Mashg‘ulotni baholash mezonlari ham oldindan e’lon qilinadi. Har bir algoritm to‘g‘ri ishlashi uchun ball beriladi, tajriba jadvalini to‘g‘ri to‘ldirish va natijalarni tahlil qilish uchun alohida ball ajratiladi. Mini-loyiha esa mustaqil baholanadi. Shu tarzda talabalar qaysi faoliyat qancha ball keltirishini oldindan bilib, vaqtini to‘g‘ri taqsimlaydilar. O‘qituvchi esa bahoni shaffof va adolatli qo‘yadi.</w:t>
      </w:r>
    </w:p>
    <w:p>
      <w:pPr>
        <w:spacing w:after="0"/>
        <w:ind w:firstLine="709"/>
        <w:jc w:val="both"/>
      </w:pPr>
      <w:r>
        <w:rPr>
          <w:rFonts w:ascii="Times New Roman" w:hAnsi="Times New Roman" w:eastAsia="Times New Roman" w:cs="Times New Roman"/>
          <w:b w:val="0"/>
          <w:i w:val="0"/>
          <w:sz w:val="28"/>
        </w:rPr>
        <w:t>Talabalar ko‘pincha rekursiv algoritmlarni yozishda qiynaladilar, chunki ularning ishlash tartibini tasavvur qilish qiyin. Shu sababli o‘qituvchi ularga rekursiv chaqiruvlar daraxtini chizishni va har bir chaqiruvda parametrlar qiymatini yozib borishni tavsiya etadi. Kichik ro‘yxat, masalan, to‘rtta elementli ro‘yxat uchun to‘liq daraxt chizilsa, algoritm mohiyati ochiladi. Shuningdek, Python muhitidagi qadamma-qadam bajarish rejimi chaqiruvlar stekini ko‘rsatadi va bu juda foydali.</w:t>
      </w:r>
    </w:p>
    <w:p>
      <w:pPr>
        <w:spacing w:after="0"/>
        <w:ind w:firstLine="709"/>
        <w:jc w:val="both"/>
      </w:pPr>
      <w:r>
        <w:rPr>
          <w:rFonts w:ascii="Times New Roman" w:hAnsi="Times New Roman" w:eastAsia="Times New Roman" w:cs="Times New Roman"/>
          <w:b w:val="0"/>
          <w:i w:val="0"/>
          <w:sz w:val="28"/>
        </w:rPr>
        <w:t>Samarali algoritmlarni yozishdan oldin talabalar o‘z kompyuterlarida Python versiyasini va rekursiya chegarasini tekshiradilar. sys.getrecursionlimit() funksiyasi bu chegarani ko‘rsatadi, odatda u ming atrofida bo‘ladi. Birlashtirish orqali saralashning rekursiya chuqurligi log n bo‘lgani uchun u bilan muammo bo‘lmaydi. Tez saralash esa eng yomon holatda chuqurligi n ga yetishi mumkin, shu sababli tayanch tanlashga e’tibor beriladi. Bu kuzatuvlar kodni xavfsiz yozishga o‘rgatadi.</w:t>
      </w:r>
    </w:p>
    <w:p>
      <w:pPr>
        <w:pStyle w:val="Heading3"/>
      </w:pPr>
      <w:r>
        <w:rPr>
          <w:rFonts w:ascii="Times New Roman" w:hAnsi="Times New Roman" w:eastAsia="Times New Roman" w:cs="Times New Roman"/>
          <w:b/>
          <w:i/>
          <w:sz w:val="28"/>
        </w:rPr>
        <w:t>2. Birlashtirish orqali saralashni dasturlash</w:t>
      </w:r>
    </w:p>
    <w:p>
      <w:pPr>
        <w:spacing w:after="0"/>
        <w:ind w:firstLine="709"/>
        <w:jc w:val="both"/>
      </w:pPr>
      <w:r>
        <w:rPr>
          <w:rFonts w:ascii="Times New Roman" w:hAnsi="Times New Roman" w:eastAsia="Times New Roman" w:cs="Times New Roman"/>
          <w:b w:val="0"/>
          <w:i w:val="0"/>
          <w:sz w:val="28"/>
        </w:rPr>
        <w:t>Birlashtirish orqali saralash ikkita qismdan iborat: ro‘yxatni bo‘lish va ikkita saralangan ro‘yxatni birlashtirish. Talabalar avval birlashtirish funksiyasini alohida yozadilar, chunki u algoritmning yuragi. Funksiya ikkita saralangan ro‘yxatni oladi va bitta saralangan ro‘yxat qaytaradi. Ikkita ko‘rsatkich har bir ro‘yxatning boshidan boshlanadi, kichik element natijaga olinadi va tegishli ko‘rsatkich oldinga suriladi. Ro‘yxatlardan biri tugagach, ikkinchisining qolgan qismi natijaga qo‘shiladi.</w:t>
      </w:r>
    </w:p>
    <w:p>
      <w:pPr>
        <w:spacing w:after="0" w:line="240" w:lineRule="auto"/>
        <w:ind w:left="454"/>
        <w:shd w:val="clear" w:color="auto" w:fill="F2F4F7"/>
      </w:pPr>
      <w:r>
        <w:rPr>
          <w:rFonts w:ascii="Courier New" w:hAnsi="Courier New" w:eastAsia="Courier New" w:cs="Courier New"/>
          <w:sz w:val="21"/>
        </w:rPr>
        <w:t>def birlashtir(chap, ong):</w:t>
      </w:r>
    </w:p>
    <w:p>
      <w:pPr>
        <w:spacing w:after="0" w:line="240" w:lineRule="auto"/>
        <w:ind w:left="454"/>
        <w:shd w:val="clear" w:color="auto" w:fill="F2F4F7"/>
      </w:pPr>
      <w:r>
        <w:rPr>
          <w:rFonts w:ascii="Courier New" w:hAnsi="Courier New" w:eastAsia="Courier New" w:cs="Courier New"/>
          <w:sz w:val="21"/>
        </w:rPr>
        <w:t xml:space="preserve">    natija = []</w:t>
      </w:r>
    </w:p>
    <w:p>
      <w:pPr>
        <w:spacing w:after="0" w:line="240" w:lineRule="auto"/>
        <w:ind w:left="454"/>
        <w:shd w:val="clear" w:color="auto" w:fill="F2F4F7"/>
      </w:pPr>
      <w:r>
        <w:rPr>
          <w:rFonts w:ascii="Courier New" w:hAnsi="Courier New" w:eastAsia="Courier New" w:cs="Courier New"/>
          <w:sz w:val="21"/>
        </w:rPr>
        <w:t xml:space="preserve">    i = j = 0</w:t>
      </w:r>
    </w:p>
    <w:p>
      <w:pPr>
        <w:spacing w:after="0" w:line="240" w:lineRule="auto"/>
        <w:ind w:left="454"/>
        <w:shd w:val="clear" w:color="auto" w:fill="F2F4F7"/>
      </w:pPr>
      <w:r>
        <w:rPr>
          <w:rFonts w:ascii="Courier New" w:hAnsi="Courier New" w:eastAsia="Courier New" w:cs="Courier New"/>
          <w:sz w:val="21"/>
        </w:rPr>
        <w:t xml:space="preserve">    while i &lt; len(chap) and j &lt; len(ong):</w:t>
      </w:r>
    </w:p>
    <w:p>
      <w:pPr>
        <w:spacing w:after="0" w:line="240" w:lineRule="auto"/>
        <w:ind w:left="454"/>
        <w:shd w:val="clear" w:color="auto" w:fill="F2F4F7"/>
      </w:pPr>
      <w:r>
        <w:rPr>
          <w:rFonts w:ascii="Courier New" w:hAnsi="Courier New" w:eastAsia="Courier New" w:cs="Courier New"/>
          <w:sz w:val="21"/>
        </w:rPr>
        <w:t xml:space="preserve">        if chap[i] &lt;= ong[j]:</w:t>
      </w:r>
    </w:p>
    <w:p>
      <w:pPr>
        <w:spacing w:after="0" w:line="240" w:lineRule="auto"/>
        <w:ind w:left="454"/>
        <w:shd w:val="clear" w:color="auto" w:fill="F2F4F7"/>
      </w:pPr>
      <w:r>
        <w:rPr>
          <w:rFonts w:ascii="Courier New" w:hAnsi="Courier New" w:eastAsia="Courier New" w:cs="Courier New"/>
          <w:sz w:val="21"/>
        </w:rPr>
        <w:t xml:space="preserve">            natija.append(chap[i])</w:t>
      </w:r>
    </w:p>
    <w:p>
      <w:pPr>
        <w:spacing w:after="0" w:line="240" w:lineRule="auto"/>
        <w:ind w:left="454"/>
        <w:shd w:val="clear" w:color="auto" w:fill="F2F4F7"/>
      </w:pPr>
      <w:r>
        <w:rPr>
          <w:rFonts w:ascii="Courier New" w:hAnsi="Courier New" w:eastAsia="Courier New" w:cs="Courier New"/>
          <w:sz w:val="21"/>
        </w:rPr>
        <w:t xml:space="preserve">            i += 1</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natija.append(ong[j])</w:t>
      </w:r>
    </w:p>
    <w:p>
      <w:pPr>
        <w:spacing w:after="0" w:line="240" w:lineRule="auto"/>
        <w:ind w:left="454"/>
        <w:shd w:val="clear" w:color="auto" w:fill="F2F4F7"/>
      </w:pPr>
      <w:r>
        <w:rPr>
          <w:rFonts w:ascii="Courier New" w:hAnsi="Courier New" w:eastAsia="Courier New" w:cs="Courier New"/>
          <w:sz w:val="21"/>
        </w:rPr>
        <w:t xml:space="preserve">            j += 1</w:t>
      </w:r>
    </w:p>
    <w:p>
      <w:pPr>
        <w:spacing w:after="0" w:line="240" w:lineRule="auto"/>
        <w:ind w:left="454"/>
        <w:shd w:val="clear" w:color="auto" w:fill="F2F4F7"/>
      </w:pPr>
      <w:r>
        <w:rPr>
          <w:rFonts w:ascii="Courier New" w:hAnsi="Courier New" w:eastAsia="Courier New" w:cs="Courier New"/>
          <w:sz w:val="21"/>
        </w:rPr>
        <w:t xml:space="preserve">    natija.extend(chap[i:])</w:t>
      </w:r>
    </w:p>
    <w:p>
      <w:pPr>
        <w:spacing w:after="0" w:line="240" w:lineRule="auto"/>
        <w:ind w:left="454"/>
        <w:shd w:val="clear" w:color="auto" w:fill="F2F4F7"/>
      </w:pPr>
      <w:r>
        <w:rPr>
          <w:rFonts w:ascii="Courier New" w:hAnsi="Courier New" w:eastAsia="Courier New" w:cs="Courier New"/>
          <w:sz w:val="21"/>
        </w:rPr>
        <w:t xml:space="preserve">    natija.extend(ong[j:])</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print(birlashtir([1, 4, 9], [2, 3, 10, 11]))   # [1, 2, 3, 4, 9, 10, 11]</w:t>
      </w:r>
    </w:p>
    <w:p>
      <w:pPr>
        <w:spacing w:after="80" w:line="120" w:lineRule="auto"/>
      </w:pPr>
    </w:p>
    <w:p>
      <w:pPr>
        <w:spacing w:after="0"/>
        <w:ind w:firstLine="709"/>
        <w:jc w:val="both"/>
      </w:pPr>
      <w:r>
        <w:rPr>
          <w:rFonts w:ascii="Times New Roman" w:hAnsi="Times New Roman" w:eastAsia="Times New Roman" w:cs="Times New Roman"/>
          <w:b w:val="0"/>
          <w:i w:val="0"/>
          <w:sz w:val="28"/>
        </w:rPr>
        <w:t>Birlashtirish funksiyasining murakkabligi O(n + m), bu yerda n va m ikki ro‘yxatning uzunliklari. Har bir element natijaga bir marta qo‘shiladi, shuning uchun amallar soni chiziqli. Muhim tafsilot — chap[i] &lt;= ong[j] shartidagi teng belgisi. U teng elementlar uchun chap ro‘yxatdagisini oldin olishni ta’minlaydi va saralashni barqaror qiladi. Agar teng belgisi olib tashlansa, barqarorlik buziladi. Talabalar buni ikkita teng kalitli yozuv bilan sinab ko‘rishadi.</w:t>
      </w:r>
    </w:p>
    <w:p>
      <w:pPr>
        <w:spacing w:after="0"/>
        <w:ind w:firstLine="709"/>
        <w:jc w:val="both"/>
      </w:pPr>
      <w:r>
        <w:rPr>
          <w:rFonts w:ascii="Times New Roman" w:hAnsi="Times New Roman" w:eastAsia="Times New Roman" w:cs="Times New Roman"/>
          <w:b w:val="0"/>
          <w:i w:val="0"/>
          <w:sz w:val="28"/>
        </w:rPr>
        <w:t>Endi birlashtirish orqali saralashning asosiy funksiyasini yozamiz. U ro‘yxatni teng ikkiga bo‘ladi, har bir yarmini rekursiv saralaydi va natijalarni birlashtiradi. To‘xtash sharti: ro‘yxat uzunligi birdan oshmasa, u saralangan hisoblanadi. Talabalar rekursiv chaqiruvlar daraxtini qog‘ozda chizadilar: sakkizta elementli ro‘yxat uchun daraxt uch bosqichli bo‘ladi, har bir bosqichda ro‘yxatlar yarmiga qisqaradi. Bu daraxtning chuqurligi log₂ 8 = 3 ga teng.</w:t>
      </w:r>
    </w:p>
    <w:p>
      <w:pPr>
        <w:spacing w:after="0" w:line="240" w:lineRule="auto"/>
        <w:ind w:left="454"/>
        <w:shd w:val="clear" w:color="auto" w:fill="F2F4F7"/>
      </w:pPr>
      <w:r>
        <w:rPr>
          <w:rFonts w:ascii="Courier New" w:hAnsi="Courier New" w:eastAsia="Courier New" w:cs="Courier New"/>
          <w:sz w:val="21"/>
        </w:rPr>
        <w:t>def birlashtirish_saralash(a):</w:t>
      </w:r>
    </w:p>
    <w:p>
      <w:pPr>
        <w:spacing w:after="0" w:line="240" w:lineRule="auto"/>
        <w:ind w:left="454"/>
        <w:shd w:val="clear" w:color="auto" w:fill="F2F4F7"/>
      </w:pPr>
      <w:r>
        <w:rPr>
          <w:rFonts w:ascii="Courier New" w:hAnsi="Courier New" w:eastAsia="Courier New" w:cs="Courier New"/>
          <w:sz w:val="21"/>
        </w:rPr>
        <w:t xml:space="preserve">    if len(a) &lt;= 1:</w:t>
      </w:r>
    </w:p>
    <w:p>
      <w:pPr>
        <w:spacing w:after="0" w:line="240" w:lineRule="auto"/>
        <w:ind w:left="454"/>
        <w:shd w:val="clear" w:color="auto" w:fill="F2F4F7"/>
      </w:pPr>
      <w:r>
        <w:rPr>
          <w:rFonts w:ascii="Courier New" w:hAnsi="Courier New" w:eastAsia="Courier New" w:cs="Courier New"/>
          <w:sz w:val="21"/>
        </w:rPr>
        <w:t xml:space="preserve">        return a</w:t>
      </w:r>
    </w:p>
    <w:p>
      <w:pPr>
        <w:spacing w:after="0" w:line="240" w:lineRule="auto"/>
        <w:ind w:left="454"/>
        <w:shd w:val="clear" w:color="auto" w:fill="F2F4F7"/>
      </w:pPr>
      <w:r>
        <w:rPr>
          <w:rFonts w:ascii="Courier New" w:hAnsi="Courier New" w:eastAsia="Courier New" w:cs="Courier New"/>
          <w:sz w:val="21"/>
        </w:rPr>
        <w:t xml:space="preserve">    orta = len(a) // 2</w:t>
      </w:r>
    </w:p>
    <w:p>
      <w:pPr>
        <w:spacing w:after="0" w:line="240" w:lineRule="auto"/>
        <w:ind w:left="454"/>
        <w:shd w:val="clear" w:color="auto" w:fill="F2F4F7"/>
      </w:pPr>
      <w:r>
        <w:rPr>
          <w:rFonts w:ascii="Courier New" w:hAnsi="Courier New" w:eastAsia="Courier New" w:cs="Courier New"/>
          <w:sz w:val="21"/>
        </w:rPr>
        <w:t xml:space="preserve">    return birlashtir(birlashtirish_saralash(a[:orta]),</w:t>
      </w:r>
    </w:p>
    <w:p>
      <w:pPr>
        <w:spacing w:after="0" w:line="240" w:lineRule="auto"/>
        <w:ind w:left="454"/>
        <w:shd w:val="clear" w:color="auto" w:fill="F2F4F7"/>
      </w:pPr>
      <w:r>
        <w:rPr>
          <w:rFonts w:ascii="Courier New" w:hAnsi="Courier New" w:eastAsia="Courier New" w:cs="Courier New"/>
          <w:sz w:val="21"/>
        </w:rPr>
        <w:t xml:space="preserve">                      birlashtirish_saralash(a[orta:]))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x = [38, 27, 43, 3, 9, 82, 10]</w:t>
      </w:r>
    </w:p>
    <w:p>
      <w:pPr>
        <w:spacing w:after="0" w:line="240" w:lineRule="auto"/>
        <w:ind w:left="454"/>
        <w:shd w:val="clear" w:color="auto" w:fill="F2F4F7"/>
      </w:pPr>
      <w:r>
        <w:rPr>
          <w:rFonts w:ascii="Courier New" w:hAnsi="Courier New" w:eastAsia="Courier New" w:cs="Courier New"/>
          <w:sz w:val="21"/>
        </w:rPr>
        <w:t>print(birlashtirish_saralash(x))</w:t>
      </w:r>
    </w:p>
    <w:p>
      <w:pPr>
        <w:spacing w:after="0" w:line="240" w:lineRule="auto"/>
        <w:ind w:left="454"/>
        <w:shd w:val="clear" w:color="auto" w:fill="F2F4F7"/>
      </w:pPr>
      <w:r>
        <w:rPr>
          <w:rFonts w:ascii="Courier New" w:hAnsi="Courier New" w:eastAsia="Courier New" w:cs="Courier New"/>
          <w:sz w:val="21"/>
        </w:rPr>
        <w:t>print(tekshir(lambda a: a.__setitem__(slice(None), birlashtirish_saralash(a))))</w:t>
      </w:r>
    </w:p>
    <w:p>
      <w:pPr>
        <w:spacing w:after="80" w:line="120" w:lineRule="auto"/>
      </w:pPr>
    </w:p>
    <w:p>
      <w:pPr>
        <w:spacing w:after="0"/>
        <w:ind w:firstLine="709"/>
        <w:jc w:val="both"/>
      </w:pPr>
      <w:r>
        <w:rPr>
          <w:rFonts w:ascii="Times New Roman" w:hAnsi="Times New Roman" w:eastAsia="Times New Roman" w:cs="Times New Roman"/>
          <w:b w:val="0"/>
          <w:i w:val="0"/>
          <w:sz w:val="28"/>
        </w:rPr>
        <w:t>Tekshirish funksiyasi joyida o‘zgartiruvchi funksiyalar bilan ishlaydi. Birlashtirish orqali saralash esa yangi ro‘yxat qaytargani uchun yuqorida u joyida ishlovchi shaklga o‘rab berilgan. Talabalar bu texnikani alohida muhokama qiladilar. Bundan tashqari, bu variantda kesimlar a[:orta] va a[orta:] yangi ro‘yxat yaratadi, bu esa qo‘shimcha xotira va vaqt sarflaydi. Samaraliroq variantda faqat indekslar uzatiladi va yordamchi massiv bir marta yaratiladi. Talabalar kuchliroq guruhlarda shu variantni yozishga harakat qiladilar.</w:t>
      </w:r>
    </w:p>
    <w:p>
      <w:pPr>
        <w:spacing w:after="0"/>
        <w:ind w:firstLine="709"/>
        <w:jc w:val="both"/>
      </w:pPr>
      <w:r>
        <w:rPr>
          <w:rFonts w:ascii="Times New Roman" w:hAnsi="Times New Roman" w:eastAsia="Times New Roman" w:cs="Times New Roman"/>
          <w:b w:val="0"/>
          <w:i w:val="0"/>
          <w:sz w:val="28"/>
        </w:rPr>
        <w:t>Murakkablikni tahlil qilamiz. Ro‘yxat har bir bosqichda ikkiga bo‘linadi, bosqichlar soni log₂ n. Har bir bosqichda barcha elementlar birlashtirishda bir marta ko‘rib chiqiladi, ya’ni jami n ta amal. Demak, umumiy murakkablik O(n log n). Bu baho eng yaxshi, o‘rtacha va eng yomon holatlar uchun bir xil, chunki bo‘lish va birlashtirish ma’lumotlar tartibiga bog‘liq emas. Talabalar bu fikrni tajribada tekshirib, uchta turdagi ro‘yxatda vaqt deyarli bir xil ekanini ko‘radilar.</w:t>
      </w:r>
    </w:p>
    <w:p>
      <w:pPr>
        <w:spacing w:after="0"/>
        <w:ind w:firstLine="709"/>
        <w:jc w:val="both"/>
      </w:pPr>
      <w:r>
        <w:rPr>
          <w:rFonts w:ascii="Times New Roman" w:hAnsi="Times New Roman" w:eastAsia="Times New Roman" w:cs="Times New Roman"/>
          <w:b w:val="0"/>
          <w:i w:val="0"/>
          <w:sz w:val="28"/>
        </w:rPr>
        <w:t>Birlashtirish orqali saralashning amaliy qo‘llanishi katta fayllarni saralashdir. Tasavvur qiling, kutubxonaning millionlab yozuvli fayli kompyuter xotirasiga sig‘maydi. Fayl bo‘laklarga bo‘linadi, har bir bo‘lak xotirada saralanib, vaqtinchalik faylga yoziladi, keyin saralangan bo‘laklar birlashtiriladi. Bu tashqi saralash deb ataladi va birlashtirish g‘oyasiga asoslanadi. Talabalar kichik fayl bilan bu jarayonni modellashtiradilar: ikkita saralangan fayldan birlashtirilgan yangi fayl yaratadilar.</w:t>
      </w:r>
    </w:p>
    <w:p>
      <w:pPr>
        <w:spacing w:after="0"/>
        <w:ind w:firstLine="709"/>
        <w:jc w:val="both"/>
      </w:pPr>
      <w:r>
        <w:rPr>
          <w:rFonts w:ascii="Times New Roman" w:hAnsi="Times New Roman" w:eastAsia="Times New Roman" w:cs="Times New Roman"/>
          <w:b w:val="0"/>
          <w:i w:val="0"/>
          <w:sz w:val="28"/>
        </w:rPr>
        <w:t>Tez saralashda tayanchni tanlash usullari alohida muhokama qilinadi. Birinchi element, oxirgi element yoki o‘rtadagi element tayanch sifatida olinishi mumkin. Tasodifiy tanlash eng yomon holat ehtimolini juda kamaytiradi. Uch element medianasi usulida birinchi, o‘rta va oxirgi elementlardan o‘rtanchasi tayanch qilib olinadi. Bu usul deyarli tartiblangan ro‘yxatlarda ham yaxshi natija beradi. Talabalar uchala usulni yozib, teskari tartiblangan ro‘yxatda sinab ko‘radilar.</w:t>
      </w:r>
    </w:p>
    <w:p>
      <w:pPr>
        <w:spacing w:after="0"/>
        <w:ind w:firstLine="709"/>
        <w:jc w:val="both"/>
      </w:pPr>
      <w:r>
        <w:rPr>
          <w:rFonts w:ascii="Times New Roman" w:hAnsi="Times New Roman" w:eastAsia="Times New Roman" w:cs="Times New Roman"/>
          <w:b w:val="0"/>
          <w:i w:val="0"/>
          <w:sz w:val="28"/>
        </w:rPr>
        <w:t>Tez saralashda rekursiya chuqurligini cheklash usuli ham mavjud. Har safar kichik qismni avval rekursiv saralab, katta qism uchun siklda davom etilsa, rekursiya chuqurligi log n dan oshmaydi. Bu usul xotira va stek to‘lib ketishidan himoya qiladi. Amaliy kutubxonalar, masalan, C++ tilining standart saralash funksiyasi, introsort deb ataluvchi aralash algoritmdan foydalanadi: u tez saralashdan boshlaydi, rekursiya juda chuqurlashsa, uyum orqali saralashga o‘tadi, kichik bo‘laklarda esa qo‘yish orqali saralashni ishlatadi.</w:t>
      </w:r>
    </w:p>
    <w:p>
      <w:pPr>
        <w:spacing w:after="0"/>
        <w:ind w:firstLine="709"/>
        <w:jc w:val="both"/>
      </w:pPr>
      <w:r>
        <w:rPr>
          <w:rFonts w:ascii="Times New Roman" w:hAnsi="Times New Roman" w:eastAsia="Times New Roman" w:cs="Times New Roman"/>
          <w:b w:val="0"/>
          <w:i w:val="0"/>
          <w:sz w:val="28"/>
        </w:rPr>
        <w:t>Uyum tuzilmasining boshqa qo‘llanishlari ham muhim. Ustuvorlik navbati ana shunday tuzilma bo‘lib, unda har safar eng ustuvor element tezda olinadi. Kutubxonada bu tuzilma shoshilinch buyurtmalarni navbatga qo‘yishda yoki muddati tugayotgan kitoblarni birinchi eslatishda qo‘llanishi mumkin. Python tilida heapq moduli minimal uyumni tayyor holda beradi. Talabalar bu modul bilan tanishib, undan foydalanib ro‘yxatning eng kichik beshta elementini topadilar. Bu masala to‘liq saralashdan ancha tezroq bajariladi.</w:t>
      </w:r>
    </w:p>
    <w:p>
      <w:pPr>
        <w:pStyle w:val="Heading3"/>
      </w:pPr>
      <w:r>
        <w:rPr>
          <w:rFonts w:ascii="Times New Roman" w:hAnsi="Times New Roman" w:eastAsia="Times New Roman" w:cs="Times New Roman"/>
          <w:b/>
          <w:i/>
          <w:sz w:val="28"/>
        </w:rPr>
        <w:t>3. Tez saralash va uyum orqali saralashni dasturlash</w:t>
      </w:r>
    </w:p>
    <w:p>
      <w:pPr>
        <w:spacing w:after="0"/>
        <w:ind w:firstLine="709"/>
        <w:jc w:val="both"/>
      </w:pPr>
      <w:r>
        <w:rPr>
          <w:rFonts w:ascii="Times New Roman" w:hAnsi="Times New Roman" w:eastAsia="Times New Roman" w:cs="Times New Roman"/>
          <w:b w:val="0"/>
          <w:i w:val="0"/>
          <w:sz w:val="28"/>
        </w:rPr>
        <w:t>Tez saralash tayanch elementni tanlash va ro‘yxatni uni atrofida bo‘lishga asoslanadi. Talabalar avval soddaligi uchun ro‘yxat tuzuvchi variantni yozadilar. U ro‘yxatdan tayanchni tanlaydi, kichiklar, tenglar va kattalar uchun uchta yangi ro‘yxat tuzadi, birinchi va uchinchisini rekursiv saralaydi va hammasini birlashtiradi. Bu variant tushunish uchun oson, ammo xotirani ko‘p sarflaydi, chunki har bir bosqichda yangi ro‘yxatlar yaratiladi.</w:t>
      </w:r>
    </w:p>
    <w:p>
      <w:pPr>
        <w:spacing w:after="0" w:line="240" w:lineRule="auto"/>
        <w:ind w:left="454"/>
        <w:shd w:val="clear" w:color="auto" w:fill="F2F4F7"/>
      </w:pPr>
      <w:r>
        <w:rPr>
          <w:rFonts w:ascii="Courier New" w:hAnsi="Courier New" w:eastAsia="Courier New" w:cs="Courier New"/>
          <w:sz w:val="21"/>
        </w:rPr>
        <w:t>def tez_saralash(a):</w:t>
      </w:r>
    </w:p>
    <w:p>
      <w:pPr>
        <w:spacing w:after="0" w:line="240" w:lineRule="auto"/>
        <w:ind w:left="454"/>
        <w:shd w:val="clear" w:color="auto" w:fill="F2F4F7"/>
      </w:pPr>
      <w:r>
        <w:rPr>
          <w:rFonts w:ascii="Courier New" w:hAnsi="Courier New" w:eastAsia="Courier New" w:cs="Courier New"/>
          <w:sz w:val="21"/>
        </w:rPr>
        <w:t xml:space="preserve">    if len(a) &lt;= 1:</w:t>
      </w:r>
    </w:p>
    <w:p>
      <w:pPr>
        <w:spacing w:after="0" w:line="240" w:lineRule="auto"/>
        <w:ind w:left="454"/>
        <w:shd w:val="clear" w:color="auto" w:fill="F2F4F7"/>
      </w:pPr>
      <w:r>
        <w:rPr>
          <w:rFonts w:ascii="Courier New" w:hAnsi="Courier New" w:eastAsia="Courier New" w:cs="Courier New"/>
          <w:sz w:val="21"/>
        </w:rPr>
        <w:t xml:space="preserve">        return a</w:t>
      </w:r>
    </w:p>
    <w:p>
      <w:pPr>
        <w:spacing w:after="0" w:line="240" w:lineRule="auto"/>
        <w:ind w:left="454"/>
        <w:shd w:val="clear" w:color="auto" w:fill="F2F4F7"/>
      </w:pPr>
      <w:r>
        <w:rPr>
          <w:rFonts w:ascii="Courier New" w:hAnsi="Courier New" w:eastAsia="Courier New" w:cs="Courier New"/>
          <w:sz w:val="21"/>
        </w:rPr>
        <w:t xml:space="preserve">    tayanch = a[len(a) // 2]</w:t>
      </w:r>
    </w:p>
    <w:p>
      <w:pPr>
        <w:spacing w:after="0" w:line="240" w:lineRule="auto"/>
        <w:ind w:left="454"/>
        <w:shd w:val="clear" w:color="auto" w:fill="F2F4F7"/>
      </w:pPr>
      <w:r>
        <w:rPr>
          <w:rFonts w:ascii="Courier New" w:hAnsi="Courier New" w:eastAsia="Courier New" w:cs="Courier New"/>
          <w:sz w:val="21"/>
        </w:rPr>
        <w:t xml:space="preserve">    kichik = [x for x in a if x &lt; tayanch]</w:t>
      </w:r>
    </w:p>
    <w:p>
      <w:pPr>
        <w:spacing w:after="0" w:line="240" w:lineRule="auto"/>
        <w:ind w:left="454"/>
        <w:shd w:val="clear" w:color="auto" w:fill="F2F4F7"/>
      </w:pPr>
      <w:r>
        <w:rPr>
          <w:rFonts w:ascii="Courier New" w:hAnsi="Courier New" w:eastAsia="Courier New" w:cs="Courier New"/>
          <w:sz w:val="21"/>
        </w:rPr>
        <w:t xml:space="preserve">    teng = [x for x in a if x == tayanch]</w:t>
      </w:r>
    </w:p>
    <w:p>
      <w:pPr>
        <w:spacing w:after="0" w:line="240" w:lineRule="auto"/>
        <w:ind w:left="454"/>
        <w:shd w:val="clear" w:color="auto" w:fill="F2F4F7"/>
      </w:pPr>
      <w:r>
        <w:rPr>
          <w:rFonts w:ascii="Courier New" w:hAnsi="Courier New" w:eastAsia="Courier New" w:cs="Courier New"/>
          <w:sz w:val="21"/>
        </w:rPr>
        <w:t xml:space="preserve">    katta = [x for x in a if x &gt; tayanch]</w:t>
      </w:r>
    </w:p>
    <w:p>
      <w:pPr>
        <w:spacing w:after="0" w:line="240" w:lineRule="auto"/>
        <w:ind w:left="454"/>
        <w:shd w:val="clear" w:color="auto" w:fill="F2F4F7"/>
      </w:pPr>
      <w:r>
        <w:rPr>
          <w:rFonts w:ascii="Courier New" w:hAnsi="Courier New" w:eastAsia="Courier New" w:cs="Courier New"/>
          <w:sz w:val="21"/>
        </w:rPr>
        <w:t xml:space="preserve">    return tez_saralash(kichik) + teng + tez_saralash(katta)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print(tez_saralash([10, 7, 8, 9, 1, 5, 3, 7]))</w:t>
      </w:r>
    </w:p>
    <w:p>
      <w:pPr>
        <w:spacing w:after="80" w:line="120" w:lineRule="auto"/>
      </w:pPr>
    </w:p>
    <w:p>
      <w:pPr>
        <w:spacing w:after="0"/>
        <w:ind w:firstLine="709"/>
        <w:jc w:val="both"/>
      </w:pPr>
      <w:r>
        <w:rPr>
          <w:rFonts w:ascii="Times New Roman" w:hAnsi="Times New Roman" w:eastAsia="Times New Roman" w:cs="Times New Roman"/>
          <w:b w:val="0"/>
          <w:i w:val="0"/>
          <w:sz w:val="28"/>
        </w:rPr>
        <w:t>Joyida ishlaydigan variant Xoar bo‘lish sxemasiga asoslanadi. Ikki ko‘rsatkich ro‘yxatning ikki chetidan o‘rtaga qarab harakat qiladi. Chap ko‘rsatkich tayanchdan katta yoki teng element topgunicha, o‘ng ko‘rsatkich esa tayanchdan kichik yoki teng element topgunicha yuradi. Ular topilsa, almashtiriladi. Ko‘rsatkichlar uchrashganda bo‘lish tugaydi va ro‘yxat ikki qismga ajraladi. Keyin har bir qism uchun jarayon rekursiv takrorlanadi.</w:t>
      </w:r>
    </w:p>
    <w:p>
      <w:pPr>
        <w:spacing w:after="0" w:line="240" w:lineRule="auto"/>
        <w:ind w:left="454"/>
        <w:shd w:val="clear" w:color="auto" w:fill="F2F4F7"/>
      </w:pPr>
      <w:r>
        <w:rPr>
          <w:rFonts w:ascii="Courier New" w:hAnsi="Courier New" w:eastAsia="Courier New" w:cs="Courier New"/>
          <w:sz w:val="21"/>
        </w:rPr>
        <w:t>def tez_joyida(a, past=0, yuqori=None):</w:t>
      </w:r>
    </w:p>
    <w:p>
      <w:pPr>
        <w:spacing w:after="0" w:line="240" w:lineRule="auto"/>
        <w:ind w:left="454"/>
        <w:shd w:val="clear" w:color="auto" w:fill="F2F4F7"/>
      </w:pPr>
      <w:r>
        <w:rPr>
          <w:rFonts w:ascii="Courier New" w:hAnsi="Courier New" w:eastAsia="Courier New" w:cs="Courier New"/>
          <w:sz w:val="21"/>
        </w:rPr>
        <w:t xml:space="preserve">    if yuqori is None:</w:t>
      </w:r>
    </w:p>
    <w:p>
      <w:pPr>
        <w:spacing w:after="0" w:line="240" w:lineRule="auto"/>
        <w:ind w:left="454"/>
        <w:shd w:val="clear" w:color="auto" w:fill="F2F4F7"/>
      </w:pPr>
      <w:r>
        <w:rPr>
          <w:rFonts w:ascii="Courier New" w:hAnsi="Courier New" w:eastAsia="Courier New" w:cs="Courier New"/>
          <w:sz w:val="21"/>
        </w:rPr>
        <w:t xml:space="preserve">        yuqori = len(a) - 1</w:t>
      </w:r>
    </w:p>
    <w:p>
      <w:pPr>
        <w:spacing w:after="0" w:line="240" w:lineRule="auto"/>
        <w:ind w:left="454"/>
        <w:shd w:val="clear" w:color="auto" w:fill="F2F4F7"/>
      </w:pPr>
      <w:r>
        <w:rPr>
          <w:rFonts w:ascii="Courier New" w:hAnsi="Courier New" w:eastAsia="Courier New" w:cs="Courier New"/>
          <w:sz w:val="21"/>
        </w:rPr>
        <w:t xml:space="preserve">    if past &gt;= yuqori:</w:t>
      </w:r>
    </w:p>
    <w:p>
      <w:pPr>
        <w:spacing w:after="0" w:line="240" w:lineRule="auto"/>
        <w:ind w:left="454"/>
        <w:shd w:val="clear" w:color="auto" w:fill="F2F4F7"/>
      </w:pPr>
      <w:r>
        <w:rPr>
          <w:rFonts w:ascii="Courier New" w:hAnsi="Courier New" w:eastAsia="Courier New" w:cs="Courier New"/>
          <w:sz w:val="21"/>
        </w:rPr>
        <w:t xml:space="preserve">        return</w:t>
      </w:r>
    </w:p>
    <w:p>
      <w:pPr>
        <w:spacing w:after="0" w:line="240" w:lineRule="auto"/>
        <w:ind w:left="454"/>
        <w:shd w:val="clear" w:color="auto" w:fill="F2F4F7"/>
      </w:pPr>
      <w:r>
        <w:rPr>
          <w:rFonts w:ascii="Courier New" w:hAnsi="Courier New" w:eastAsia="Courier New" w:cs="Courier New"/>
          <w:sz w:val="21"/>
        </w:rPr>
        <w:t xml:space="preserve">    tayanch = a[(past + yuqori) // 2]</w:t>
      </w:r>
    </w:p>
    <w:p>
      <w:pPr>
        <w:spacing w:after="0" w:line="240" w:lineRule="auto"/>
        <w:ind w:left="454"/>
        <w:shd w:val="clear" w:color="auto" w:fill="F2F4F7"/>
      </w:pPr>
      <w:r>
        <w:rPr>
          <w:rFonts w:ascii="Courier New" w:hAnsi="Courier New" w:eastAsia="Courier New" w:cs="Courier New"/>
          <w:sz w:val="21"/>
        </w:rPr>
        <w:t xml:space="preserve">    i, j = past, yuqori</w:t>
      </w:r>
    </w:p>
    <w:p>
      <w:pPr>
        <w:spacing w:after="0" w:line="240" w:lineRule="auto"/>
        <w:ind w:left="454"/>
        <w:shd w:val="clear" w:color="auto" w:fill="F2F4F7"/>
      </w:pPr>
      <w:r>
        <w:rPr>
          <w:rFonts w:ascii="Courier New" w:hAnsi="Courier New" w:eastAsia="Courier New" w:cs="Courier New"/>
          <w:sz w:val="21"/>
        </w:rPr>
        <w:t xml:space="preserve">    while i &lt;= j:</w:t>
      </w:r>
    </w:p>
    <w:p>
      <w:pPr>
        <w:spacing w:after="0" w:line="240" w:lineRule="auto"/>
        <w:ind w:left="454"/>
        <w:shd w:val="clear" w:color="auto" w:fill="F2F4F7"/>
      </w:pPr>
      <w:r>
        <w:rPr>
          <w:rFonts w:ascii="Courier New" w:hAnsi="Courier New" w:eastAsia="Courier New" w:cs="Courier New"/>
          <w:sz w:val="21"/>
        </w:rPr>
        <w:t xml:space="preserve">        while a[i] &lt; tayanch:</w:t>
      </w:r>
    </w:p>
    <w:p>
      <w:pPr>
        <w:spacing w:after="0" w:line="240" w:lineRule="auto"/>
        <w:ind w:left="454"/>
        <w:shd w:val="clear" w:color="auto" w:fill="F2F4F7"/>
      </w:pPr>
      <w:r>
        <w:rPr>
          <w:rFonts w:ascii="Courier New" w:hAnsi="Courier New" w:eastAsia="Courier New" w:cs="Courier New"/>
          <w:sz w:val="21"/>
        </w:rPr>
        <w:t xml:space="preserve">            i += 1</w:t>
      </w:r>
    </w:p>
    <w:p>
      <w:pPr>
        <w:spacing w:after="0" w:line="240" w:lineRule="auto"/>
        <w:ind w:left="454"/>
        <w:shd w:val="clear" w:color="auto" w:fill="F2F4F7"/>
      </w:pPr>
      <w:r>
        <w:rPr>
          <w:rFonts w:ascii="Courier New" w:hAnsi="Courier New" w:eastAsia="Courier New" w:cs="Courier New"/>
          <w:sz w:val="21"/>
        </w:rPr>
        <w:t xml:space="preserve">        while a[j] &gt; tayanch:</w:t>
      </w:r>
    </w:p>
    <w:p>
      <w:pPr>
        <w:spacing w:after="0" w:line="240" w:lineRule="auto"/>
        <w:ind w:left="454"/>
        <w:shd w:val="clear" w:color="auto" w:fill="F2F4F7"/>
      </w:pPr>
      <w:r>
        <w:rPr>
          <w:rFonts w:ascii="Courier New" w:hAnsi="Courier New" w:eastAsia="Courier New" w:cs="Courier New"/>
          <w:sz w:val="21"/>
        </w:rPr>
        <w:t xml:space="preserve">            j -= 1</w:t>
      </w:r>
    </w:p>
    <w:p>
      <w:pPr>
        <w:spacing w:after="0" w:line="240" w:lineRule="auto"/>
        <w:ind w:left="454"/>
        <w:shd w:val="clear" w:color="auto" w:fill="F2F4F7"/>
      </w:pPr>
      <w:r>
        <w:rPr>
          <w:rFonts w:ascii="Courier New" w:hAnsi="Courier New" w:eastAsia="Courier New" w:cs="Courier New"/>
          <w:sz w:val="21"/>
        </w:rPr>
        <w:t xml:space="preserve">        if i &lt;= j:</w:t>
      </w:r>
    </w:p>
    <w:p>
      <w:pPr>
        <w:spacing w:after="0" w:line="240" w:lineRule="auto"/>
        <w:ind w:left="454"/>
        <w:shd w:val="clear" w:color="auto" w:fill="F2F4F7"/>
      </w:pPr>
      <w:r>
        <w:rPr>
          <w:rFonts w:ascii="Courier New" w:hAnsi="Courier New" w:eastAsia="Courier New" w:cs="Courier New"/>
          <w:sz w:val="21"/>
        </w:rPr>
        <w:t xml:space="preserve">            a[i], a[j] = a[j], a[i]</w:t>
      </w:r>
    </w:p>
    <w:p>
      <w:pPr>
        <w:spacing w:after="0" w:line="240" w:lineRule="auto"/>
        <w:ind w:left="454"/>
        <w:shd w:val="clear" w:color="auto" w:fill="F2F4F7"/>
      </w:pPr>
      <w:r>
        <w:rPr>
          <w:rFonts w:ascii="Courier New" w:hAnsi="Courier New" w:eastAsia="Courier New" w:cs="Courier New"/>
          <w:sz w:val="21"/>
        </w:rPr>
        <w:t xml:space="preserve">            i += 1</w:t>
      </w:r>
    </w:p>
    <w:p>
      <w:pPr>
        <w:spacing w:after="0" w:line="240" w:lineRule="auto"/>
        <w:ind w:left="454"/>
        <w:shd w:val="clear" w:color="auto" w:fill="F2F4F7"/>
      </w:pPr>
      <w:r>
        <w:rPr>
          <w:rFonts w:ascii="Courier New" w:hAnsi="Courier New" w:eastAsia="Courier New" w:cs="Courier New"/>
          <w:sz w:val="21"/>
        </w:rPr>
        <w:t xml:space="preserve">            j -= 1</w:t>
      </w:r>
    </w:p>
    <w:p>
      <w:pPr>
        <w:spacing w:after="0" w:line="240" w:lineRule="auto"/>
        <w:ind w:left="454"/>
        <w:shd w:val="clear" w:color="auto" w:fill="F2F4F7"/>
      </w:pPr>
      <w:r>
        <w:rPr>
          <w:rFonts w:ascii="Courier New" w:hAnsi="Courier New" w:eastAsia="Courier New" w:cs="Courier New"/>
          <w:sz w:val="21"/>
        </w:rPr>
        <w:t xml:space="preserve">    tez_joyida(a, past, j)</w:t>
      </w:r>
    </w:p>
    <w:p>
      <w:pPr>
        <w:spacing w:after="0" w:line="240" w:lineRule="auto"/>
        <w:ind w:left="454"/>
        <w:shd w:val="clear" w:color="auto" w:fill="F2F4F7"/>
      </w:pPr>
      <w:r>
        <w:rPr>
          <w:rFonts w:ascii="Courier New" w:hAnsi="Courier New" w:eastAsia="Courier New" w:cs="Courier New"/>
          <w:sz w:val="21"/>
        </w:rPr>
        <w:t xml:space="preserve">    tez_joyida(a, i, yuqori)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y = [29, 10, 14, 37, 13, 5, 5, 20]</w:t>
      </w:r>
    </w:p>
    <w:p>
      <w:pPr>
        <w:spacing w:after="0" w:line="240" w:lineRule="auto"/>
        <w:ind w:left="454"/>
        <w:shd w:val="clear" w:color="auto" w:fill="F2F4F7"/>
      </w:pPr>
      <w:r>
        <w:rPr>
          <w:rFonts w:ascii="Courier New" w:hAnsi="Courier New" w:eastAsia="Courier New" w:cs="Courier New"/>
          <w:sz w:val="21"/>
        </w:rPr>
        <w:t>tez_joyida(y)</w:t>
      </w:r>
    </w:p>
    <w:p>
      <w:pPr>
        <w:spacing w:after="0" w:line="240" w:lineRule="auto"/>
        <w:ind w:left="454"/>
        <w:shd w:val="clear" w:color="auto" w:fill="F2F4F7"/>
      </w:pPr>
      <w:r>
        <w:rPr>
          <w:rFonts w:ascii="Courier New" w:hAnsi="Courier New" w:eastAsia="Courier New" w:cs="Courier New"/>
          <w:sz w:val="21"/>
        </w:rPr>
        <w:t>print(y)</w:t>
      </w:r>
    </w:p>
    <w:p>
      <w:pPr>
        <w:spacing w:after="0" w:line="240" w:lineRule="auto"/>
        <w:ind w:left="454"/>
        <w:shd w:val="clear" w:color="auto" w:fill="F2F4F7"/>
      </w:pPr>
      <w:r>
        <w:rPr>
          <w:rFonts w:ascii="Courier New" w:hAnsi="Courier New" w:eastAsia="Courier New" w:cs="Courier New"/>
          <w:sz w:val="21"/>
        </w:rPr>
        <w:t>print(tekshir(tez_joyida))</w:t>
      </w:r>
    </w:p>
    <w:p>
      <w:pPr>
        <w:spacing w:after="80" w:line="120" w:lineRule="auto"/>
      </w:pPr>
    </w:p>
    <w:p>
      <w:pPr>
        <w:spacing w:after="0"/>
        <w:ind w:firstLine="709"/>
        <w:jc w:val="both"/>
      </w:pPr>
      <w:r>
        <w:rPr>
          <w:rFonts w:ascii="Times New Roman" w:hAnsi="Times New Roman" w:eastAsia="Times New Roman" w:cs="Times New Roman"/>
          <w:b w:val="0"/>
          <w:i w:val="0"/>
          <w:sz w:val="28"/>
        </w:rPr>
        <w:t>Tez saralashning eng yomon holatini tajribada ko‘rish uchun tayanch sifatida har doim birinchi elementni tanlaydigan variant yaratiladi va u allaqachon saralangan ro‘yxatda sinab ko‘riladi. Bu holda bo‘lish juda nomutanosib bo‘ladi: bir qism bo‘sh, ikkinchisi deyarli butun ro‘yxat. Murakkablik O(n²) ga tushadi va rekursiya chuqurligi n ga yetadi, bu esa Python tilida rekursiya chegarasidan oshib ketishi mumkin. Talabalar bu hodisani kuzatib, tayanchni o‘rtadan yoki tasodifiy tanlash nima uchun muhim ekanini tushunadilar.</w:t>
      </w:r>
    </w:p>
    <w:p>
      <w:pPr>
        <w:spacing w:after="0"/>
        <w:ind w:firstLine="709"/>
        <w:jc w:val="both"/>
      </w:pPr>
      <w:r>
        <w:rPr>
          <w:rFonts w:ascii="Times New Roman" w:hAnsi="Times New Roman" w:eastAsia="Times New Roman" w:cs="Times New Roman"/>
          <w:b w:val="0"/>
          <w:i w:val="0"/>
          <w:sz w:val="28"/>
        </w:rPr>
        <w:t>Uyum orqali saralash uchun avval uyum tuzilmasi bilan tanishiladi. Maksimal uyum — shunday ikkilik daraxtki, undagi har bir ota bolalaridan kichik emas. Daraxt massivda saqlanadi: i-elementning bolalari 2i + 1 va 2i + 2 indekslarda turadi. Algoritm ikki bosqichdan iborat. Birinchi bosqichda massiv uyumga aylantiriladi. Ikkinchi bosqichda ildiz, ya’ni eng katta element, oxirgi element bilan almashtiriladi, uyum hajmi bittaga kamaytiriladi va ildiz «cho‘ktirib» uyum xossasi tiklanadi.</w:t>
      </w:r>
    </w:p>
    <w:p>
      <w:pPr>
        <w:spacing w:after="0" w:line="240" w:lineRule="auto"/>
        <w:ind w:left="454"/>
        <w:shd w:val="clear" w:color="auto" w:fill="F2F4F7"/>
      </w:pPr>
      <w:r>
        <w:rPr>
          <w:rFonts w:ascii="Courier New" w:hAnsi="Courier New" w:eastAsia="Courier New" w:cs="Courier New"/>
          <w:sz w:val="21"/>
        </w:rPr>
        <w:t>def cho_ktir(a, n, i):</w:t>
      </w:r>
    </w:p>
    <w:p>
      <w:pPr>
        <w:spacing w:after="0" w:line="240" w:lineRule="auto"/>
        <w:ind w:left="454"/>
        <w:shd w:val="clear" w:color="auto" w:fill="F2F4F7"/>
      </w:pPr>
      <w:r>
        <w:rPr>
          <w:rFonts w:ascii="Courier New" w:hAnsi="Courier New" w:eastAsia="Courier New" w:cs="Courier New"/>
          <w:sz w:val="21"/>
        </w:rPr>
        <w:t xml:space="preserve">    while True:</w:t>
      </w:r>
    </w:p>
    <w:p>
      <w:pPr>
        <w:spacing w:after="0" w:line="240" w:lineRule="auto"/>
        <w:ind w:left="454"/>
        <w:shd w:val="clear" w:color="auto" w:fill="F2F4F7"/>
      </w:pPr>
      <w:r>
        <w:rPr>
          <w:rFonts w:ascii="Courier New" w:hAnsi="Courier New" w:eastAsia="Courier New" w:cs="Courier New"/>
          <w:sz w:val="21"/>
        </w:rPr>
        <w:t xml:space="preserve">        eng_katta = i</w:t>
      </w:r>
    </w:p>
    <w:p>
      <w:pPr>
        <w:spacing w:after="0" w:line="240" w:lineRule="auto"/>
        <w:ind w:left="454"/>
        <w:shd w:val="clear" w:color="auto" w:fill="F2F4F7"/>
      </w:pPr>
      <w:r>
        <w:rPr>
          <w:rFonts w:ascii="Courier New" w:hAnsi="Courier New" w:eastAsia="Courier New" w:cs="Courier New"/>
          <w:sz w:val="21"/>
        </w:rPr>
        <w:t xml:space="preserve">        chap, ong = 2 * i + 1, 2 * i + 2</w:t>
      </w:r>
    </w:p>
    <w:p>
      <w:pPr>
        <w:spacing w:after="0" w:line="240" w:lineRule="auto"/>
        <w:ind w:left="454"/>
        <w:shd w:val="clear" w:color="auto" w:fill="F2F4F7"/>
      </w:pPr>
      <w:r>
        <w:rPr>
          <w:rFonts w:ascii="Courier New" w:hAnsi="Courier New" w:eastAsia="Courier New" w:cs="Courier New"/>
          <w:sz w:val="21"/>
        </w:rPr>
        <w:t xml:space="preserve">        if chap &lt; n and a[chap] &gt; a[eng_katta]:</w:t>
      </w:r>
    </w:p>
    <w:p>
      <w:pPr>
        <w:spacing w:after="0" w:line="240" w:lineRule="auto"/>
        <w:ind w:left="454"/>
        <w:shd w:val="clear" w:color="auto" w:fill="F2F4F7"/>
      </w:pPr>
      <w:r>
        <w:rPr>
          <w:rFonts w:ascii="Courier New" w:hAnsi="Courier New" w:eastAsia="Courier New" w:cs="Courier New"/>
          <w:sz w:val="21"/>
        </w:rPr>
        <w:t xml:space="preserve">            eng_katta = chap</w:t>
      </w:r>
    </w:p>
    <w:p>
      <w:pPr>
        <w:spacing w:after="0" w:line="240" w:lineRule="auto"/>
        <w:ind w:left="454"/>
        <w:shd w:val="clear" w:color="auto" w:fill="F2F4F7"/>
      </w:pPr>
      <w:r>
        <w:rPr>
          <w:rFonts w:ascii="Courier New" w:hAnsi="Courier New" w:eastAsia="Courier New" w:cs="Courier New"/>
          <w:sz w:val="21"/>
        </w:rPr>
        <w:t xml:space="preserve">        if ong &lt; n and a[ong] &gt; a[eng_katta]:</w:t>
      </w:r>
    </w:p>
    <w:p>
      <w:pPr>
        <w:spacing w:after="0" w:line="240" w:lineRule="auto"/>
        <w:ind w:left="454"/>
        <w:shd w:val="clear" w:color="auto" w:fill="F2F4F7"/>
      </w:pPr>
      <w:r>
        <w:rPr>
          <w:rFonts w:ascii="Courier New" w:hAnsi="Courier New" w:eastAsia="Courier New" w:cs="Courier New"/>
          <w:sz w:val="21"/>
        </w:rPr>
        <w:t xml:space="preserve">            eng_katta = ong</w:t>
      </w:r>
    </w:p>
    <w:p>
      <w:pPr>
        <w:spacing w:after="0" w:line="240" w:lineRule="auto"/>
        <w:ind w:left="454"/>
        <w:shd w:val="clear" w:color="auto" w:fill="F2F4F7"/>
      </w:pPr>
      <w:r>
        <w:rPr>
          <w:rFonts w:ascii="Courier New" w:hAnsi="Courier New" w:eastAsia="Courier New" w:cs="Courier New"/>
          <w:sz w:val="21"/>
        </w:rPr>
        <w:t xml:space="preserve">        if eng_katta == i:</w:t>
      </w:r>
    </w:p>
    <w:p>
      <w:pPr>
        <w:spacing w:after="0" w:line="240" w:lineRule="auto"/>
        <w:ind w:left="454"/>
        <w:shd w:val="clear" w:color="auto" w:fill="F2F4F7"/>
      </w:pPr>
      <w:r>
        <w:rPr>
          <w:rFonts w:ascii="Courier New" w:hAnsi="Courier New" w:eastAsia="Courier New" w:cs="Courier New"/>
          <w:sz w:val="21"/>
        </w:rPr>
        <w:t xml:space="preserve">            return</w:t>
      </w:r>
    </w:p>
    <w:p>
      <w:pPr>
        <w:spacing w:after="0" w:line="240" w:lineRule="auto"/>
        <w:ind w:left="454"/>
        <w:shd w:val="clear" w:color="auto" w:fill="F2F4F7"/>
      </w:pPr>
      <w:r>
        <w:rPr>
          <w:rFonts w:ascii="Courier New" w:hAnsi="Courier New" w:eastAsia="Courier New" w:cs="Courier New"/>
          <w:sz w:val="21"/>
        </w:rPr>
        <w:t xml:space="preserve">        a[i], a[eng_katta] = a[eng_katta], a[i]</w:t>
      </w:r>
    </w:p>
    <w:p>
      <w:pPr>
        <w:spacing w:after="0" w:line="240" w:lineRule="auto"/>
        <w:ind w:left="454"/>
        <w:shd w:val="clear" w:color="auto" w:fill="F2F4F7"/>
      </w:pPr>
      <w:r>
        <w:rPr>
          <w:rFonts w:ascii="Courier New" w:hAnsi="Courier New" w:eastAsia="Courier New" w:cs="Courier New"/>
          <w:sz w:val="21"/>
        </w:rPr>
        <w:t xml:space="preserve">        i = eng_katta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uyum_saralash(a):</w:t>
      </w:r>
    </w:p>
    <w:p>
      <w:pPr>
        <w:spacing w:after="0" w:line="240" w:lineRule="auto"/>
        <w:ind w:left="454"/>
        <w:shd w:val="clear" w:color="auto" w:fill="F2F4F7"/>
      </w:pPr>
      <w:r>
        <w:rPr>
          <w:rFonts w:ascii="Courier New" w:hAnsi="Courier New" w:eastAsia="Courier New" w:cs="Courier New"/>
          <w:sz w:val="21"/>
        </w:rPr>
        <w:t xml:space="preserve">    n = len(a)</w:t>
      </w:r>
    </w:p>
    <w:p>
      <w:pPr>
        <w:spacing w:after="0" w:line="240" w:lineRule="auto"/>
        <w:ind w:left="454"/>
        <w:shd w:val="clear" w:color="auto" w:fill="F2F4F7"/>
      </w:pPr>
      <w:r>
        <w:rPr>
          <w:rFonts w:ascii="Courier New" w:hAnsi="Courier New" w:eastAsia="Courier New" w:cs="Courier New"/>
          <w:sz w:val="21"/>
        </w:rPr>
        <w:t xml:space="preserve">    for i in range(n // 2 - 1, -1, -1):</w:t>
      </w:r>
    </w:p>
    <w:p>
      <w:pPr>
        <w:spacing w:after="0" w:line="240" w:lineRule="auto"/>
        <w:ind w:left="454"/>
        <w:shd w:val="clear" w:color="auto" w:fill="F2F4F7"/>
      </w:pPr>
      <w:r>
        <w:rPr>
          <w:rFonts w:ascii="Courier New" w:hAnsi="Courier New" w:eastAsia="Courier New" w:cs="Courier New"/>
          <w:sz w:val="21"/>
        </w:rPr>
        <w:t xml:space="preserve">        cho_ktir(a, n, i)</w:t>
      </w:r>
    </w:p>
    <w:p>
      <w:pPr>
        <w:spacing w:after="0" w:line="240" w:lineRule="auto"/>
        <w:ind w:left="454"/>
        <w:shd w:val="clear" w:color="auto" w:fill="F2F4F7"/>
      </w:pPr>
      <w:r>
        <w:rPr>
          <w:rFonts w:ascii="Courier New" w:hAnsi="Courier New" w:eastAsia="Courier New" w:cs="Courier New"/>
          <w:sz w:val="21"/>
        </w:rPr>
        <w:t xml:space="preserve">    for oxiri in range(n - 1, 0, -1):</w:t>
      </w:r>
    </w:p>
    <w:p>
      <w:pPr>
        <w:spacing w:after="0" w:line="240" w:lineRule="auto"/>
        <w:ind w:left="454"/>
        <w:shd w:val="clear" w:color="auto" w:fill="F2F4F7"/>
      </w:pPr>
      <w:r>
        <w:rPr>
          <w:rFonts w:ascii="Courier New" w:hAnsi="Courier New" w:eastAsia="Courier New" w:cs="Courier New"/>
          <w:sz w:val="21"/>
        </w:rPr>
        <w:t xml:space="preserve">        a[0], a[oxiri] = a[oxiri], a[0]</w:t>
      </w:r>
    </w:p>
    <w:p>
      <w:pPr>
        <w:spacing w:after="0" w:line="240" w:lineRule="auto"/>
        <w:ind w:left="454"/>
        <w:shd w:val="clear" w:color="auto" w:fill="F2F4F7"/>
      </w:pPr>
      <w:r>
        <w:rPr>
          <w:rFonts w:ascii="Courier New" w:hAnsi="Courier New" w:eastAsia="Courier New" w:cs="Courier New"/>
          <w:sz w:val="21"/>
        </w:rPr>
        <w:t xml:space="preserve">        cho_ktir(a, oxiri,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z = [12, 11, 13, 5, 6, 7]</w:t>
      </w:r>
    </w:p>
    <w:p>
      <w:pPr>
        <w:spacing w:after="0" w:line="240" w:lineRule="auto"/>
        <w:ind w:left="454"/>
        <w:shd w:val="clear" w:color="auto" w:fill="F2F4F7"/>
      </w:pPr>
      <w:r>
        <w:rPr>
          <w:rFonts w:ascii="Courier New" w:hAnsi="Courier New" w:eastAsia="Courier New" w:cs="Courier New"/>
          <w:sz w:val="21"/>
        </w:rPr>
        <w:t>uyum_saralash(z)</w:t>
      </w:r>
    </w:p>
    <w:p>
      <w:pPr>
        <w:spacing w:after="0" w:line="240" w:lineRule="auto"/>
        <w:ind w:left="454"/>
        <w:shd w:val="clear" w:color="auto" w:fill="F2F4F7"/>
      </w:pPr>
      <w:r>
        <w:rPr>
          <w:rFonts w:ascii="Courier New" w:hAnsi="Courier New" w:eastAsia="Courier New" w:cs="Courier New"/>
          <w:sz w:val="21"/>
        </w:rPr>
        <w:t>print(z)</w:t>
      </w:r>
    </w:p>
    <w:p>
      <w:pPr>
        <w:spacing w:after="0" w:line="240" w:lineRule="auto"/>
        <w:ind w:left="454"/>
        <w:shd w:val="clear" w:color="auto" w:fill="F2F4F7"/>
      </w:pPr>
      <w:r>
        <w:rPr>
          <w:rFonts w:ascii="Courier New" w:hAnsi="Courier New" w:eastAsia="Courier New" w:cs="Courier New"/>
          <w:sz w:val="21"/>
        </w:rPr>
        <w:t>print(tekshir(uyum_saralash))</w:t>
      </w:r>
    </w:p>
    <w:p>
      <w:pPr>
        <w:spacing w:after="80" w:line="120" w:lineRule="auto"/>
      </w:pPr>
    </w:p>
    <w:p>
      <w:pPr>
        <w:spacing w:after="0"/>
        <w:ind w:firstLine="709"/>
        <w:jc w:val="both"/>
      </w:pPr>
      <w:r>
        <w:rPr>
          <w:rFonts w:ascii="Times New Roman" w:hAnsi="Times New Roman" w:eastAsia="Times New Roman" w:cs="Times New Roman"/>
          <w:b w:val="0"/>
          <w:i w:val="0"/>
          <w:sz w:val="28"/>
        </w:rPr>
        <w:t>Uyum orqali saralashning murakkabligi O(n log n), xotira O(1). Uyumni qurish O(n) vaqt oladi, keyin n ta element chiqariladi va har bir chiqarish O(log n) vaqt talab qiladi. Algoritm barqaror emas. Talabalar uyum quriladigan paytda massivning holatini chiqarib ko‘rib, daraxt tuzilmasi massivda qanday aks etishini tushunadilar. Bu tajriba daraxtlar mavzusiga ham tayyorgarlik bo‘ladi. Uyum tuzilmasi saralashdan tashqari ustuvorlik navbatini qurishda ham keng qo‘llanadi.</w:t>
      </w:r>
    </w:p>
    <w:p>
      <w:pPr>
        <w:spacing w:after="0"/>
        <w:ind w:firstLine="709"/>
        <w:jc w:val="both"/>
      </w:pPr>
      <w:r>
        <w:rPr>
          <w:rFonts w:ascii="Times New Roman" w:hAnsi="Times New Roman" w:eastAsia="Times New Roman" w:cs="Times New Roman"/>
          <w:b w:val="0"/>
          <w:i w:val="0"/>
          <w:sz w:val="28"/>
        </w:rPr>
        <w:t>Saralash algoritmlarining chegarasi haqida ham tushuncha beriladi. Taqqoslashga asoslangan har qanday algoritm eng yomon holatda kamida n log n tartibida amal bajarishi isbotlangan. Shuning uchun birlashtirish va uyum orqali saralash asimptotik jihatdan optimaldir. Ammo kalitlar maxsus xususiyatga ega bo‘lsa, bu chegaradan o‘tish mumkin. Sanash orqali saralash kalitlar kichik butun sonlar bo‘lganda, masalan, yosh yoki sahifalar soni bo‘yicha, chiziqli vaqtda ishlaydi. Talabalar bu algoritmning oddiy variantini yozib ko‘radilar.</w:t>
      </w:r>
    </w:p>
    <w:p>
      <w:pPr>
        <w:spacing w:after="0"/>
        <w:ind w:firstLine="709"/>
        <w:jc w:val="both"/>
      </w:pPr>
      <w:r>
        <w:rPr>
          <w:rFonts w:ascii="Times New Roman" w:hAnsi="Times New Roman" w:eastAsia="Times New Roman" w:cs="Times New Roman"/>
          <w:b w:val="0"/>
          <w:i w:val="0"/>
          <w:sz w:val="28"/>
        </w:rPr>
        <w:t>Sanash orqali saralash har bir qiymat necha marta uchraganini sanaydi, keyin qiymatlarni o‘sish tartibida kerakli marta yozib chiqadi. Murakkabligi O(n + k), bu yerda k qiymatlar oralig‘i kattaligi. Kutubxona misolida kitoblarni nashr yili bo‘yicha saralash uchun yillar oralig‘i, aytaylik, bir necha yuz yil bo‘lgani uchun bu algoritm juda mos keladi. Lekin oraliq juda katta bo‘lsa, algoritm xotirani ko‘p talab qiladi. Shu sababli har bir algoritm o‘z qo‘llanish sohasiga ega.</w:t>
      </w:r>
    </w:p>
    <w:p>
      <w:pPr>
        <w:spacing w:after="0"/>
        <w:ind w:firstLine="709"/>
        <w:jc w:val="both"/>
      </w:pPr>
      <w:r>
        <w:rPr>
          <w:rFonts w:ascii="Times New Roman" w:hAnsi="Times New Roman" w:eastAsia="Times New Roman" w:cs="Times New Roman"/>
          <w:b w:val="0"/>
          <w:i w:val="0"/>
          <w:sz w:val="28"/>
        </w:rPr>
        <w:t>Python tilining Timsort algoritmi haqida ham qisqacha ma’lumot beriladi. U 2002 yilda Tim Peters tomonidan yaratilgan va ro‘yxatdagi tabiiy ravishda tartiblangan qismlarni, ya’ni «yugurishlarni» aniqlaydi. Kichik yugurishlar qo‘yish orqali saralash yordamida uzaytiriladi, so‘ng ular birlashtirish orqali saralash yordamida birlashtiriladi. Real ma’lumotlar ko‘pincha qisman tartiblangan bo‘lgani uchun Timsort amalda juda tez ishlaydi. Hozirda u Java va boshqa tillarda ham qo‘llaniladi.</w:t>
      </w:r>
    </w:p>
    <w:p>
      <w:pPr>
        <w:spacing w:after="0"/>
        <w:ind w:firstLine="709"/>
        <w:jc w:val="both"/>
      </w:pPr>
      <w:r>
        <w:rPr>
          <w:rFonts w:ascii="Times New Roman" w:hAnsi="Times New Roman" w:eastAsia="Times New Roman" w:cs="Times New Roman"/>
          <w:b w:val="0"/>
          <w:i w:val="0"/>
          <w:sz w:val="28"/>
        </w:rPr>
        <w:t>Mashg‘ulot yakunida talabalar o‘z ishlarini qisqa taqdimot shaklida namoyish etadilar. Har bir guruh o‘z mini-loyihasini ko‘rsatadi, qaysi algoritm tanlangani va nima uchun tanlangani haqida gapiradi. Boshqa guruhlar savollar beradilar. Taqdimot ko‘nikmasi kasbiy faoliyatda muhim ahamiyatga ega, chunki mutaxassis o‘z ishining natijasini boshqalarga tushunarli yetkaza olishi kerak. O‘qituvchi taqdimotlarni baholab, umumiy xulosa chiqaradi.</w:t>
      </w:r>
    </w:p>
    <w:p>
      <w:pPr>
        <w:pStyle w:val="Heading3"/>
      </w:pPr>
      <w:r>
        <w:rPr>
          <w:rFonts w:ascii="Times New Roman" w:hAnsi="Times New Roman" w:eastAsia="Times New Roman" w:cs="Times New Roman"/>
          <w:b/>
          <w:i/>
          <w:sz w:val="28"/>
        </w:rPr>
        <w:t>4. Samarali va oddiy algoritmlarni taqqoslash, mini-loyiha</w:t>
      </w:r>
    </w:p>
    <w:p>
      <w:pPr>
        <w:spacing w:after="0"/>
        <w:ind w:firstLine="709"/>
        <w:jc w:val="both"/>
      </w:pPr>
      <w:r>
        <w:rPr>
          <w:rFonts w:ascii="Times New Roman" w:hAnsi="Times New Roman" w:eastAsia="Times New Roman" w:cs="Times New Roman"/>
          <w:b w:val="0"/>
          <w:i w:val="0"/>
          <w:sz w:val="28"/>
        </w:rPr>
        <w:t>Barcha algoritmlar yozilgach, ularni bir-biri bilan taqqoslash vaqti keldi. Talabalar tajriba rejasini tuzadilar: har bir algoritm uchun uzunligi 1000, 5000, 20 000 va 100 000 bo‘lgan tasodifiy ro‘yxatlar saralanadi. Oddiy algoritmlar faqat dastlabki ikki uzunlikda sinaladi. Natijalar jadvalga yoziladi. Jadvalda har bir algoritm uchun vaqt ko‘rsatiladi va uzunlik o‘sishi bilan vaqt qanday o‘zgargani aniqlanadi.</w:t>
      </w:r>
    </w:p>
    <w:p>
      <w:pPr>
        <w:spacing w:after="0" w:line="240" w:lineRule="auto"/>
        <w:ind w:left="454"/>
        <w:shd w:val="clear" w:color="auto" w:fill="F2F4F7"/>
      </w:pPr>
      <w:r>
        <w:rPr>
          <w:rFonts w:ascii="Courier New" w:hAnsi="Courier New" w:eastAsia="Courier New" w:cs="Courier New"/>
          <w:sz w:val="21"/>
        </w:rPr>
        <w:t>import random, time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olchash(funksiya, n):</w:t>
      </w:r>
    </w:p>
    <w:p>
      <w:pPr>
        <w:spacing w:after="0" w:line="240" w:lineRule="auto"/>
        <w:ind w:left="454"/>
        <w:shd w:val="clear" w:color="auto" w:fill="F2F4F7"/>
      </w:pPr>
      <w:r>
        <w:rPr>
          <w:rFonts w:ascii="Courier New" w:hAnsi="Courier New" w:eastAsia="Courier New" w:cs="Courier New"/>
          <w:sz w:val="21"/>
        </w:rPr>
        <w:t xml:space="preserve">    a = [random.randint(0, 10 * n) for _ in range(n)]</w:t>
      </w:r>
    </w:p>
    <w:p>
      <w:pPr>
        <w:spacing w:after="0" w:line="240" w:lineRule="auto"/>
        <w:ind w:left="454"/>
        <w:shd w:val="clear" w:color="auto" w:fill="F2F4F7"/>
      </w:pPr>
      <w:r>
        <w:rPr>
          <w:rFonts w:ascii="Courier New" w:hAnsi="Courier New" w:eastAsia="Courier New" w:cs="Courier New"/>
          <w:sz w:val="21"/>
        </w:rPr>
        <w:t xml:space="preserve">    boshi = time.perf_counter()</w:t>
      </w:r>
    </w:p>
    <w:p>
      <w:pPr>
        <w:spacing w:after="0" w:line="240" w:lineRule="auto"/>
        <w:ind w:left="454"/>
        <w:shd w:val="clear" w:color="auto" w:fill="F2F4F7"/>
      </w:pPr>
      <w:r>
        <w:rPr>
          <w:rFonts w:ascii="Courier New" w:hAnsi="Courier New" w:eastAsia="Courier New" w:cs="Courier New"/>
          <w:sz w:val="21"/>
        </w:rPr>
        <w:t xml:space="preserve">    funksiya(a)</w:t>
      </w:r>
    </w:p>
    <w:p>
      <w:pPr>
        <w:spacing w:after="0" w:line="240" w:lineRule="auto"/>
        <w:ind w:left="454"/>
        <w:shd w:val="clear" w:color="auto" w:fill="F2F4F7"/>
      </w:pPr>
      <w:r>
        <w:rPr>
          <w:rFonts w:ascii="Courier New" w:hAnsi="Courier New" w:eastAsia="Courier New" w:cs="Courier New"/>
          <w:sz w:val="21"/>
        </w:rPr>
        <w:t xml:space="preserve">    return time.perf_counter() - boshi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birl_joyida(a):</w:t>
      </w:r>
    </w:p>
    <w:p>
      <w:pPr>
        <w:spacing w:after="0" w:line="240" w:lineRule="auto"/>
        <w:ind w:left="454"/>
        <w:shd w:val="clear" w:color="auto" w:fill="F2F4F7"/>
      </w:pPr>
      <w:r>
        <w:rPr>
          <w:rFonts w:ascii="Courier New" w:hAnsi="Courier New" w:eastAsia="Courier New" w:cs="Courier New"/>
          <w:sz w:val="21"/>
        </w:rPr>
        <w:t xml:space="preserve">    a[:] = birlashtirish_saralash(a)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n in (1000, 5000, 20000):</w:t>
      </w:r>
    </w:p>
    <w:p>
      <w:pPr>
        <w:spacing w:after="0" w:line="240" w:lineRule="auto"/>
        <w:ind w:left="454"/>
        <w:shd w:val="clear" w:color="auto" w:fill="F2F4F7"/>
      </w:pPr>
      <w:r>
        <w:rPr>
          <w:rFonts w:ascii="Courier New" w:hAnsi="Courier New" w:eastAsia="Courier New" w:cs="Courier New"/>
          <w:sz w:val="21"/>
        </w:rPr>
        <w:t xml:space="preserve">    natijalar = {</w:t>
      </w:r>
    </w:p>
    <w:p>
      <w:pPr>
        <w:spacing w:after="0" w:line="240" w:lineRule="auto"/>
        <w:ind w:left="454"/>
        <w:shd w:val="clear" w:color="auto" w:fill="F2F4F7"/>
      </w:pPr>
      <w:r>
        <w:rPr>
          <w:rFonts w:ascii="Courier New" w:hAnsi="Courier New" w:eastAsia="Courier New" w:cs="Courier New"/>
          <w:sz w:val="21"/>
        </w:rPr>
        <w:t xml:space="preserve">        "birlashtirish": olchash(birl_joyida, n),</w:t>
      </w:r>
    </w:p>
    <w:p>
      <w:pPr>
        <w:spacing w:after="0" w:line="240" w:lineRule="auto"/>
        <w:ind w:left="454"/>
        <w:shd w:val="clear" w:color="auto" w:fill="F2F4F7"/>
      </w:pPr>
      <w:r>
        <w:rPr>
          <w:rFonts w:ascii="Courier New" w:hAnsi="Courier New" w:eastAsia="Courier New" w:cs="Courier New"/>
          <w:sz w:val="21"/>
        </w:rPr>
        <w:t xml:space="preserve">        "tez": olchash(tez_joyida, n),</w:t>
      </w:r>
    </w:p>
    <w:p>
      <w:pPr>
        <w:spacing w:after="0" w:line="240" w:lineRule="auto"/>
        <w:ind w:left="454"/>
        <w:shd w:val="clear" w:color="auto" w:fill="F2F4F7"/>
      </w:pPr>
      <w:r>
        <w:rPr>
          <w:rFonts w:ascii="Courier New" w:hAnsi="Courier New" w:eastAsia="Courier New" w:cs="Courier New"/>
          <w:sz w:val="21"/>
        </w:rPr>
        <w:t xml:space="preserve">        "uyum": olchash(uyum_saralash, n),</w:t>
      </w:r>
    </w:p>
    <w:p>
      <w:pPr>
        <w:spacing w:after="0" w:line="240" w:lineRule="auto"/>
        <w:ind w:left="454"/>
        <w:shd w:val="clear" w:color="auto" w:fill="F2F4F7"/>
      </w:pPr>
      <w:r>
        <w:rPr>
          <w:rFonts w:ascii="Courier New" w:hAnsi="Courier New" w:eastAsia="Courier New" w:cs="Courier New"/>
          <w:sz w:val="21"/>
        </w:rPr>
        <w:t xml:space="preserve">        "sorted": olchash(lambda a: a.sort(), n),</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print(n, {k: round(v, 4) for k, v in natijalar.items()})</w:t>
      </w:r>
    </w:p>
    <w:p>
      <w:pPr>
        <w:spacing w:after="80" w:line="120" w:lineRule="auto"/>
      </w:pPr>
    </w:p>
    <w:p>
      <w:pPr>
        <w:spacing w:after="0"/>
        <w:ind w:firstLine="709"/>
        <w:jc w:val="both"/>
      </w:pPr>
      <w:r>
        <w:rPr>
          <w:rFonts w:ascii="Times New Roman" w:hAnsi="Times New Roman" w:eastAsia="Times New Roman" w:cs="Times New Roman"/>
          <w:b w:val="0"/>
          <w:i w:val="0"/>
          <w:sz w:val="28"/>
        </w:rPr>
        <w:t>Natijalarni tahlil qilishda talabalar quyidagilarni aniqlaydilar. Samarali algoritmlarda uzunlik 20 barobar oshganda vaqt taxminan 25–30 barobar oshadi, bu n log n bilan mos. Oddiy algoritmlarda esa 20 barobar oshganda vaqt 400 barobar oshgan bo‘lardi. Tez saralash odatda uyum orqali saralashdan tezroq ishlaydi. Python ichki sort metodi esa hammasidan ancha tez, chunki C tilida yozilgan va Timsort algoritmidan foydalanadi. Bu kuzatuv amalda tayyor funksiyadan foydalanish ma’qulligini ko‘rsatadi.</w:t>
      </w:r>
    </w:p>
    <w:p>
      <w:pPr>
        <w:spacing w:after="0"/>
        <w:ind w:firstLine="709"/>
        <w:jc w:val="both"/>
      </w:pPr>
      <w:r>
        <w:rPr>
          <w:rFonts w:ascii="Times New Roman" w:hAnsi="Times New Roman" w:eastAsia="Times New Roman" w:cs="Times New Roman"/>
          <w:b w:val="0"/>
          <w:i w:val="0"/>
          <w:sz w:val="28"/>
        </w:rPr>
        <w:t>Mashg‘ulotning yakuniy qismida mini-loyiha bajariladi: «Kitoblarni saralash tizimi». Dastur kamida ellikta kitob yozuvini yaratadi, foydalanuvchiga saralash mezonini tanlash imkonini beradi: muallif, nom yoki yil. Algoritm sifatida talaba birlashtirish yoki tez saralashni tanlaydi. Dastur saralash vaqtini o‘lchaydi va natijani jadval shaklida chiqaradi. Loyihada kalit funksiyasidan foydalanilgan umumiy saralash qo‘llanishi kerak, shunda bitta algoritm barcha mezonlar uchun ishlaydi.</w:t>
      </w:r>
    </w:p>
    <w:p>
      <w:pPr>
        <w:spacing w:after="0"/>
        <w:ind w:firstLine="709"/>
        <w:jc w:val="both"/>
      </w:pPr>
      <w:r>
        <w:rPr>
          <w:rFonts w:ascii="Times New Roman" w:hAnsi="Times New Roman" w:eastAsia="Times New Roman" w:cs="Times New Roman"/>
          <w:b w:val="0"/>
          <w:i w:val="0"/>
          <w:sz w:val="28"/>
        </w:rPr>
        <w:t>Loyihani bajarishda talabalar quyidagi qadamlarni bosib o‘tadilar. Avval ma’lumotlar tuzilmasi, ya’ni yozuvlar ro‘yxati loyihalanadi. Keyin saralash funksiyasi kalit funksiyasini qabul qiladigan qilib umumlashtiriladi. So‘ngra foydalanuvchi interfeysi, ya’ni oddiy matnli menyu yoziladi. Oxirida dastur sinalib, xatolar tuzatiladi. Loyiha tugagach, talaba uni o‘qituvchiga namoyish qilib, tanlangan algoritmni asoslaydi. Bu jarayon real dasturiy ishlab chiqish bosqichlariga mos keladi.</w:t>
      </w:r>
    </w:p>
    <w:p>
      <w:pPr>
        <w:spacing w:after="0"/>
        <w:ind w:firstLine="709"/>
        <w:jc w:val="both"/>
      </w:pPr>
      <w:r>
        <w:rPr>
          <w:rFonts w:ascii="Times New Roman" w:hAnsi="Times New Roman" w:eastAsia="Times New Roman" w:cs="Times New Roman"/>
          <w:b w:val="0"/>
          <w:i w:val="0"/>
          <w:sz w:val="28"/>
        </w:rPr>
        <w:t>Mashg‘ulot xulosasida o‘qituvchi quyidagi muhim fikrlarni takrorlaydi. Samarali saralash algoritmlari O(n log n) vaqtda ishlaydi va katta ma’lumotlar uchun zarur. Birlashtirish orqali saralash barqaror va kafolatlangan tezlikka ega, lekin qo‘shimcha xotira talab qiladi. Tez saralash amalda eng tez, ammo tayanch noto‘g‘ri tanlansa sekinlashadi. Uyum orqali saralash joyida ishlaydi, lekin barqaror emas. Amaliy dasturlashda tayyor funksiyalardan foydalaniladi, ammo ularning ichki ishlashini bilish zarur.</w:t>
      </w:r>
    </w:p>
    <w:p>
      <w:pPr>
        <w:spacing w:after="0"/>
        <w:ind w:firstLine="709"/>
        <w:jc w:val="both"/>
      </w:pPr>
      <w:r>
        <w:rPr>
          <w:rFonts w:ascii="Times New Roman" w:hAnsi="Times New Roman" w:eastAsia="Times New Roman" w:cs="Times New Roman"/>
          <w:b w:val="0"/>
          <w:i w:val="0"/>
          <w:sz w:val="28"/>
        </w:rPr>
        <w:t>Uyga vazifa: tez saralash algoritmining tayanchni tasodifiy tanlaydigan variantini yozish va uni teskari tartiblangan ro‘yxatda dastlabki variant bilan taqqoslash. Talaba natijalarini qisqa hisobot shaklida topshiradi. Hisobotda eng yomon holat qanday bartaraf etilgani tushuntirilishi kerak. Bu vazifa talabalarga algoritmlarni takomillashtirish yo‘llarini ko‘rsatadi va ularning mustaqil fikrlash qobiliyatini rivojlantiradi.</w:t>
      </w:r>
    </w:p>
    <w:p>
      <w:pPr>
        <w:spacing w:after="0"/>
        <w:ind w:firstLine="709"/>
        <w:jc w:val="both"/>
      </w:pPr>
      <w:r>
        <w:rPr>
          <w:rFonts w:ascii="Times New Roman" w:hAnsi="Times New Roman" w:eastAsia="Times New Roman" w:cs="Times New Roman"/>
          <w:b w:val="0"/>
          <w:i w:val="0"/>
          <w:sz w:val="28"/>
        </w:rPr>
        <w:t>Samarali saralash algoritmlarini o‘rganish natijasida talabalar katta ma’lumotlar bilan ishlash uchun to‘g‘ri vositalarni tanlashni o‘rganadilar. Bu bilim kutubxona fondini statistik tahlil qilish, katta bibliografik bazalarni tartiblash va hisobotlar tayyorlashda foydali bo‘ladi.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«Bo‘lib tashla va hukmronlik qil» tamoyilini tushuntiring.</w:t>
      </w:r>
    </w:p>
    <w:p>
      <w:pPr>
        <w:spacing w:after="40"/>
        <w:ind w:left="709" w:hanging="283"/>
        <w:jc w:val="both"/>
      </w:pPr>
      <w:r>
        <w:rPr>
          <w:rFonts w:ascii="Times New Roman" w:hAnsi="Times New Roman" w:eastAsia="Times New Roman" w:cs="Times New Roman"/>
          <w:sz w:val="28"/>
        </w:rPr>
        <w:t>–  Birlashtirish funksiyasida teng belgisi nima uchun muhim?</w:t>
      </w:r>
    </w:p>
    <w:p>
      <w:pPr>
        <w:spacing w:after="40"/>
        <w:ind w:left="709" w:hanging="283"/>
        <w:jc w:val="both"/>
      </w:pPr>
      <w:r>
        <w:rPr>
          <w:rFonts w:ascii="Times New Roman" w:hAnsi="Times New Roman" w:eastAsia="Times New Roman" w:cs="Times New Roman"/>
          <w:sz w:val="28"/>
        </w:rPr>
        <w:t>–  Tez saralashda eng yomon holat qachon yuz beradi va uni qanday bartaraf etish mumkin?</w:t>
      </w:r>
    </w:p>
    <w:p>
      <w:pPr>
        <w:spacing w:after="40"/>
        <w:ind w:left="709" w:hanging="283"/>
        <w:jc w:val="both"/>
      </w:pPr>
      <w:r>
        <w:rPr>
          <w:rFonts w:ascii="Times New Roman" w:hAnsi="Times New Roman" w:eastAsia="Times New Roman" w:cs="Times New Roman"/>
          <w:sz w:val="28"/>
        </w:rPr>
        <w:t>–  Uyum xossasi nima va uyum massivda qanday saqlanadi?</w:t>
      </w:r>
    </w:p>
    <w:p>
      <w:pPr>
        <w:spacing w:after="40"/>
        <w:ind w:left="709" w:hanging="283"/>
        <w:jc w:val="both"/>
      </w:pPr>
      <w:r>
        <w:rPr>
          <w:rFonts w:ascii="Times New Roman" w:hAnsi="Times New Roman" w:eastAsia="Times New Roman" w:cs="Times New Roman"/>
          <w:sz w:val="28"/>
        </w:rPr>
        <w:t>–  Qaysi saralash algoritmlari barqaror, qaysilari joyida ishlaydi?</w:t>
      </w:r>
    </w:p>
    <w:p>
      <w:pPr>
        <w:pStyle w:val="Heading2"/>
        <w:pageBreakBefore/>
      </w:pPr>
      <w:r>
        <w:rPr>
          <w:rFonts w:ascii="Times New Roman" w:hAnsi="Times New Roman" w:eastAsia="Times New Roman" w:cs="Times New Roman"/>
          <w:b/>
          <w:i w:val="0"/>
          <w:sz w:val="28"/>
        </w:rPr>
        <w:t>9-MAVZU: Bog‘langan ro‘yxatlar</w:t>
      </w:r>
    </w:p>
    <w:p>
      <w:pPr>
        <w:spacing w:after="80"/>
        <w:jc w:val="center"/>
      </w:pPr>
      <w:r>
        <w:rPr>
          <w:rFonts w:ascii="Times New Roman" w:hAnsi="Times New Roman" w:eastAsia="Times New Roman" w:cs="Times New Roman"/>
          <w:b w:val="0"/>
          <w:i/>
          <w:sz w:val="24"/>
        </w:rPr>
        <w:t>(Nazariy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Bog‘langan ro‘yxat tushunchasi va uning tuguni</w:t>
      </w:r>
    </w:p>
    <w:p>
      <w:pPr>
        <w:spacing w:after="0"/>
        <w:jc w:val="left"/>
      </w:pPr>
      <w:r>
        <w:rPr>
          <w:rFonts w:ascii="Times New Roman" w:hAnsi="Times New Roman" w:eastAsia="Times New Roman" w:cs="Times New Roman"/>
          <w:b w:val="0"/>
          <w:i w:val="0"/>
          <w:sz w:val="28"/>
        </w:rPr>
        <w:t>2. Bir bog‘lamli ro‘yxat amallari va ularning murakkabligi</w:t>
      </w:r>
    </w:p>
    <w:p>
      <w:pPr>
        <w:spacing w:after="0"/>
        <w:jc w:val="left"/>
      </w:pPr>
      <w:r>
        <w:rPr>
          <w:rFonts w:ascii="Times New Roman" w:hAnsi="Times New Roman" w:eastAsia="Times New Roman" w:cs="Times New Roman"/>
          <w:b w:val="0"/>
          <w:i w:val="0"/>
          <w:sz w:val="28"/>
        </w:rPr>
        <w:t>3. Ikki bog‘lamli va halqali ro‘yxatlar</w:t>
      </w:r>
    </w:p>
    <w:p>
      <w:pPr>
        <w:spacing w:after="0"/>
        <w:jc w:val="left"/>
      </w:pPr>
      <w:r>
        <w:rPr>
          <w:rFonts w:ascii="Times New Roman" w:hAnsi="Times New Roman" w:eastAsia="Times New Roman" w:cs="Times New Roman"/>
          <w:b w:val="0"/>
          <w:i w:val="0"/>
          <w:sz w:val="28"/>
        </w:rPr>
        <w:t>4. Massiv va bog‘langan ro‘yxatni taqqoslash, qo‘llanilish sohalari</w:t>
      </w:r>
    </w:p>
    <w:p>
      <w:pPr>
        <w:spacing w:after="80"/>
        <w:ind w:firstLine="709"/>
        <w:jc w:val="both"/>
      </w:pPr>
    </w:p>
    <w:p>
      <w:pPr>
        <w:pStyle w:val="Heading3"/>
      </w:pPr>
      <w:r>
        <w:rPr>
          <w:rFonts w:ascii="Times New Roman" w:hAnsi="Times New Roman" w:eastAsia="Times New Roman" w:cs="Times New Roman"/>
          <w:b/>
          <w:i/>
          <w:sz w:val="28"/>
        </w:rPr>
        <w:t>1. Bog‘langan ro‘yxat tushunchasi va uning tuguni</w:t>
      </w:r>
    </w:p>
    <w:p>
      <w:pPr>
        <w:spacing w:after="0"/>
        <w:ind w:firstLine="709"/>
        <w:jc w:val="both"/>
      </w:pPr>
      <w:r>
        <w:rPr>
          <w:rFonts w:ascii="Times New Roman" w:hAnsi="Times New Roman" w:eastAsia="Times New Roman" w:cs="Times New Roman"/>
          <w:b w:val="0"/>
          <w:i w:val="0"/>
          <w:sz w:val="28"/>
        </w:rPr>
        <w:t>Bog‘langan ro‘yxat chiziqli ma’lumotlar tuzilmasi bo‘lib, uning elementlari xotirada ketma-ket joylashishi shart emas. Har bir element tugun deb ataladi va u ikki qismdan iborat: ma’lumotning o‘zi hamda keyingi tugunga havola. Havola keyingi tugunning xotiradagi manzilini ko‘rsatadi. Shu havolalar zanjiri tufayli tugunlar bir-biri bilan bog‘lanib, yagona ro‘yxatni tashkil etadi. Zanjirning boshi bosh ko‘rsatkich orqali ma’lum bo‘ladi.</w:t>
      </w:r>
    </w:p>
    <w:p>
      <w:pPr>
        <w:spacing w:after="0"/>
        <w:ind w:firstLine="709"/>
        <w:jc w:val="both"/>
      </w:pPr>
      <w:r>
        <w:rPr>
          <w:rFonts w:ascii="Times New Roman" w:hAnsi="Times New Roman" w:eastAsia="Times New Roman" w:cs="Times New Roman"/>
          <w:b w:val="0"/>
          <w:i w:val="0"/>
          <w:sz w:val="28"/>
        </w:rPr>
        <w:t>Massiv bilan bog‘langan ro‘yxat o‘rtasidagi asosiy farq xotirada joylashuv usulidadir. Massiv elementlari yonma-yon turadi, shuning uchun istalgan elementga indeks bo‘yicha bir zumda borish mumkin. Bog‘langan ro‘yxat tugunlari esa xotiraning turli joylarida bo‘lishi mumkin va ular faqat havolalar bilan ulanadi. Shu sababli i-tugunga borish uchun boshdan boshlab havolalar bo‘ylab i marta yurish kerak bo‘ladi.</w:t>
      </w:r>
    </w:p>
    <w:p>
      <w:pPr>
        <w:spacing w:after="0"/>
        <w:ind w:firstLine="709"/>
        <w:jc w:val="both"/>
      </w:pPr>
      <w:r>
        <w:rPr>
          <w:rFonts w:ascii="Times New Roman" w:hAnsi="Times New Roman" w:eastAsia="Times New Roman" w:cs="Times New Roman"/>
          <w:b w:val="0"/>
          <w:i w:val="0"/>
          <w:sz w:val="28"/>
        </w:rPr>
        <w:t>Kutubxona ishidan o‘xshatish keltiramiz. Massiv — javondagi ketma-ket terilgan kitoblarga o‘xshaydi: uchinchi kitobni olish uchun uchinchi o‘ringa qaraymiz. Bog‘langan ro‘yxat esa «xazina qidirish» o‘yiniga o‘xshaydi: har bir kartochkada keyingi kartochka qayerda yashirilgani yozilgan, shuning uchun to‘rtinchi kartochkani topish uchun avval birinchisini, ikkinchisini va uchinchisini topish kerak. Ro‘yxat oxiridagi kartochkada keyingi manzil o‘rniga «tamom» belgisi turadi.</w:t>
      </w:r>
    </w:p>
    <w:p>
      <w:pPr>
        <w:spacing w:after="0"/>
        <w:ind w:firstLine="709"/>
        <w:jc w:val="both"/>
      </w:pPr>
      <w:r>
        <w:rPr>
          <w:rFonts w:ascii="Times New Roman" w:hAnsi="Times New Roman" w:eastAsia="Times New Roman" w:cs="Times New Roman"/>
          <w:b w:val="0"/>
          <w:i w:val="0"/>
          <w:sz w:val="28"/>
        </w:rPr>
        <w:t>Ro‘yxatning oxirgi tuguni hech qaysi tugunga ishora qilmaydi, uning havolasi maxsus bo‘sh qiymatga teng bo‘ladi. Python tilida bu None, boshqa tillarda null yoki nullptr. Bo‘sh ro‘yxatda esa bosh ko‘rsatkichning o‘zi bo‘sh qiymatga ega. Ro‘yxat oxiriga yetganimizni aynan shu bo‘sh havola bilan aniqlaymiz. Bu belgini unutish yoki noto‘g‘ri ishlash eng ko‘p uchraydigan xatolardan biri bo‘lib, dastur ishdan chiqishiga olib keladi.</w:t>
      </w:r>
    </w:p>
    <w:p>
      <w:pPr>
        <w:spacing w:after="0"/>
        <w:ind w:firstLine="709"/>
        <w:jc w:val="both"/>
      </w:pPr>
      <w:r>
        <w:rPr>
          <w:rFonts w:ascii="Times New Roman" w:hAnsi="Times New Roman" w:eastAsia="Times New Roman" w:cs="Times New Roman"/>
          <w:b w:val="0"/>
          <w:i w:val="0"/>
          <w:sz w:val="28"/>
        </w:rPr>
        <w:t>Python tilida tugun sinf ko‘rinishida beriladi. Sinfning ikkita maydoni bo‘ladi: qiymat va keyingi. Ro‘yxatning o‘zi esa boshqa sinf bo‘lib, unda bosh tugunga havola saqlanadi. Quyidagi misolda tugun sinfi va uchta tugundan iborat oddiy ro‘yxat yaratilgan. Tugunlar qo‘lda bir-biriga ulangan. Keyin ro‘yxat boshdan oxirigacha aylanib chiqib, qiymatlar ekranga chiqariladi.</w:t>
      </w:r>
    </w:p>
    <w:p>
      <w:pPr>
        <w:spacing w:after="0" w:line="240" w:lineRule="auto"/>
        <w:ind w:left="454"/>
        <w:shd w:val="clear" w:color="auto" w:fill="F2F4F7"/>
      </w:pPr>
      <w:r>
        <w:rPr>
          <w:rFonts w:ascii="Courier New" w:hAnsi="Courier New" w:eastAsia="Courier New" w:cs="Courier New"/>
          <w:sz w:val="21"/>
        </w:rPr>
        <w:t>class Tugun:</w:t>
      </w:r>
    </w:p>
    <w:p>
      <w:pPr>
        <w:spacing w:after="0" w:line="240" w:lineRule="auto"/>
        <w:ind w:left="454"/>
        <w:shd w:val="clear" w:color="auto" w:fill="F2F4F7"/>
      </w:pPr>
      <w:r>
        <w:rPr>
          <w:rFonts w:ascii="Courier New" w:hAnsi="Courier New" w:eastAsia="Courier New" w:cs="Courier New"/>
          <w:sz w:val="21"/>
        </w:rPr>
        <w:t xml:space="preserve">    def __init__(self, qiymat):</w:t>
      </w:r>
    </w:p>
    <w:p>
      <w:pPr>
        <w:spacing w:after="0" w:line="240" w:lineRule="auto"/>
        <w:ind w:left="454"/>
        <w:shd w:val="clear" w:color="auto" w:fill="F2F4F7"/>
      </w:pPr>
      <w:r>
        <w:rPr>
          <w:rFonts w:ascii="Courier New" w:hAnsi="Courier New" w:eastAsia="Courier New" w:cs="Courier New"/>
          <w:sz w:val="21"/>
        </w:rPr>
        <w:t xml:space="preserve">        self.qiymat = qiymat</w:t>
      </w:r>
    </w:p>
    <w:p>
      <w:pPr>
        <w:spacing w:after="0" w:line="240" w:lineRule="auto"/>
        <w:ind w:left="454"/>
        <w:shd w:val="clear" w:color="auto" w:fill="F2F4F7"/>
      </w:pPr>
      <w:r>
        <w:rPr>
          <w:rFonts w:ascii="Courier New" w:hAnsi="Courier New" w:eastAsia="Courier New" w:cs="Courier New"/>
          <w:sz w:val="21"/>
        </w:rPr>
        <w:t xml:space="preserve">        self.keyingi =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bosh = Tugun("Xamsa")</w:t>
      </w:r>
    </w:p>
    <w:p>
      <w:pPr>
        <w:spacing w:after="0" w:line="240" w:lineRule="auto"/>
        <w:ind w:left="454"/>
        <w:shd w:val="clear" w:color="auto" w:fill="F2F4F7"/>
      </w:pPr>
      <w:r>
        <w:rPr>
          <w:rFonts w:ascii="Courier New" w:hAnsi="Courier New" w:eastAsia="Courier New" w:cs="Courier New"/>
          <w:sz w:val="21"/>
        </w:rPr>
        <w:t>bosh.keyingi = Tugun("O'tkan kunlar")</w:t>
      </w:r>
    </w:p>
    <w:p>
      <w:pPr>
        <w:spacing w:after="0" w:line="240" w:lineRule="auto"/>
        <w:ind w:left="454"/>
        <w:shd w:val="clear" w:color="auto" w:fill="F2F4F7"/>
      </w:pPr>
      <w:r>
        <w:rPr>
          <w:rFonts w:ascii="Courier New" w:hAnsi="Courier New" w:eastAsia="Courier New" w:cs="Courier New"/>
          <w:sz w:val="21"/>
        </w:rPr>
        <w:t>bosh.keyingi.keyingi = Tugun("Kecha va kunduz")</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joriy = bosh</w:t>
      </w:r>
    </w:p>
    <w:p>
      <w:pPr>
        <w:spacing w:after="0" w:line="240" w:lineRule="auto"/>
        <w:ind w:left="454"/>
        <w:shd w:val="clear" w:color="auto" w:fill="F2F4F7"/>
      </w:pPr>
      <w:r>
        <w:rPr>
          <w:rFonts w:ascii="Courier New" w:hAnsi="Courier New" w:eastAsia="Courier New" w:cs="Courier New"/>
          <w:sz w:val="21"/>
        </w:rPr>
        <w:t>while joriy is not None:</w:t>
      </w:r>
    </w:p>
    <w:p>
      <w:pPr>
        <w:spacing w:after="0" w:line="240" w:lineRule="auto"/>
        <w:ind w:left="454"/>
        <w:shd w:val="clear" w:color="auto" w:fill="F2F4F7"/>
      </w:pPr>
      <w:r>
        <w:rPr>
          <w:rFonts w:ascii="Courier New" w:hAnsi="Courier New" w:eastAsia="Courier New" w:cs="Courier New"/>
          <w:sz w:val="21"/>
        </w:rPr>
        <w:t xml:space="preserve">    print(joriy.qiymat)</w:t>
      </w:r>
    </w:p>
    <w:p>
      <w:pPr>
        <w:spacing w:after="0" w:line="240" w:lineRule="auto"/>
        <w:ind w:left="454"/>
        <w:shd w:val="clear" w:color="auto" w:fill="F2F4F7"/>
      </w:pPr>
      <w:r>
        <w:rPr>
          <w:rFonts w:ascii="Courier New" w:hAnsi="Courier New" w:eastAsia="Courier New" w:cs="Courier New"/>
          <w:sz w:val="21"/>
        </w:rPr>
        <w:t xml:space="preserve">    joriy = joriy.keyingi</w:t>
      </w:r>
    </w:p>
    <w:p>
      <w:pPr>
        <w:spacing w:after="80" w:line="120" w:lineRule="auto"/>
      </w:pPr>
    </w:p>
    <w:p>
      <w:pPr>
        <w:spacing w:after="0"/>
        <w:ind w:firstLine="709"/>
        <w:jc w:val="both"/>
      </w:pPr>
      <w:r>
        <w:rPr>
          <w:rFonts w:ascii="Times New Roman" w:hAnsi="Times New Roman" w:eastAsia="Times New Roman" w:cs="Times New Roman"/>
          <w:b w:val="0"/>
          <w:i w:val="0"/>
          <w:sz w:val="28"/>
        </w:rPr>
        <w:t>Bog‘langan ro‘yxatning asosiy afzalligi — hajmining moslashuvchanligi. Ro‘yxat uchun oldindan joy ajratish shart emas. Yangi element kerak bo‘lsa, yangi tugun yaratiladi va ro‘yxatga ulanadi. Element kerak bo‘lmasa, tugun chiqarib tashlanadi va xotira bo‘shatiladi. Elementlarni siljitish talab qilinmaydi. Shu xususiyat ro‘yxat o‘rtasiga qo‘shish va o‘chirish amallarini massivga qaraganda ancha qulay qiladi.</w:t>
      </w:r>
    </w:p>
    <w:p>
      <w:pPr>
        <w:spacing w:after="0"/>
        <w:ind w:firstLine="709"/>
        <w:jc w:val="both"/>
      </w:pPr>
      <w:r>
        <w:rPr>
          <w:rFonts w:ascii="Times New Roman" w:hAnsi="Times New Roman" w:eastAsia="Times New Roman" w:cs="Times New Roman"/>
          <w:b w:val="0"/>
          <w:i w:val="0"/>
          <w:sz w:val="28"/>
        </w:rPr>
        <w:t>Ammo kamchiliklari ham bor. Har bir tugun ma’lumotdan tashqari havola saqlagani uchun qo‘shimcha xotira sarflanadi. Tugunlar xotirada tarqoq joylashgani sababli protsessor keshidan yomon foydalaniladi va amalda aylanib chiqish massivga qaraganda sekinroq ishlaydi. Indeks bo‘yicha murojaat O(n) vaqt oladi. Orqaga qarab yurish ham mumkin emas, agar faqat bitta yo‘nalishdagi havolalar bo‘lsa. Bu cheklovlar tuzilmani tanlashda hisobga olinadi.</w:t>
      </w:r>
    </w:p>
    <w:p>
      <w:pPr>
        <w:spacing w:after="0"/>
        <w:ind w:firstLine="709"/>
        <w:jc w:val="both"/>
      </w:pPr>
      <w:r>
        <w:rPr>
          <w:rFonts w:ascii="Times New Roman" w:hAnsi="Times New Roman" w:eastAsia="Times New Roman" w:cs="Times New Roman"/>
          <w:b w:val="0"/>
          <w:i w:val="0"/>
          <w:sz w:val="28"/>
        </w:rPr>
        <w:t>Dinamik xotira bilan ishlash bog‘langan ro‘yxatning ajralmas qismidir. Har bir yangi tugun yaratilganda dastur operativ xotiradan joy ajratadi, tugun o‘chirilganda esa bu joy bo‘shatiladi. Python tilida xotirani avtomatik axlat yig‘uvchi boshqaradi: hech qaysi havola ko‘rsatmayotgan tugun o‘zi bo‘shatiladi. C va C++ tillarida esa dasturchi xotirani qo‘lda bo‘shatishi kerak, aks holda xotira oqishi yuz beradi. Shu sababli bog‘langan ro‘yxat dasturlash tillarining xotira bilan ishlash madaniyatini o‘rganish uchun yaxshi vosita hisoblanadi.</w:t>
      </w:r>
    </w:p>
    <w:p>
      <w:pPr>
        <w:spacing w:after="0"/>
        <w:ind w:firstLine="709"/>
        <w:jc w:val="both"/>
      </w:pPr>
      <w:r>
        <w:rPr>
          <w:rFonts w:ascii="Times New Roman" w:hAnsi="Times New Roman" w:eastAsia="Times New Roman" w:cs="Times New Roman"/>
          <w:b w:val="0"/>
          <w:i w:val="0"/>
          <w:sz w:val="28"/>
        </w:rPr>
        <w:t>Ro‘yxat tuguni sifatida kutubxona yozuvini ham olish mumkin. Bunda tugunning qiymat maydonida butun kitob yozuvi, ya’ni nomi, muallifi va yili saqlanadi. Ro‘yxat tuzilmasi o‘zgarmaydi, faqat tugundagi ma’lumot turi boshqacha bo‘ladi. Bu umumiy g‘oya ma’lumotlar tuzilmasi va saqlanayotgan ma’lumot mustaqilligini ko‘rsatadi: bir xil tuzilmani turli turdagi ma’lumotlar uchun ishlatish mumkin.</w:t>
      </w:r>
    </w:p>
    <w:p>
      <w:pPr>
        <w:spacing w:after="0"/>
        <w:ind w:firstLine="709"/>
        <w:jc w:val="both"/>
      </w:pPr>
      <w:r>
        <w:rPr>
          <w:rFonts w:ascii="Times New Roman" w:hAnsi="Times New Roman" w:eastAsia="Times New Roman" w:cs="Times New Roman"/>
          <w:b w:val="0"/>
          <w:i w:val="0"/>
          <w:sz w:val="28"/>
        </w:rPr>
        <w:t>Bog‘langan ro‘yxat g‘oyasi 1955–1956 yillarda Allen Nyuell, Kliff Shou va Gerbert Saymon tomonidan sun’iy intellekt dasturlarida joriy etilgan. Ular ma’lumotlar uzunligi oldindan noma’lum bo‘lgan masalalarda moslashuvchan tuzilma kerakligini ko‘rganlar. Keyinchalik bu g‘oya Lisp tilida asosiy ma’lumotlar tuzilmasiga aylandi. Lisp nomining o‘zi «List Processing», ya’ni ro‘yxatlarni qayta ishlash degan ma’noni anglatadi.</w:t>
      </w:r>
    </w:p>
    <w:p>
      <w:pPr>
        <w:pStyle w:val="Heading3"/>
      </w:pPr>
      <w:r>
        <w:rPr>
          <w:rFonts w:ascii="Times New Roman" w:hAnsi="Times New Roman" w:eastAsia="Times New Roman" w:cs="Times New Roman"/>
          <w:b/>
          <w:i/>
          <w:sz w:val="28"/>
        </w:rPr>
        <w:t>2. Bir bog‘lamli ro‘yxat amallari va ularning murakkabligi</w:t>
      </w:r>
    </w:p>
    <w:p>
      <w:pPr>
        <w:spacing w:after="0"/>
        <w:ind w:firstLine="709"/>
        <w:jc w:val="both"/>
      </w:pPr>
      <w:r>
        <w:rPr>
          <w:rFonts w:ascii="Times New Roman" w:hAnsi="Times New Roman" w:eastAsia="Times New Roman" w:cs="Times New Roman"/>
          <w:b w:val="0"/>
          <w:i w:val="0"/>
          <w:sz w:val="28"/>
        </w:rPr>
        <w:t>Bir bog‘lamli ro‘yxatda har bir tugun faqat keyingi tugunga havola saqlaydi. Bunday ro‘yxatda yurish faqat boshdan oxirga qarab mumkin. Asosiy amallar: aylanib chiqish, elementni qidirish, boshiga qo‘shish, oxiriga qo‘shish, o‘rtaga qo‘shish, o‘chirish va uzunlikni aniqlash. Har bir amalning murakkabligi tugun joylashuviga bog‘liq. Quyida amallar ketma-ket ko‘rib chiqiladi.</w:t>
      </w:r>
    </w:p>
    <w:p>
      <w:pPr>
        <w:spacing w:after="0"/>
        <w:ind w:firstLine="709"/>
        <w:jc w:val="both"/>
      </w:pPr>
      <w:r>
        <w:rPr>
          <w:rFonts w:ascii="Times New Roman" w:hAnsi="Times New Roman" w:eastAsia="Times New Roman" w:cs="Times New Roman"/>
          <w:b w:val="0"/>
          <w:i w:val="0"/>
          <w:sz w:val="28"/>
        </w:rPr>
        <w:t>Aylanib chiqish amali bosh tugundan boshlanadi va har bir qadamda keyingi tugunga o‘tadi, bo‘sh qiymatga yetgunicha davom etadi. Bu amal n ta tugun uchun O(n) vaqt oladi. Qidirish amali ham aylanib chiqishga asoslanadi: har bir tugunning qiymati kalit bilan solishtiriladi. Ro‘yxat tartiblangan bo‘lsa ham, binar qidirishni qo‘llab bo‘lmaydi, chunki o‘rta tugunga bir zumda borishning iloji yo‘q. Shu sababli qidirish har doim O(n) hisoblanadi.</w:t>
      </w:r>
    </w:p>
    <w:p>
      <w:pPr>
        <w:spacing w:after="0"/>
        <w:ind w:firstLine="709"/>
        <w:jc w:val="both"/>
      </w:pPr>
      <w:r>
        <w:rPr>
          <w:rFonts w:ascii="Times New Roman" w:hAnsi="Times New Roman" w:eastAsia="Times New Roman" w:cs="Times New Roman"/>
          <w:b w:val="0"/>
          <w:i w:val="0"/>
          <w:sz w:val="28"/>
        </w:rPr>
        <w:t>Boshiga element qo‘shish eng oson amal. Yangi tugun yaratiladi, uning keyingi havolasi hozirgi bosh tugunga o‘rnatiladi, keyin bosh ko‘rsatkich yangi tugunga o‘tkaziladi. Bu amal ro‘yxat uzunligiga bog‘liq emas va O(1) vaqt oladi. Massivda esa boshiga qo‘shish barcha elementlarni siljitishni talab qilgani uchun O(n) edi. Aynan shu holat bog‘langan ro‘yxatning massivdan ustunligini ko‘rsatadi.</w:t>
      </w:r>
    </w:p>
    <w:p>
      <w:pPr>
        <w:spacing w:after="0"/>
        <w:ind w:firstLine="709"/>
        <w:jc w:val="both"/>
      </w:pPr>
      <w:r>
        <w:rPr>
          <w:rFonts w:ascii="Times New Roman" w:hAnsi="Times New Roman" w:eastAsia="Times New Roman" w:cs="Times New Roman"/>
          <w:b w:val="0"/>
          <w:i w:val="0"/>
          <w:sz w:val="28"/>
        </w:rPr>
        <w:t>Oxiriga element qo‘shish uchun oxirgi tugunni topish kerak, buning uchun butun ro‘yxatni aylanib chiqishga to‘g‘ri keladi va bu O(n) vaqt oladi. Bu muammoni hal qilish uchun ro‘yxat sinfida oxirgi tugunga ham ko‘rsatkich saqlanadi. U holda oxiriga qo‘shish ham O(1) vaqtda bajariladi. Faqat ro‘yxat bo‘sh bo‘lgan holat alohida ko‘rib chiqiladi, chunki bunda bosh ham, oxir ham yangi tugunga ishora qilishi kerak. Bunday alohida holatlarni unutish xatoga olib keladi.</w:t>
      </w:r>
    </w:p>
    <w:p>
      <w:pPr>
        <w:spacing w:after="0" w:line="240" w:lineRule="auto"/>
        <w:ind w:left="454"/>
        <w:shd w:val="clear" w:color="auto" w:fill="F2F4F7"/>
      </w:pPr>
      <w:r>
        <w:rPr>
          <w:rFonts w:ascii="Courier New" w:hAnsi="Courier New" w:eastAsia="Courier New" w:cs="Courier New"/>
          <w:sz w:val="21"/>
        </w:rPr>
        <w:t>class Royxat:</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self.bosh = None</w:t>
      </w:r>
    </w:p>
    <w:p>
      <w:pPr>
        <w:spacing w:after="0" w:line="240" w:lineRule="auto"/>
        <w:ind w:left="454"/>
        <w:shd w:val="clear" w:color="auto" w:fill="F2F4F7"/>
      </w:pPr>
      <w:r>
        <w:rPr>
          <w:rFonts w:ascii="Courier New" w:hAnsi="Courier New" w:eastAsia="Courier New" w:cs="Courier New"/>
          <w:sz w:val="21"/>
        </w:rPr>
        <w:t xml:space="preserve">        self.oxir = None</w:t>
      </w:r>
    </w:p>
    <w:p>
      <w:pPr>
        <w:spacing w:after="0" w:line="240" w:lineRule="auto"/>
        <w:ind w:left="454"/>
        <w:shd w:val="clear" w:color="auto" w:fill="F2F4F7"/>
      </w:pPr>
      <w:r>
        <w:rPr>
          <w:rFonts w:ascii="Courier New" w:hAnsi="Courier New" w:eastAsia="Courier New" w:cs="Courier New"/>
          <w:sz w:val="21"/>
        </w:rPr>
        <w:t xml:space="preserve">        self.uzunlik =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boshiga(self, qiymat):</w:t>
      </w:r>
    </w:p>
    <w:p>
      <w:pPr>
        <w:spacing w:after="0" w:line="240" w:lineRule="auto"/>
        <w:ind w:left="454"/>
        <w:shd w:val="clear" w:color="auto" w:fill="F2F4F7"/>
      </w:pPr>
      <w:r>
        <w:rPr>
          <w:rFonts w:ascii="Courier New" w:hAnsi="Courier New" w:eastAsia="Courier New" w:cs="Courier New"/>
          <w:sz w:val="21"/>
        </w:rPr>
        <w:t xml:space="preserve">        t = Tugun(qiymat)</w:t>
      </w:r>
    </w:p>
    <w:p>
      <w:pPr>
        <w:spacing w:after="0" w:line="240" w:lineRule="auto"/>
        <w:ind w:left="454"/>
        <w:shd w:val="clear" w:color="auto" w:fill="F2F4F7"/>
      </w:pPr>
      <w:r>
        <w:rPr>
          <w:rFonts w:ascii="Courier New" w:hAnsi="Courier New" w:eastAsia="Courier New" w:cs="Courier New"/>
          <w:sz w:val="21"/>
        </w:rPr>
        <w:t xml:space="preserve">        t.keyingi = self.bosh</w:t>
      </w:r>
    </w:p>
    <w:p>
      <w:pPr>
        <w:spacing w:after="0" w:line="240" w:lineRule="auto"/>
        <w:ind w:left="454"/>
        <w:shd w:val="clear" w:color="auto" w:fill="F2F4F7"/>
      </w:pPr>
      <w:r>
        <w:rPr>
          <w:rFonts w:ascii="Courier New" w:hAnsi="Courier New" w:eastAsia="Courier New" w:cs="Courier New"/>
          <w:sz w:val="21"/>
        </w:rPr>
        <w:t xml:space="preserve">        self.bosh = t</w:t>
      </w:r>
    </w:p>
    <w:p>
      <w:pPr>
        <w:spacing w:after="0" w:line="240" w:lineRule="auto"/>
        <w:ind w:left="454"/>
        <w:shd w:val="clear" w:color="auto" w:fill="F2F4F7"/>
      </w:pPr>
      <w:r>
        <w:rPr>
          <w:rFonts w:ascii="Courier New" w:hAnsi="Courier New" w:eastAsia="Courier New" w:cs="Courier New"/>
          <w:sz w:val="21"/>
        </w:rPr>
        <w:t xml:space="preserve">        if self.oxir is None:</w:t>
      </w:r>
    </w:p>
    <w:p>
      <w:pPr>
        <w:spacing w:after="0" w:line="240" w:lineRule="auto"/>
        <w:ind w:left="454"/>
        <w:shd w:val="clear" w:color="auto" w:fill="F2F4F7"/>
      </w:pPr>
      <w:r>
        <w:rPr>
          <w:rFonts w:ascii="Courier New" w:hAnsi="Courier New" w:eastAsia="Courier New" w:cs="Courier New"/>
          <w:sz w:val="21"/>
        </w:rPr>
        <w:t xml:space="preserve">            self.oxir = t</w:t>
      </w:r>
    </w:p>
    <w:p>
      <w:pPr>
        <w:spacing w:after="0" w:line="240" w:lineRule="auto"/>
        <w:ind w:left="454"/>
        <w:shd w:val="clear" w:color="auto" w:fill="F2F4F7"/>
      </w:pPr>
      <w:r>
        <w:rPr>
          <w:rFonts w:ascii="Courier New" w:hAnsi="Courier New" w:eastAsia="Courier New" w:cs="Courier New"/>
          <w:sz w:val="21"/>
        </w:rPr>
        <w:t xml:space="preserve">        self.uzunlik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oxiriga(self, qiymat):</w:t>
      </w:r>
    </w:p>
    <w:p>
      <w:pPr>
        <w:spacing w:after="0" w:line="240" w:lineRule="auto"/>
        <w:ind w:left="454"/>
        <w:shd w:val="clear" w:color="auto" w:fill="F2F4F7"/>
      </w:pPr>
      <w:r>
        <w:rPr>
          <w:rFonts w:ascii="Courier New" w:hAnsi="Courier New" w:eastAsia="Courier New" w:cs="Courier New"/>
          <w:sz w:val="21"/>
        </w:rPr>
        <w:t xml:space="preserve">        t = Tugun(qiymat)</w:t>
      </w:r>
    </w:p>
    <w:p>
      <w:pPr>
        <w:spacing w:after="0" w:line="240" w:lineRule="auto"/>
        <w:ind w:left="454"/>
        <w:shd w:val="clear" w:color="auto" w:fill="F2F4F7"/>
      </w:pPr>
      <w:r>
        <w:rPr>
          <w:rFonts w:ascii="Courier New" w:hAnsi="Courier New" w:eastAsia="Courier New" w:cs="Courier New"/>
          <w:sz w:val="21"/>
        </w:rPr>
        <w:t xml:space="preserve">        if self.oxir is None:</w:t>
      </w:r>
    </w:p>
    <w:p>
      <w:pPr>
        <w:spacing w:after="0" w:line="240" w:lineRule="auto"/>
        <w:ind w:left="454"/>
        <w:shd w:val="clear" w:color="auto" w:fill="F2F4F7"/>
      </w:pPr>
      <w:r>
        <w:rPr>
          <w:rFonts w:ascii="Courier New" w:hAnsi="Courier New" w:eastAsia="Courier New" w:cs="Courier New"/>
          <w:sz w:val="21"/>
        </w:rPr>
        <w:t xml:space="preserve">            self.bosh = self.oxir = t</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self.oxir.keyingi = t</w:t>
      </w:r>
    </w:p>
    <w:p>
      <w:pPr>
        <w:spacing w:after="0" w:line="240" w:lineRule="auto"/>
        <w:ind w:left="454"/>
        <w:shd w:val="clear" w:color="auto" w:fill="F2F4F7"/>
      </w:pPr>
      <w:r>
        <w:rPr>
          <w:rFonts w:ascii="Courier New" w:hAnsi="Courier New" w:eastAsia="Courier New" w:cs="Courier New"/>
          <w:sz w:val="21"/>
        </w:rPr>
        <w:t xml:space="preserve">            self.oxir = t</w:t>
      </w:r>
    </w:p>
    <w:p>
      <w:pPr>
        <w:spacing w:after="0" w:line="240" w:lineRule="auto"/>
        <w:ind w:left="454"/>
        <w:shd w:val="clear" w:color="auto" w:fill="F2F4F7"/>
      </w:pPr>
      <w:r>
        <w:rPr>
          <w:rFonts w:ascii="Courier New" w:hAnsi="Courier New" w:eastAsia="Courier New" w:cs="Courier New"/>
          <w:sz w:val="21"/>
        </w:rPr>
        <w:t xml:space="preserve">        self.uzunlik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royxat(self):</w:t>
      </w:r>
    </w:p>
    <w:p>
      <w:pPr>
        <w:spacing w:after="0" w:line="240" w:lineRule="auto"/>
        <w:ind w:left="454"/>
        <w:shd w:val="clear" w:color="auto" w:fill="F2F4F7"/>
      </w:pPr>
      <w:r>
        <w:rPr>
          <w:rFonts w:ascii="Courier New" w:hAnsi="Courier New" w:eastAsia="Courier New" w:cs="Courier New"/>
          <w:sz w:val="21"/>
        </w:rPr>
        <w:t xml:space="preserve">        natija, j = [], self.bosh</w:t>
      </w:r>
    </w:p>
    <w:p>
      <w:pPr>
        <w:spacing w:after="0" w:line="240" w:lineRule="auto"/>
        <w:ind w:left="454"/>
        <w:shd w:val="clear" w:color="auto" w:fill="F2F4F7"/>
      </w:pPr>
      <w:r>
        <w:rPr>
          <w:rFonts w:ascii="Courier New" w:hAnsi="Courier New" w:eastAsia="Courier New" w:cs="Courier New"/>
          <w:sz w:val="21"/>
        </w:rPr>
        <w:t xml:space="preserve">        while j is not None:</w:t>
      </w:r>
    </w:p>
    <w:p>
      <w:pPr>
        <w:spacing w:after="0" w:line="240" w:lineRule="auto"/>
        <w:ind w:left="454"/>
        <w:shd w:val="clear" w:color="auto" w:fill="F2F4F7"/>
      </w:pPr>
      <w:r>
        <w:rPr>
          <w:rFonts w:ascii="Courier New" w:hAnsi="Courier New" w:eastAsia="Courier New" w:cs="Courier New"/>
          <w:sz w:val="21"/>
        </w:rPr>
        <w:t xml:space="preserve">            natija.append(j.qiymat)</w:t>
      </w:r>
    </w:p>
    <w:p>
      <w:pPr>
        <w:spacing w:after="0" w:line="240" w:lineRule="auto"/>
        <w:ind w:left="454"/>
        <w:shd w:val="clear" w:color="auto" w:fill="F2F4F7"/>
      </w:pPr>
      <w:r>
        <w:rPr>
          <w:rFonts w:ascii="Courier New" w:hAnsi="Courier New" w:eastAsia="Courier New" w:cs="Courier New"/>
          <w:sz w:val="21"/>
        </w:rPr>
        <w:t xml:space="preserve">            j = j.keyingi</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80" w:line="120" w:lineRule="auto"/>
      </w:pPr>
    </w:p>
    <w:p>
      <w:pPr>
        <w:spacing w:after="0"/>
        <w:ind w:firstLine="709"/>
        <w:jc w:val="both"/>
      </w:pPr>
      <w:r>
        <w:rPr>
          <w:rFonts w:ascii="Times New Roman" w:hAnsi="Times New Roman" w:eastAsia="Times New Roman" w:cs="Times New Roman"/>
          <w:b w:val="0"/>
          <w:i w:val="0"/>
          <w:sz w:val="28"/>
        </w:rPr>
        <w:t>O‘rtaga qo‘yish uchun avval joy topiladi. Berilgan tugundan keyin yangi tugun qo‘shish O(1) vaqt oladi: yangi tugunning keyingi havolasi joriy tugunning keyingisiga o‘rnatiladi, keyin joriy tugunning keyingi havolasi yangi tugunga o‘tkaziladi. Havolalarni o‘zgartirish tartibi muhim: agar tartib teskari bo‘lsa, ro‘yxatning davomi yo‘qoladi. Lekin i-o‘ringa qo‘shish uchun avval i-tugunni topish kerak, shu sababli umumiy murakkablik O(n) bo‘ladi, faqat qo‘shishning o‘zi doimiy vaqt oladi.</w:t>
      </w:r>
    </w:p>
    <w:p>
      <w:pPr>
        <w:spacing w:after="0"/>
        <w:ind w:firstLine="709"/>
        <w:jc w:val="both"/>
      </w:pPr>
      <w:r>
        <w:rPr>
          <w:rFonts w:ascii="Times New Roman" w:hAnsi="Times New Roman" w:eastAsia="Times New Roman" w:cs="Times New Roman"/>
          <w:b w:val="0"/>
          <w:i w:val="0"/>
          <w:sz w:val="28"/>
        </w:rPr>
        <w:t>O‘chirish amalida o‘chiriladigan tugundan oldingi tugun topiladi va uning havolasi o‘chiriladigan tugundan keyingisiga o‘tkaziladi. Shu tarzda tugun zanjirdan chiqib ketadi. Bosh tugunni o‘chirish alohida holat: bosh ko‘rsatkich ikkinchi tugunga o‘tkaziladi. Oxirgi tugunni o‘chirishda esa oxirgi ko‘rsatkich yangilanishi kerak. Bir bog‘lamli ro‘yxatda oxirgi tugunni o‘chirish ham O(n) vaqt oladi, chunki undan oldingi tugunni topish uchun butun ro‘yxatni aylanib chiqish zarur.</w:t>
      </w:r>
    </w:p>
    <w:p>
      <w:pPr>
        <w:spacing w:after="0"/>
        <w:ind w:firstLine="709"/>
        <w:jc w:val="both"/>
      </w:pPr>
      <w:r>
        <w:rPr>
          <w:rFonts w:ascii="Times New Roman" w:hAnsi="Times New Roman" w:eastAsia="Times New Roman" w:cs="Times New Roman"/>
          <w:b w:val="0"/>
          <w:i w:val="0"/>
          <w:sz w:val="28"/>
        </w:rPr>
        <w:t>Amallar murakkabligini jadval ko‘rinishida umumlashtiramiz. Boshiga qo‘shish O(1), oxir ko‘rsatkichi bo‘lsa oxiriga qo‘shish O(1), boshdan o‘chirish O(1), oxirdan o‘chirish O(n), indeks bo‘yicha murojaat O(n), qidirish O(n), berilgan tugundan keyin qo‘shish O(1). Xotira murakkabligi barcha ro‘yxat uchun O(n). Bu ma’lumotlar tuzilmani tanlashda asos bo‘ladi: agar dastur ko‘p marta boshiga qo‘shsa va boshdan olsa, bog‘langan ro‘yxat juda mos.</w:t>
      </w:r>
    </w:p>
    <w:p>
      <w:pPr>
        <w:spacing w:after="0"/>
        <w:ind w:firstLine="709"/>
        <w:jc w:val="both"/>
      </w:pPr>
      <w:r>
        <w:rPr>
          <w:rFonts w:ascii="Times New Roman" w:hAnsi="Times New Roman" w:eastAsia="Times New Roman" w:cs="Times New Roman"/>
          <w:b w:val="0"/>
          <w:i w:val="0"/>
          <w:sz w:val="28"/>
        </w:rPr>
        <w:t>Bog‘langan ro‘yxat ustidagi muhim algoritmlardan biri ro‘yxatni teskari aylantirishdir. Bunda har bir tugunning havolasi teskari yo‘nalishga o‘zgartiriladi. Algoritm uchta ko‘rsatkich yordamida bajariladi: oldingi, joriy va keyingi. Har bir qadamda joriy tugunning havolasi oldingiga yo‘naltiriladi, so‘ng ko‘rsatkichlar bir qadam oldinga suriladi. Murakkablik O(n), xotira O(1). Bu algoritm intervyularda va o‘quv dasturlarida keng uchraydi, shuning uchun uni yaxshi o‘zlashtirish foydali.</w:t>
      </w:r>
    </w:p>
    <w:p>
      <w:pPr>
        <w:spacing w:after="0" w:line="240" w:lineRule="auto"/>
        <w:ind w:left="454"/>
        <w:shd w:val="clear" w:color="auto" w:fill="F2F4F7"/>
      </w:pPr>
      <w:r>
        <w:rPr>
          <w:rFonts w:ascii="Courier New" w:hAnsi="Courier New" w:eastAsia="Courier New" w:cs="Courier New"/>
          <w:sz w:val="21"/>
        </w:rPr>
        <w:t>def teskari(bosh):</w:t>
      </w:r>
    </w:p>
    <w:p>
      <w:pPr>
        <w:spacing w:after="0" w:line="240" w:lineRule="auto"/>
        <w:ind w:left="454"/>
        <w:shd w:val="clear" w:color="auto" w:fill="F2F4F7"/>
      </w:pPr>
      <w:r>
        <w:rPr>
          <w:rFonts w:ascii="Courier New" w:hAnsi="Courier New" w:eastAsia="Courier New" w:cs="Courier New"/>
          <w:sz w:val="21"/>
        </w:rPr>
        <w:t xml:space="preserve">    oldingi = None</w:t>
      </w:r>
    </w:p>
    <w:p>
      <w:pPr>
        <w:spacing w:after="0" w:line="240" w:lineRule="auto"/>
        <w:ind w:left="454"/>
        <w:shd w:val="clear" w:color="auto" w:fill="F2F4F7"/>
      </w:pPr>
      <w:r>
        <w:rPr>
          <w:rFonts w:ascii="Courier New" w:hAnsi="Courier New" w:eastAsia="Courier New" w:cs="Courier New"/>
          <w:sz w:val="21"/>
        </w:rPr>
        <w:t xml:space="preserve">    joriy = bosh</w:t>
      </w:r>
    </w:p>
    <w:p>
      <w:pPr>
        <w:spacing w:after="0" w:line="240" w:lineRule="auto"/>
        <w:ind w:left="454"/>
        <w:shd w:val="clear" w:color="auto" w:fill="F2F4F7"/>
      </w:pPr>
      <w:r>
        <w:rPr>
          <w:rFonts w:ascii="Courier New" w:hAnsi="Courier New" w:eastAsia="Courier New" w:cs="Courier New"/>
          <w:sz w:val="21"/>
        </w:rPr>
        <w:t xml:space="preserve">    while joriy is not None:</w:t>
      </w:r>
    </w:p>
    <w:p>
      <w:pPr>
        <w:spacing w:after="0" w:line="240" w:lineRule="auto"/>
        <w:ind w:left="454"/>
        <w:shd w:val="clear" w:color="auto" w:fill="F2F4F7"/>
      </w:pPr>
      <w:r>
        <w:rPr>
          <w:rFonts w:ascii="Courier New" w:hAnsi="Courier New" w:eastAsia="Courier New" w:cs="Courier New"/>
          <w:sz w:val="21"/>
        </w:rPr>
        <w:t xml:space="preserve">        keyingi = joriy.keyingi</w:t>
      </w:r>
    </w:p>
    <w:p>
      <w:pPr>
        <w:spacing w:after="0" w:line="240" w:lineRule="auto"/>
        <w:ind w:left="454"/>
        <w:shd w:val="clear" w:color="auto" w:fill="F2F4F7"/>
      </w:pPr>
      <w:r>
        <w:rPr>
          <w:rFonts w:ascii="Courier New" w:hAnsi="Courier New" w:eastAsia="Courier New" w:cs="Courier New"/>
          <w:sz w:val="21"/>
        </w:rPr>
        <w:t xml:space="preserve">        joriy.keyingi = oldingi</w:t>
      </w:r>
    </w:p>
    <w:p>
      <w:pPr>
        <w:spacing w:after="0" w:line="240" w:lineRule="auto"/>
        <w:ind w:left="454"/>
        <w:shd w:val="clear" w:color="auto" w:fill="F2F4F7"/>
      </w:pPr>
      <w:r>
        <w:rPr>
          <w:rFonts w:ascii="Courier New" w:hAnsi="Courier New" w:eastAsia="Courier New" w:cs="Courier New"/>
          <w:sz w:val="21"/>
        </w:rPr>
        <w:t xml:space="preserve">        oldingi = joriy</w:t>
      </w:r>
    </w:p>
    <w:p>
      <w:pPr>
        <w:spacing w:after="0" w:line="240" w:lineRule="auto"/>
        <w:ind w:left="454"/>
        <w:shd w:val="clear" w:color="auto" w:fill="F2F4F7"/>
      </w:pPr>
      <w:r>
        <w:rPr>
          <w:rFonts w:ascii="Courier New" w:hAnsi="Courier New" w:eastAsia="Courier New" w:cs="Courier New"/>
          <w:sz w:val="21"/>
        </w:rPr>
        <w:t xml:space="preserve">        joriy = keyingi</w:t>
      </w:r>
    </w:p>
    <w:p>
      <w:pPr>
        <w:spacing w:after="0" w:line="240" w:lineRule="auto"/>
        <w:ind w:left="454"/>
        <w:shd w:val="clear" w:color="auto" w:fill="F2F4F7"/>
      </w:pPr>
      <w:r>
        <w:rPr>
          <w:rFonts w:ascii="Courier New" w:hAnsi="Courier New" w:eastAsia="Courier New" w:cs="Courier New"/>
          <w:sz w:val="21"/>
        </w:rPr>
        <w:t xml:space="preserve">    return oldingi</w:t>
      </w:r>
    </w:p>
    <w:p>
      <w:pPr>
        <w:spacing w:after="80" w:line="120" w:lineRule="auto"/>
      </w:pPr>
    </w:p>
    <w:p>
      <w:pPr>
        <w:spacing w:after="0"/>
        <w:ind w:firstLine="709"/>
        <w:jc w:val="both"/>
      </w:pPr>
      <w:r>
        <w:rPr>
          <w:rFonts w:ascii="Times New Roman" w:hAnsi="Times New Roman" w:eastAsia="Times New Roman" w:cs="Times New Roman"/>
          <w:b w:val="0"/>
          <w:i w:val="0"/>
          <w:sz w:val="28"/>
        </w:rPr>
        <w:t>Ikki bog‘lamli ro‘yxatning kamchiliklari ham mavjud. Birinchidan, har bir tugun uchun ikkita havola saqlanadi, bu xotirani taxminan ikki barobar ko‘proq talab qiladi. Ikkinchidan, har bir amalda ko‘proq havolani yangilash kerak va xato qilish ehtimoli oshadi. Uchinchidan, kodni yozish va sinash murakkablashadi. Shuning uchun faqat ikkala yo‘nalishda yurish zarur bo‘lgan vaziyatlarda bunday ro‘yxat tanlanadi. Agar dastur faqat boshdan oxirga qarab ishlasa, bir bog‘lamli ro‘yxat yetarli va tejamkorroq.</w:t>
      </w:r>
    </w:p>
    <w:p>
      <w:pPr>
        <w:spacing w:after="0"/>
        <w:ind w:firstLine="709"/>
        <w:jc w:val="both"/>
      </w:pPr>
      <w:r>
        <w:rPr>
          <w:rFonts w:ascii="Times New Roman" w:hAnsi="Times New Roman" w:eastAsia="Times New Roman" w:cs="Times New Roman"/>
          <w:b w:val="0"/>
          <w:i w:val="0"/>
          <w:sz w:val="28"/>
        </w:rPr>
        <w:t>Halqali ro‘yxatning kuchli tomoni shundaki, uning istalgan tugunidan boshlab butun ro‘yxatni aylanib chiqish mumkin. Bu o‘yinlarda navbat bilan harakat qilish, planlashtirishda vaqtni taqsimlash va bufer tuzilmalarida qo‘llaniladi. Mashhur Josephus masalasi halqali ro‘yxatda sodda yechiladi: odamlar doira shaklida turadi va har k-chisi doiradan chiqarib turiladi, oxirgi qolgan odamni aniqlash kerak. Talabalar bu masalani amaliy mashg‘ulotda halqali ro‘yxat yordamida yechadilar.</w:t>
      </w:r>
    </w:p>
    <w:p>
      <w:pPr>
        <w:pStyle w:val="Heading3"/>
      </w:pPr>
      <w:r>
        <w:rPr>
          <w:rFonts w:ascii="Times New Roman" w:hAnsi="Times New Roman" w:eastAsia="Times New Roman" w:cs="Times New Roman"/>
          <w:b/>
          <w:i/>
          <w:sz w:val="28"/>
        </w:rPr>
        <w:t>3. Ikki bog‘lamli va halqali ro‘yxatlar</w:t>
      </w:r>
    </w:p>
    <w:p>
      <w:pPr>
        <w:spacing w:after="0"/>
        <w:ind w:firstLine="709"/>
        <w:jc w:val="both"/>
      </w:pPr>
      <w:r>
        <w:rPr>
          <w:rFonts w:ascii="Times New Roman" w:hAnsi="Times New Roman" w:eastAsia="Times New Roman" w:cs="Times New Roman"/>
          <w:b w:val="0"/>
          <w:i w:val="0"/>
          <w:sz w:val="28"/>
        </w:rPr>
        <w:t>Ikki bog‘lamli ro‘yxatda har bir tugun ikkita havola saqlaydi: biri keyingi tugunga, ikkinchisi oldingi tugunga. Bu ro‘yxat bo‘ylab ikkala yo‘nalishda yurish imkonini beradi. Odatda ro‘yxatning boshiga ham, oxiriga ham ko‘rsatkich saqlanadi. Bunday tuzilma bir bog‘lamli ro‘yxatning ayrim kamchiliklarini bartaraf etadi, lekin har bir tugun uchun qo‘shimcha havola xotirasi sarflanadi.</w:t>
      </w:r>
    </w:p>
    <w:p>
      <w:pPr>
        <w:spacing w:after="0"/>
        <w:ind w:firstLine="709"/>
        <w:jc w:val="both"/>
      </w:pPr>
      <w:r>
        <w:rPr>
          <w:rFonts w:ascii="Times New Roman" w:hAnsi="Times New Roman" w:eastAsia="Times New Roman" w:cs="Times New Roman"/>
          <w:b w:val="0"/>
          <w:i w:val="0"/>
          <w:sz w:val="28"/>
        </w:rPr>
        <w:t>Ikki bog‘lamli ro‘yxatning eng muhim afzalligi — tugunni o‘chirish soddaligi. Agar tugunga ko‘rsatkich berilgan bo‘lsa, oldingi tugunni topish uchun ro‘yxatni aylanib chiqish shart emas, chunki tugunning o‘zi oldingisiga havola saqlaydi. Shuning uchun berilgan tugunni o‘chirish O(1) vaqt oladi. Oxirgi tugunni o‘chirish ham doimiy vaqtda bajariladi. Bu bir bog‘lamli ro‘yxatdagi O(n) vaqtga nisbatan katta yutuq hisoblanadi.</w:t>
      </w:r>
    </w:p>
    <w:p>
      <w:pPr>
        <w:spacing w:after="0"/>
        <w:ind w:firstLine="709"/>
        <w:jc w:val="both"/>
      </w:pPr>
      <w:r>
        <w:rPr>
          <w:rFonts w:ascii="Times New Roman" w:hAnsi="Times New Roman" w:eastAsia="Times New Roman" w:cs="Times New Roman"/>
          <w:b w:val="0"/>
          <w:i w:val="0"/>
          <w:sz w:val="28"/>
        </w:rPr>
        <w:t>Tugunni qo‘shishda esa to‘rtta havola o‘zgartiriladi, bir bog‘lamli ro‘yxatda esa ikkitasi. Yangi tugunning oldingi va keyingi havolalari, shuningdek qo‘shni tugunlarning mos havolalari yangilanadi. Havolalarni o‘zgartirish tartibiga alohida e’tibor berish kerak, chunki xato tartib ro‘yxat bog‘lanishini buzadi. Shuning uchun murakkab amallardan oldin qog‘ozda strelkalar bilan chizib ko‘rish tavsiya etiladi. Bu usul xatolarni ancha kamaytiradi.</w:t>
      </w:r>
    </w:p>
    <w:p>
      <w:pPr>
        <w:spacing w:after="0" w:line="240" w:lineRule="auto"/>
        <w:ind w:left="454"/>
        <w:shd w:val="clear" w:color="auto" w:fill="F2F4F7"/>
      </w:pPr>
      <w:r>
        <w:rPr>
          <w:rFonts w:ascii="Courier New" w:hAnsi="Courier New" w:eastAsia="Courier New" w:cs="Courier New"/>
          <w:sz w:val="21"/>
        </w:rPr>
        <w:t>class IkkiTugun:</w:t>
      </w:r>
    </w:p>
    <w:p>
      <w:pPr>
        <w:spacing w:after="0" w:line="240" w:lineRule="auto"/>
        <w:ind w:left="454"/>
        <w:shd w:val="clear" w:color="auto" w:fill="F2F4F7"/>
      </w:pPr>
      <w:r>
        <w:rPr>
          <w:rFonts w:ascii="Courier New" w:hAnsi="Courier New" w:eastAsia="Courier New" w:cs="Courier New"/>
          <w:sz w:val="21"/>
        </w:rPr>
        <w:t xml:space="preserve">    def __init__(self, qiymat):</w:t>
      </w:r>
    </w:p>
    <w:p>
      <w:pPr>
        <w:spacing w:after="0" w:line="240" w:lineRule="auto"/>
        <w:ind w:left="454"/>
        <w:shd w:val="clear" w:color="auto" w:fill="F2F4F7"/>
      </w:pPr>
      <w:r>
        <w:rPr>
          <w:rFonts w:ascii="Courier New" w:hAnsi="Courier New" w:eastAsia="Courier New" w:cs="Courier New"/>
          <w:sz w:val="21"/>
        </w:rPr>
        <w:t xml:space="preserve">        self.qiymat = qiymat</w:t>
      </w:r>
    </w:p>
    <w:p>
      <w:pPr>
        <w:spacing w:after="0" w:line="240" w:lineRule="auto"/>
        <w:ind w:left="454"/>
        <w:shd w:val="clear" w:color="auto" w:fill="F2F4F7"/>
      </w:pPr>
      <w:r>
        <w:rPr>
          <w:rFonts w:ascii="Courier New" w:hAnsi="Courier New" w:eastAsia="Courier New" w:cs="Courier New"/>
          <w:sz w:val="21"/>
        </w:rPr>
        <w:t xml:space="preserve">        self.oldingi = None</w:t>
      </w:r>
    </w:p>
    <w:p>
      <w:pPr>
        <w:spacing w:after="0" w:line="240" w:lineRule="auto"/>
        <w:ind w:left="454"/>
        <w:shd w:val="clear" w:color="auto" w:fill="F2F4F7"/>
      </w:pPr>
      <w:r>
        <w:rPr>
          <w:rFonts w:ascii="Courier New" w:hAnsi="Courier New" w:eastAsia="Courier New" w:cs="Courier New"/>
          <w:sz w:val="21"/>
        </w:rPr>
        <w:t xml:space="preserve">        self.keyingi =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class IkkiRoyxat:</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self.bosh = self.oxir =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oxiriga(self, qiymat):</w:t>
      </w:r>
    </w:p>
    <w:p>
      <w:pPr>
        <w:spacing w:after="0" w:line="240" w:lineRule="auto"/>
        <w:ind w:left="454"/>
        <w:shd w:val="clear" w:color="auto" w:fill="F2F4F7"/>
      </w:pPr>
      <w:r>
        <w:rPr>
          <w:rFonts w:ascii="Courier New" w:hAnsi="Courier New" w:eastAsia="Courier New" w:cs="Courier New"/>
          <w:sz w:val="21"/>
        </w:rPr>
        <w:t xml:space="preserve">        t = IkkiTugun(qiymat)</w:t>
      </w:r>
    </w:p>
    <w:p>
      <w:pPr>
        <w:spacing w:after="0" w:line="240" w:lineRule="auto"/>
        <w:ind w:left="454"/>
        <w:shd w:val="clear" w:color="auto" w:fill="F2F4F7"/>
      </w:pPr>
      <w:r>
        <w:rPr>
          <w:rFonts w:ascii="Courier New" w:hAnsi="Courier New" w:eastAsia="Courier New" w:cs="Courier New"/>
          <w:sz w:val="21"/>
        </w:rPr>
        <w:t xml:space="preserve">        if self.oxir is None:</w:t>
      </w:r>
    </w:p>
    <w:p>
      <w:pPr>
        <w:spacing w:after="0" w:line="240" w:lineRule="auto"/>
        <w:ind w:left="454"/>
        <w:shd w:val="clear" w:color="auto" w:fill="F2F4F7"/>
      </w:pPr>
      <w:r>
        <w:rPr>
          <w:rFonts w:ascii="Courier New" w:hAnsi="Courier New" w:eastAsia="Courier New" w:cs="Courier New"/>
          <w:sz w:val="21"/>
        </w:rPr>
        <w:t xml:space="preserve">            self.bosh = self.oxir = t</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t.oldingi = self.oxir</w:t>
      </w:r>
    </w:p>
    <w:p>
      <w:pPr>
        <w:spacing w:after="0" w:line="240" w:lineRule="auto"/>
        <w:ind w:left="454"/>
        <w:shd w:val="clear" w:color="auto" w:fill="F2F4F7"/>
      </w:pPr>
      <w:r>
        <w:rPr>
          <w:rFonts w:ascii="Courier New" w:hAnsi="Courier New" w:eastAsia="Courier New" w:cs="Courier New"/>
          <w:sz w:val="21"/>
        </w:rPr>
        <w:t xml:space="preserve">            self.oxir.keyingi = t</w:t>
      </w:r>
    </w:p>
    <w:p>
      <w:pPr>
        <w:spacing w:after="0" w:line="240" w:lineRule="auto"/>
        <w:ind w:left="454"/>
        <w:shd w:val="clear" w:color="auto" w:fill="F2F4F7"/>
      </w:pPr>
      <w:r>
        <w:rPr>
          <w:rFonts w:ascii="Courier New" w:hAnsi="Courier New" w:eastAsia="Courier New" w:cs="Courier New"/>
          <w:sz w:val="21"/>
        </w:rPr>
        <w:t xml:space="preserve">            self.oxir = 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ochir(self, t):</w:t>
      </w:r>
    </w:p>
    <w:p>
      <w:pPr>
        <w:spacing w:after="0" w:line="240" w:lineRule="auto"/>
        <w:ind w:left="454"/>
        <w:shd w:val="clear" w:color="auto" w:fill="F2F4F7"/>
      </w:pPr>
      <w:r>
        <w:rPr>
          <w:rFonts w:ascii="Courier New" w:hAnsi="Courier New" w:eastAsia="Courier New" w:cs="Courier New"/>
          <w:sz w:val="21"/>
        </w:rPr>
        <w:t xml:space="preserve">        if t.oldingi: t.oldingi.keyingi = t.keyingi</w:t>
      </w:r>
    </w:p>
    <w:p>
      <w:pPr>
        <w:spacing w:after="0" w:line="240" w:lineRule="auto"/>
        <w:ind w:left="454"/>
        <w:shd w:val="clear" w:color="auto" w:fill="F2F4F7"/>
      </w:pPr>
      <w:r>
        <w:rPr>
          <w:rFonts w:ascii="Courier New" w:hAnsi="Courier New" w:eastAsia="Courier New" w:cs="Courier New"/>
          <w:sz w:val="21"/>
        </w:rPr>
        <w:t xml:space="preserve">        else: self.bosh = t.keyingi</w:t>
      </w:r>
    </w:p>
    <w:p>
      <w:pPr>
        <w:spacing w:after="0" w:line="240" w:lineRule="auto"/>
        <w:ind w:left="454"/>
        <w:shd w:val="clear" w:color="auto" w:fill="F2F4F7"/>
      </w:pPr>
      <w:r>
        <w:rPr>
          <w:rFonts w:ascii="Courier New" w:hAnsi="Courier New" w:eastAsia="Courier New" w:cs="Courier New"/>
          <w:sz w:val="21"/>
        </w:rPr>
        <w:t xml:space="preserve">        if t.keyingi: t.keyingi.oldingi = t.oldingi</w:t>
      </w:r>
    </w:p>
    <w:p>
      <w:pPr>
        <w:spacing w:after="0" w:line="240" w:lineRule="auto"/>
        <w:ind w:left="454"/>
        <w:shd w:val="clear" w:color="auto" w:fill="F2F4F7"/>
      </w:pPr>
      <w:r>
        <w:rPr>
          <w:rFonts w:ascii="Courier New" w:hAnsi="Courier New" w:eastAsia="Courier New" w:cs="Courier New"/>
          <w:sz w:val="21"/>
        </w:rPr>
        <w:t xml:space="preserve">        else: self.oxir = t.oldingi</w:t>
      </w:r>
    </w:p>
    <w:p>
      <w:pPr>
        <w:spacing w:after="80" w:line="120" w:lineRule="auto"/>
      </w:pPr>
    </w:p>
    <w:p>
      <w:pPr>
        <w:spacing w:after="0"/>
        <w:ind w:firstLine="709"/>
        <w:jc w:val="both"/>
      </w:pPr>
      <w:r>
        <w:rPr>
          <w:rFonts w:ascii="Times New Roman" w:hAnsi="Times New Roman" w:eastAsia="Times New Roman" w:cs="Times New Roman"/>
          <w:b w:val="0"/>
          <w:i w:val="0"/>
          <w:sz w:val="28"/>
        </w:rPr>
        <w:t>Ikki bog‘lamli ro‘yxatning amaliy qo‘llanishi ko‘p. Brauzerda sahifalar tarixi oldinga va orqaga o‘tish imkonini beradi, buni ikki bog‘lamli ro‘yxat sifatida modellashtirish mumkin. Matn muharrirlarida bekor qilish va qaytarish amallari, musiqa pleyerida oldingi va keyingi qo‘shiq tugmalari ham shunday ishlaydi. Kutubxonada elektron katalogda yozuvlar bo‘ylab oldinga va orqaga yurish ham xuddi shu tuzilmaga asoslanadi.</w:t>
      </w:r>
    </w:p>
    <w:p>
      <w:pPr>
        <w:spacing w:after="0"/>
        <w:ind w:firstLine="709"/>
        <w:jc w:val="both"/>
      </w:pPr>
      <w:r>
        <w:rPr>
          <w:rFonts w:ascii="Times New Roman" w:hAnsi="Times New Roman" w:eastAsia="Times New Roman" w:cs="Times New Roman"/>
          <w:b w:val="0"/>
          <w:i w:val="0"/>
          <w:sz w:val="28"/>
        </w:rPr>
        <w:t>Halqali yoki doiraviy ro‘yxatda oxirgi tugunning havolasi bo‘sh qiymat emas, balki birinchi tugunga ishora qiladi. Natijada ro‘yxat berk halqa hosil qiladi va uning boshi ham, oxiri ham yo‘q. Bu tuzilma navbat bilan takrorlanuvchi jarayonlar uchun qulay. Masalan, o‘quv zalidagi kompyuterlardan foydalanish navbati yoki bir necha o‘quvchining ketma-ket aylanma ravishda xizmat olishi. Halqali ro‘yxatda aylanib chiqishni to‘xtatish sharti boshqacha: boshlang‘ich tugunga qaytganda to‘xtash kerak, aks holda cheksiz sikl yuzaga keladi.</w:t>
      </w:r>
    </w:p>
    <w:p>
      <w:pPr>
        <w:spacing w:after="0"/>
        <w:ind w:firstLine="709"/>
        <w:jc w:val="both"/>
      </w:pPr>
      <w:r>
        <w:rPr>
          <w:rFonts w:ascii="Times New Roman" w:hAnsi="Times New Roman" w:eastAsia="Times New Roman" w:cs="Times New Roman"/>
          <w:b w:val="0"/>
          <w:i w:val="0"/>
          <w:sz w:val="28"/>
        </w:rPr>
        <w:t>Halqali ro‘yxatlar bilan bog‘liq mashhur masala — ro‘yxatda sikl borligini aniqlash. Bunda Floyd algoritmi, ya’ni «toshbaqa va quyon» usuli qo‘llanadi. Ikkita ko‘rsatkich bir vaqtda harakat qiladi: biri bir qadamda, ikkinchisi ikki qadamda. Agar ro‘yxatda sikl bo‘lsa, tez ko‘rsatkich sekin ko‘rsatkichga albatta yetib oladi. Sikl bo‘lmasa, tez ko‘rsatkich ro‘yxat oxiriga yetadi. Algoritm O(n) vaqt va O(1) xotira talab qiladi. Bu usul zanjirlarni tekshirishda ko‘p qo‘llaniladi.</w:t>
      </w:r>
    </w:p>
    <w:p>
      <w:pPr>
        <w:spacing w:after="0"/>
        <w:ind w:firstLine="709"/>
        <w:jc w:val="both"/>
      </w:pPr>
      <w:r>
        <w:rPr>
          <w:rFonts w:ascii="Times New Roman" w:hAnsi="Times New Roman" w:eastAsia="Times New Roman" w:cs="Times New Roman"/>
          <w:b w:val="0"/>
          <w:i w:val="0"/>
          <w:sz w:val="28"/>
        </w:rPr>
        <w:t>Bundan tashqari, soqchi tugun deb ataluvchi usul mavjud. Ro‘yxat boshiga ma’lumot saqlamaydigan sun’iy tugun qo‘yiladi. Shunda ro‘yxat hech qachon bo‘sh bo‘lmaydi va bosh tugunni qo‘shish yoki o‘chirish uchun alohida shart yozish kerak bo‘lmaydi. Kod soddalashadi va xatolar kamayadi. Ko‘p professional dasturlar bu usulni qo‘llaydi. Soqchi tugun hisobiga bitta qo‘shimcha tugun xotirasi sarflanadi, lekin bu kodning sifati oshishi bilan oqlanadi.</w:t>
      </w:r>
    </w:p>
    <w:p>
      <w:pPr>
        <w:pStyle w:val="Heading3"/>
      </w:pPr>
      <w:r>
        <w:rPr>
          <w:rFonts w:ascii="Times New Roman" w:hAnsi="Times New Roman" w:eastAsia="Times New Roman" w:cs="Times New Roman"/>
          <w:b/>
          <w:i/>
          <w:sz w:val="28"/>
        </w:rPr>
        <w:t>4. Massiv va bog‘langan ro‘yxatni taqqoslash, qo‘llanilish sohalari</w:t>
      </w:r>
    </w:p>
    <w:p>
      <w:pPr>
        <w:spacing w:after="0"/>
        <w:ind w:firstLine="709"/>
        <w:jc w:val="both"/>
      </w:pPr>
      <w:r>
        <w:rPr>
          <w:rFonts w:ascii="Times New Roman" w:hAnsi="Times New Roman" w:eastAsia="Times New Roman" w:cs="Times New Roman"/>
          <w:b w:val="0"/>
          <w:i w:val="0"/>
          <w:sz w:val="28"/>
        </w:rPr>
        <w:t>Massiv va bog‘langan ro‘yxatni taqqoslaymiz. Indeks bo‘yicha murojaat massivda O(1), ro‘yxatda O(n). Boshiga qo‘shish massivda O(n), ro‘yxatda O(1). Oxiriga qo‘shish massivda amortizatsiyalangan O(1), ro‘yxatda oxir ko‘rsatkichi bilan O(1). O‘rtaga qo‘shish ikkalasida ham O(n), lekin ro‘yxatda faqat joyni topish qimmat, massivda esa siljitish. Qidirish ikkalasida O(n), tartiblangan massivda esa O(log n). Xotira bo‘yicha massiv tejamkor, ro‘yxat esa havolalar uchun qo‘shimcha joy sarflaydi.</w:t>
      </w:r>
    </w:p>
    <w:p>
      <w:pPr>
        <w:spacing w:after="0"/>
        <w:ind w:firstLine="709"/>
        <w:jc w:val="both"/>
      </w:pPr>
      <w:r>
        <w:rPr>
          <w:rFonts w:ascii="Times New Roman" w:hAnsi="Times New Roman" w:eastAsia="Times New Roman" w:cs="Times New Roman"/>
          <w:b w:val="0"/>
          <w:i w:val="0"/>
          <w:sz w:val="28"/>
        </w:rPr>
        <w:t>Bu taqqoslashdan amaliy qoidalar kelib chiqadi. Agar elementlarga indeks bo‘yicha tez-tez murojaat qilish kerak bo‘lsa, massiv tanlanadi. Agar boshiga yoki o‘rtaga ko‘p qo‘shish va o‘chirish bajarilsa, bog‘langan ro‘yxat afzal. Agar elementlar soni oldindan noma’lum va tez o‘zgaruvchan bo‘lsa, ro‘yxat qulay. Ammo zamonaviy kompyuterlarda keshning ta’siri tufayli massiv ko‘pincha nazariy baholardan ham tezroq ishlaydi, shuning uchun amalda massiv sukut bo‘yicha tanlanadi va ro‘yxat aniq sabab bo‘lgandagina qo‘llanadi.</w:t>
      </w:r>
    </w:p>
    <w:p>
      <w:pPr>
        <w:spacing w:after="0"/>
        <w:ind w:firstLine="709"/>
        <w:jc w:val="both"/>
      </w:pPr>
      <w:r>
        <w:rPr>
          <w:rFonts w:ascii="Times New Roman" w:hAnsi="Times New Roman" w:eastAsia="Times New Roman" w:cs="Times New Roman"/>
          <w:b w:val="0"/>
          <w:i w:val="0"/>
          <w:sz w:val="28"/>
        </w:rPr>
        <w:t>Bog‘langan ro‘yxat boshqa tuzilmalarning asosi hisoblanadi. Stek va navbat bog‘langan ro‘yxat yordamida oson amalga oshiriladi. Xesh jadvallarda to‘qnashuvlarni hal qilishda zanjirlar, ya’ni bog‘langan ro‘yxatlar ishlatiladi. Graflarni qo‘shnilik ro‘yxatlari ko‘rinishida saqlash ham shu g‘oyaga asoslanadi. Daraxtlar ham tugunlar va havolalardan tashkil topadi, faqat har bir tugunda bir nechta havola bo‘ladi. Shunday qilib, bog‘langan ro‘yxatni tushunish keyingi mavzularni o‘zlashtirish uchun poydevor bo‘ladi.</w:t>
      </w:r>
    </w:p>
    <w:p>
      <w:pPr>
        <w:spacing w:after="0"/>
        <w:ind w:firstLine="709"/>
        <w:jc w:val="both"/>
      </w:pPr>
      <w:r>
        <w:rPr>
          <w:rFonts w:ascii="Times New Roman" w:hAnsi="Times New Roman" w:eastAsia="Times New Roman" w:cs="Times New Roman"/>
          <w:b w:val="0"/>
          <w:i w:val="0"/>
          <w:sz w:val="28"/>
        </w:rPr>
        <w:t>Kutubxona axborot tizimlarida bog‘langan ro‘yxat qo‘llaniladigan holatlarni ko‘rib chiqamiz. Kitobning nusxalari tarixini, ya’ni qaysi o‘quvchi qachon olib, qachon qaytarganini zanjir shaklida saqlash mumkin: har bir yangi harakat ro‘yxat oxiriga qo‘shiladi. Kitob buyurtma qilish navbati ham ro‘yxat sifatida tashkil etiladi: yangi buyurtma oxiriga qo‘shiladi, kitob qaytarilganda esa ro‘yxat boshidagi o‘quvchiga beriladi. Katalog yozuvlari bo‘ylab yurish uchun ikki bog‘lamli ro‘yxat ishlatilishi mumkin.</w:t>
      </w:r>
    </w:p>
    <w:p>
      <w:pPr>
        <w:spacing w:after="0"/>
        <w:ind w:firstLine="709"/>
        <w:jc w:val="both"/>
      </w:pPr>
      <w:r>
        <w:rPr>
          <w:rFonts w:ascii="Times New Roman" w:hAnsi="Times New Roman" w:eastAsia="Times New Roman" w:cs="Times New Roman"/>
          <w:b w:val="0"/>
          <w:i w:val="0"/>
          <w:sz w:val="28"/>
        </w:rPr>
        <w:t>Python tilida standart list turi massiv sifatida amalga oshirilgan, bog‘langan ro‘yxat esa tayyor holda berilmagan. Biroq collections modulidagi deque tuzilmasi ikki tomonlama navbat bo‘lib, ikkala uchidan qo‘shish va o‘chirishni O(1) vaqtda bajaradi. U ichkarida bloklardan iborat ikki bog‘lamli ro‘yxatdan foydalanadi. Shu sababli amaliyotda ro‘yxat boshidan tez-tez element olish kerak bo‘lsa, list o‘rniga deque ishlatish tavsiya etiladi. Talabalar bu farqni amaliy mashg‘ulotda o‘lchab ko‘radilar.</w:t>
      </w:r>
    </w:p>
    <w:p>
      <w:pPr>
        <w:spacing w:after="0"/>
        <w:ind w:firstLine="709"/>
        <w:jc w:val="both"/>
      </w:pPr>
      <w:r>
        <w:rPr>
          <w:rFonts w:ascii="Times New Roman" w:hAnsi="Times New Roman" w:eastAsia="Times New Roman" w:cs="Times New Roman"/>
          <w:b w:val="0"/>
          <w:i w:val="0"/>
          <w:sz w:val="28"/>
        </w:rPr>
        <w:t>Ro‘yxatlar bilan ishlashdagi tipik xatolarni yana bir bor ta’kidlaymiz. Birinchisi, bo‘sh ro‘yxatni hisobga olmaslik va None ning maydoniga murojaat qilish. Ikkinchisi, havolalarni noto‘g‘ri tartibda o‘zgartirib, ro‘yxatning bir qismini yo‘qotish. Uchinchisi, oxirgi ko‘rsatkichni yangilashni unutish. To‘rtinchisi, halqali ro‘yxatda cheksiz siklga tushish. Beshinchisi, xotira oqishi, ya’ni keraksiz tugunlarni bo‘shatmaslik, bu C va C++ kabi tillarda dolzarb. Bu xatolarning oldini olishning eng yaxshi yo‘li — amallarni avval qog‘ozda chizib ko‘rish va chegaraviy holatlarni sinashdir.</w:t>
      </w:r>
    </w:p>
    <w:p>
      <w:pPr>
        <w:spacing w:after="0"/>
        <w:ind w:firstLine="709"/>
        <w:jc w:val="both"/>
      </w:pPr>
      <w:r>
        <w:rPr>
          <w:rFonts w:ascii="Times New Roman" w:hAnsi="Times New Roman" w:eastAsia="Times New Roman" w:cs="Times New Roman"/>
          <w:b w:val="0"/>
          <w:i w:val="0"/>
          <w:sz w:val="28"/>
        </w:rPr>
        <w:t>Dasturchi uchun xotira va tezlik o‘rtasidagi muvozanatni topish muhim ko‘nikmadir. Bog‘langan ro‘yxat o‘rganilganda talaba ma’lumotlar tuzilmalari hech qachon mutlaq yaxshi yoki yomon bo‘lmasligini tushunadi: har bir tanlov muayyan masala shartlariga bog‘liq. Mavzuni o‘zlashtirgan talaba masalani ko‘rib, qaysi amallar ko‘p bajarilishini baholay oladi va shunga ko‘ra tuzilmani asoslangan holda tanlaydi.</w:t>
      </w:r>
    </w:p>
    <w:p>
      <w:pPr>
        <w:spacing w:after="0"/>
        <w:ind w:firstLine="709"/>
        <w:jc w:val="both"/>
      </w:pPr>
      <w:r>
        <w:rPr>
          <w:rFonts w:ascii="Times New Roman" w:hAnsi="Times New Roman" w:eastAsia="Times New Roman" w:cs="Times New Roman"/>
          <w:b w:val="0"/>
          <w:i w:val="0"/>
          <w:sz w:val="28"/>
        </w:rPr>
        <w:t>Keyingi mavzularda ko‘riladigan stek va navbat tuzilmalari bog‘langan ro‘yxat g‘oyasidan to‘g‘ridan-to‘g‘ri foydalanadi. Shuning uchun talabalar bu mavzuni yaxshi o‘zlashtirishlari, tugun va havola tushunchalarini erkin ishlatishlari kerak. Mavzuga oid savollar darsning oxirida takrorlanadi va uy vazifasi sifatida bir bog‘lamli ro‘yxatga qiymat bo‘yicha o‘chirish funksiyasini qo‘shish topshiriladi.</w:t>
      </w:r>
    </w:p>
    <w:p>
      <w:pPr>
        <w:spacing w:after="0"/>
        <w:ind w:firstLine="709"/>
        <w:jc w:val="both"/>
      </w:pPr>
      <w:r>
        <w:rPr>
          <w:rFonts w:ascii="Times New Roman" w:hAnsi="Times New Roman" w:eastAsia="Times New Roman" w:cs="Times New Roman"/>
          <w:b w:val="0"/>
          <w:i w:val="0"/>
          <w:sz w:val="28"/>
        </w:rPr>
        <w:t>Bog‘langan ro‘yxat mavzusini o‘rganish talabaga havola va ko‘rsatkich tushunchalarini chuqur anglash imkonini beradi. Bu tushunchalar kelgusida daraxtlar, graflar va xesh jadvallar mavzularida asosiy vosita bo‘ladi. Talaba bu mavzuni yaxshi o‘zlashtirsa, keyingi tuzilmalar unga ancha tanish va tushunarli ko‘rinadi.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Tugun nima va bog‘langan ro‘yxat massivdan nima bilan farq qiladi?</w:t>
      </w:r>
    </w:p>
    <w:p>
      <w:pPr>
        <w:spacing w:after="40"/>
        <w:ind w:left="709" w:hanging="283"/>
        <w:jc w:val="both"/>
      </w:pPr>
      <w:r>
        <w:rPr>
          <w:rFonts w:ascii="Times New Roman" w:hAnsi="Times New Roman" w:eastAsia="Times New Roman" w:cs="Times New Roman"/>
          <w:sz w:val="28"/>
        </w:rPr>
        <w:t>–  Bir bog‘lamli ro‘yxatning boshiga va oxiriga element qo‘shishning murakkabligi qanday?</w:t>
      </w:r>
    </w:p>
    <w:p>
      <w:pPr>
        <w:spacing w:after="40"/>
        <w:ind w:left="709" w:hanging="283"/>
        <w:jc w:val="both"/>
      </w:pPr>
      <w:r>
        <w:rPr>
          <w:rFonts w:ascii="Times New Roman" w:hAnsi="Times New Roman" w:eastAsia="Times New Roman" w:cs="Times New Roman"/>
          <w:sz w:val="28"/>
        </w:rPr>
        <w:t>–  Ikki bog‘lamli ro‘yxatning bir bog‘lamli ro‘yxatdan afzalligi nimada?</w:t>
      </w:r>
    </w:p>
    <w:p>
      <w:pPr>
        <w:spacing w:after="40"/>
        <w:ind w:left="709" w:hanging="283"/>
        <w:jc w:val="both"/>
      </w:pPr>
      <w:r>
        <w:rPr>
          <w:rFonts w:ascii="Times New Roman" w:hAnsi="Times New Roman" w:eastAsia="Times New Roman" w:cs="Times New Roman"/>
          <w:sz w:val="28"/>
        </w:rPr>
        <w:t>–  Halqali ro‘yxatda siklni aniqlash uchun Floyd algoritmi qanday ishlaydi?</w:t>
      </w:r>
    </w:p>
    <w:p>
      <w:pPr>
        <w:spacing w:after="40"/>
        <w:ind w:left="709" w:hanging="283"/>
        <w:jc w:val="both"/>
      </w:pPr>
      <w:r>
        <w:rPr>
          <w:rFonts w:ascii="Times New Roman" w:hAnsi="Times New Roman" w:eastAsia="Times New Roman" w:cs="Times New Roman"/>
          <w:sz w:val="28"/>
        </w:rPr>
        <w:t>–  Qanday hollarda massiv, qanday hollarda bog‘langan ro‘yxat tanlanadi?</w:t>
      </w:r>
    </w:p>
    <w:p>
      <w:pPr>
        <w:pStyle w:val="Heading2"/>
        <w:pageBreakBefore/>
      </w:pPr>
      <w:r>
        <w:rPr>
          <w:rFonts w:ascii="Times New Roman" w:hAnsi="Times New Roman" w:eastAsia="Times New Roman" w:cs="Times New Roman"/>
          <w:b/>
          <w:i w:val="0"/>
          <w:sz w:val="28"/>
        </w:rPr>
        <w:t>10-MAVZU: Bog‘langan ro‘yxatlarni dasturlash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Ro‘yxat sinfini yaratish va mashg‘ulotga tayyorgarlik</w:t>
      </w:r>
    </w:p>
    <w:p>
      <w:pPr>
        <w:spacing w:after="0"/>
        <w:jc w:val="left"/>
      </w:pPr>
      <w:r>
        <w:rPr>
          <w:rFonts w:ascii="Times New Roman" w:hAnsi="Times New Roman" w:eastAsia="Times New Roman" w:cs="Times New Roman"/>
          <w:b w:val="0"/>
          <w:i w:val="0"/>
          <w:sz w:val="28"/>
        </w:rPr>
        <w:t>2. Qo‘shish, o‘chirish va qidirish amallarini dasturlash</w:t>
      </w:r>
    </w:p>
    <w:p>
      <w:pPr>
        <w:spacing w:after="0"/>
        <w:jc w:val="left"/>
      </w:pPr>
      <w:r>
        <w:rPr>
          <w:rFonts w:ascii="Times New Roman" w:hAnsi="Times New Roman" w:eastAsia="Times New Roman" w:cs="Times New Roman"/>
          <w:b w:val="0"/>
          <w:i w:val="0"/>
          <w:sz w:val="28"/>
        </w:rPr>
        <w:t>3. Ro‘yxat ustida klassik algoritmlarni bajarish</w:t>
      </w:r>
    </w:p>
    <w:p>
      <w:pPr>
        <w:spacing w:after="0"/>
        <w:jc w:val="left"/>
      </w:pPr>
      <w:r>
        <w:rPr>
          <w:rFonts w:ascii="Times New Roman" w:hAnsi="Times New Roman" w:eastAsia="Times New Roman" w:cs="Times New Roman"/>
          <w:b w:val="0"/>
          <w:i w:val="0"/>
          <w:sz w:val="28"/>
        </w:rPr>
        <w:t>4. Kutubxona buyurtmalari modeli va deque bilan taqqoslash</w:t>
      </w:r>
    </w:p>
    <w:p>
      <w:pPr>
        <w:spacing w:after="80"/>
        <w:ind w:firstLine="709"/>
        <w:jc w:val="both"/>
      </w:pPr>
    </w:p>
    <w:p>
      <w:pPr>
        <w:pStyle w:val="Heading3"/>
      </w:pPr>
      <w:r>
        <w:rPr>
          <w:rFonts w:ascii="Times New Roman" w:hAnsi="Times New Roman" w:eastAsia="Times New Roman" w:cs="Times New Roman"/>
          <w:b/>
          <w:i/>
          <w:sz w:val="28"/>
        </w:rPr>
        <w:t>1. Ro‘yxat sinfini yaratish va mashg‘ulotga tayyorgarlik</w:t>
      </w:r>
    </w:p>
    <w:p>
      <w:pPr>
        <w:spacing w:after="0"/>
        <w:ind w:firstLine="709"/>
        <w:jc w:val="both"/>
      </w:pPr>
      <w:r>
        <w:rPr>
          <w:rFonts w:ascii="Times New Roman" w:hAnsi="Times New Roman" w:eastAsia="Times New Roman" w:cs="Times New Roman"/>
          <w:b w:val="0"/>
          <w:i w:val="0"/>
          <w:sz w:val="28"/>
        </w:rPr>
        <w:t>Ushbu amaliy mashg‘ulotda talabalar bog‘langan ro‘yxat tuzilmasini Python tilida to‘liq amalga oshiradilar. Nazariy darsda ko‘rilgan tugun, havola, bosh va oxir tushunchalari kod ko‘rinishida mustahkamlanadi. Talabalar ro‘yxatga element qo‘shish, o‘chirish, qidirish va aylanib chiqish amallarini yozadilar, keyin ro‘yxat ustida bir nechta klassik algoritmni bajaradilar. Mashg‘ulot oxirida kutubxona buyurtmalarini boshqaruvchi kichik dastur yaratiladi.</w:t>
      </w:r>
    </w:p>
    <w:p>
      <w:pPr>
        <w:spacing w:after="0"/>
        <w:ind w:firstLine="709"/>
        <w:jc w:val="both"/>
      </w:pPr>
      <w:r>
        <w:rPr>
          <w:rFonts w:ascii="Times New Roman" w:hAnsi="Times New Roman" w:eastAsia="Times New Roman" w:cs="Times New Roman"/>
          <w:b w:val="0"/>
          <w:i w:val="0"/>
          <w:sz w:val="28"/>
        </w:rPr>
        <w:t>Mashg‘ulot nazariy bilimlarni tekshirishdan boshlanadi. O‘qituvchi doskaga bir bog‘lamli ro‘yxatning sxemasini chizadi: to‘rtta tugun, ularni bog‘lovchi strelkalar, bosh ko‘rsatkich va oxirgi tugundagi None belgisi. Talabalar savollarga javob beradilar: boshiga qo‘shishda qaysi havolalar o‘zgaradi, oxirgi tugunni o‘chirish nima uchun qimmat, ikki bog‘lamli ro‘yxatda nima o‘zgaradi. Bu bosqich qisqa bo‘ladi, lekin talabalarni tuzilma bilan ishlashga ruhan tayyorlaydi.</w:t>
      </w:r>
    </w:p>
    <w:p>
      <w:pPr>
        <w:spacing w:after="0"/>
        <w:ind w:firstLine="709"/>
        <w:jc w:val="both"/>
      </w:pPr>
      <w:r>
        <w:rPr>
          <w:rFonts w:ascii="Times New Roman" w:hAnsi="Times New Roman" w:eastAsia="Times New Roman" w:cs="Times New Roman"/>
          <w:b w:val="0"/>
          <w:i w:val="0"/>
          <w:sz w:val="28"/>
        </w:rPr>
        <w:t>Dasturlash muhiti ochilib, yangi fayl yaratiladi. Fayl nomi royxat.py bo‘lib, unda Tugun va BirBoglamli sinflari yoziladi. Sinf yozishda talabalar quyidagi qoidaga amal qiladilar: har bir amal alohida metod bo‘ladi, metodlar sodda va qisqa yoziladi, nomlar ma’noli beriladi. Oldindan rejalashtirilgan metodlar: boshiga_qosh, oxiriga_qosh, o_chir, top, uzunlik va royxatga_aylantir. Oxirgi metod sinash uchun juda foydali, chunki u ro‘yxat tarkibini oddiy Python ro‘yxati sifatida qaytaradi.</w:t>
      </w:r>
    </w:p>
    <w:p>
      <w:pPr>
        <w:spacing w:after="0" w:line="240" w:lineRule="auto"/>
        <w:ind w:left="454"/>
        <w:shd w:val="clear" w:color="auto" w:fill="F2F4F7"/>
      </w:pPr>
      <w:r>
        <w:rPr>
          <w:rFonts w:ascii="Courier New" w:hAnsi="Courier New" w:eastAsia="Courier New" w:cs="Courier New"/>
          <w:sz w:val="21"/>
        </w:rPr>
        <w:t>class Tugun:</w:t>
      </w:r>
    </w:p>
    <w:p>
      <w:pPr>
        <w:spacing w:after="0" w:line="240" w:lineRule="auto"/>
        <w:ind w:left="454"/>
        <w:shd w:val="clear" w:color="auto" w:fill="F2F4F7"/>
      </w:pPr>
      <w:r>
        <w:rPr>
          <w:rFonts w:ascii="Courier New" w:hAnsi="Courier New" w:eastAsia="Courier New" w:cs="Courier New"/>
          <w:sz w:val="21"/>
        </w:rPr>
        <w:t xml:space="preserve">    def __init__(self, qiymat, keyingi=None):</w:t>
      </w:r>
    </w:p>
    <w:p>
      <w:pPr>
        <w:spacing w:after="0" w:line="240" w:lineRule="auto"/>
        <w:ind w:left="454"/>
        <w:shd w:val="clear" w:color="auto" w:fill="F2F4F7"/>
      </w:pPr>
      <w:r>
        <w:rPr>
          <w:rFonts w:ascii="Courier New" w:hAnsi="Courier New" w:eastAsia="Courier New" w:cs="Courier New"/>
          <w:sz w:val="21"/>
        </w:rPr>
        <w:t xml:space="preserve">        self.qiymat = qiymat</w:t>
      </w:r>
    </w:p>
    <w:p>
      <w:pPr>
        <w:spacing w:after="0" w:line="240" w:lineRule="auto"/>
        <w:ind w:left="454"/>
        <w:shd w:val="clear" w:color="auto" w:fill="F2F4F7"/>
      </w:pPr>
      <w:r>
        <w:rPr>
          <w:rFonts w:ascii="Courier New" w:hAnsi="Courier New" w:eastAsia="Courier New" w:cs="Courier New"/>
          <w:sz w:val="21"/>
        </w:rPr>
        <w:t xml:space="preserve">        self.keyingi = keyingi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class BirBoglamli:</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self.bosh = None</w:t>
      </w:r>
    </w:p>
    <w:p>
      <w:pPr>
        <w:spacing w:after="0" w:line="240" w:lineRule="auto"/>
        <w:ind w:left="454"/>
        <w:shd w:val="clear" w:color="auto" w:fill="F2F4F7"/>
      </w:pPr>
      <w:r>
        <w:rPr>
          <w:rFonts w:ascii="Courier New" w:hAnsi="Courier New" w:eastAsia="Courier New" w:cs="Courier New"/>
          <w:sz w:val="21"/>
        </w:rPr>
        <w:t xml:space="preserve">        self.oxir = None</w:t>
      </w:r>
    </w:p>
    <w:p>
      <w:pPr>
        <w:spacing w:after="0" w:line="240" w:lineRule="auto"/>
        <w:ind w:left="454"/>
        <w:shd w:val="clear" w:color="auto" w:fill="F2F4F7"/>
      </w:pPr>
      <w:r>
        <w:rPr>
          <w:rFonts w:ascii="Courier New" w:hAnsi="Courier New" w:eastAsia="Courier New" w:cs="Courier New"/>
          <w:sz w:val="21"/>
        </w:rPr>
        <w:t xml:space="preserve">        self._uzunlik =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__len__(self):</w:t>
      </w:r>
    </w:p>
    <w:p>
      <w:pPr>
        <w:spacing w:after="0" w:line="240" w:lineRule="auto"/>
        <w:ind w:left="454"/>
        <w:shd w:val="clear" w:color="auto" w:fill="F2F4F7"/>
      </w:pPr>
      <w:r>
        <w:rPr>
          <w:rFonts w:ascii="Courier New" w:hAnsi="Courier New" w:eastAsia="Courier New" w:cs="Courier New"/>
          <w:sz w:val="21"/>
        </w:rPr>
        <w:t xml:space="preserve">        return self._uzunlik</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royxatga_aylantir(self):</w:t>
      </w:r>
    </w:p>
    <w:p>
      <w:pPr>
        <w:spacing w:after="0" w:line="240" w:lineRule="auto"/>
        <w:ind w:left="454"/>
        <w:shd w:val="clear" w:color="auto" w:fill="F2F4F7"/>
      </w:pPr>
      <w:r>
        <w:rPr>
          <w:rFonts w:ascii="Courier New" w:hAnsi="Courier New" w:eastAsia="Courier New" w:cs="Courier New"/>
          <w:sz w:val="21"/>
        </w:rPr>
        <w:t xml:space="preserve">        natija, j = [], self.bosh</w:t>
      </w:r>
    </w:p>
    <w:p>
      <w:pPr>
        <w:spacing w:after="0" w:line="240" w:lineRule="auto"/>
        <w:ind w:left="454"/>
        <w:shd w:val="clear" w:color="auto" w:fill="F2F4F7"/>
      </w:pPr>
      <w:r>
        <w:rPr>
          <w:rFonts w:ascii="Courier New" w:hAnsi="Courier New" w:eastAsia="Courier New" w:cs="Courier New"/>
          <w:sz w:val="21"/>
        </w:rPr>
        <w:t xml:space="preserve">        while j is not None:</w:t>
      </w:r>
    </w:p>
    <w:p>
      <w:pPr>
        <w:spacing w:after="0" w:line="240" w:lineRule="auto"/>
        <w:ind w:left="454"/>
        <w:shd w:val="clear" w:color="auto" w:fill="F2F4F7"/>
      </w:pPr>
      <w:r>
        <w:rPr>
          <w:rFonts w:ascii="Courier New" w:hAnsi="Courier New" w:eastAsia="Courier New" w:cs="Courier New"/>
          <w:sz w:val="21"/>
        </w:rPr>
        <w:t xml:space="preserve">            natija.append(j.qiymat)</w:t>
      </w:r>
    </w:p>
    <w:p>
      <w:pPr>
        <w:spacing w:after="0" w:line="240" w:lineRule="auto"/>
        <w:ind w:left="454"/>
        <w:shd w:val="clear" w:color="auto" w:fill="F2F4F7"/>
      </w:pPr>
      <w:r>
        <w:rPr>
          <w:rFonts w:ascii="Courier New" w:hAnsi="Courier New" w:eastAsia="Courier New" w:cs="Courier New"/>
          <w:sz w:val="21"/>
        </w:rPr>
        <w:t xml:space="preserve">            j = j.keyingi</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r = BirBoglamli()</w:t>
      </w:r>
    </w:p>
    <w:p>
      <w:pPr>
        <w:spacing w:after="0" w:line="240" w:lineRule="auto"/>
        <w:ind w:left="454"/>
        <w:shd w:val="clear" w:color="auto" w:fill="F2F4F7"/>
      </w:pPr>
      <w:r>
        <w:rPr>
          <w:rFonts w:ascii="Courier New" w:hAnsi="Courier New" w:eastAsia="Courier New" w:cs="Courier New"/>
          <w:sz w:val="21"/>
        </w:rPr>
        <w:t>print(len(r), r.royxatga_aylantir())    # 0 []</w:t>
      </w:r>
    </w:p>
    <w:p>
      <w:pPr>
        <w:spacing w:after="80" w:line="120" w:lineRule="auto"/>
      </w:pPr>
    </w:p>
    <w:p>
      <w:pPr>
        <w:spacing w:after="0"/>
        <w:ind w:firstLine="709"/>
        <w:jc w:val="both"/>
      </w:pPr>
      <w:r>
        <w:rPr>
          <w:rFonts w:ascii="Times New Roman" w:hAnsi="Times New Roman" w:eastAsia="Times New Roman" w:cs="Times New Roman"/>
          <w:b w:val="0"/>
          <w:i w:val="0"/>
          <w:sz w:val="28"/>
        </w:rPr>
        <w:t>Sinov uchun tekshiruv usuli oldindan belgilanadi. Ro‘yxat amallarini sinashda ularni oddiy Python ro‘yxati ustidagi amallar bilan solishtirish qulay. Har bir amaldan keyin ikkala tuzilma bir xil tarkibga ega bo‘lishi kerak. Agar farq paydo bo‘lsa, xato shu amalda ekani aniq bo‘ladi. Bu yondashuv tuzilmalarni sinashning ishonchli va oson usuli bo‘lib, professional dasturlashda ham qo‘llaniladi. Talabalar shu usuldan butun mashg‘ulot davomida foydalanadilar.</w:t>
      </w:r>
    </w:p>
    <w:p>
      <w:pPr>
        <w:spacing w:after="0"/>
        <w:ind w:firstLine="709"/>
        <w:jc w:val="both"/>
      </w:pPr>
      <w:r>
        <w:rPr>
          <w:rFonts w:ascii="Times New Roman" w:hAnsi="Times New Roman" w:eastAsia="Times New Roman" w:cs="Times New Roman"/>
          <w:b w:val="0"/>
          <w:i w:val="0"/>
          <w:sz w:val="28"/>
        </w:rPr>
        <w:t>Havolalar bilan ishlashda ehtiyotkorlik talab etiladi. Talabalarga har bir amalni yozishdan oldin daftarda strelkali sxema chizish buyuriladi. Sxemada amaldan oldin va keyin ro‘yxat qanday ko‘rinishda bo‘lishi tasvirlanadi. Faqat shundan keyingina kodga o‘tiladi. Bu odat havolalar tartibida adashishning oldini oladi. Tajribali dasturchilar ham murakkab havola amallarini avval chizib, keyin yozadilar, shuning uchun bu usul oddiy emas, balki professional yondashuv hisoblanadi.</w:t>
      </w:r>
    </w:p>
    <w:p>
      <w:pPr>
        <w:spacing w:after="0"/>
        <w:ind w:firstLine="709"/>
        <w:jc w:val="both"/>
      </w:pPr>
      <w:r>
        <w:rPr>
          <w:rFonts w:ascii="Times New Roman" w:hAnsi="Times New Roman" w:eastAsia="Times New Roman" w:cs="Times New Roman"/>
          <w:b w:val="0"/>
          <w:i w:val="0"/>
          <w:sz w:val="28"/>
        </w:rPr>
        <w:t>Guruhli ish tartibi quyidagicha: har bir guruh ikki talabadan iborat, bittasi sxemani chizadi va kodni yo‘naltiradi, ikkinchisi kodni yozadi. Har bir amaldan keyin rollar almashinadi. Shu tariqa ikkala talaba ham sxema chizish va kod yozish ko‘nikmasini mashq qiladi. O‘qituvchi guruhlarni aylanib chiqadi, qiyinchilik tug‘ilgan joyda savollar bilan yo‘naltiradi, lekin tayyor javob bermaydi.</w:t>
      </w:r>
    </w:p>
    <w:p>
      <w:pPr>
        <w:spacing w:after="0"/>
        <w:ind w:firstLine="709"/>
        <w:jc w:val="both"/>
      </w:pPr>
      <w:r>
        <w:rPr>
          <w:rFonts w:ascii="Times New Roman" w:hAnsi="Times New Roman" w:eastAsia="Times New Roman" w:cs="Times New Roman"/>
          <w:b w:val="0"/>
          <w:i w:val="0"/>
          <w:sz w:val="28"/>
        </w:rPr>
        <w:t>Mashg‘ulotning kutilayotgan natijalari quyidagicha. Talaba tugun va ro‘yxat sinflarini mustaqil yoza oladi, havolalarni to‘g‘ri o‘zgartirib, qo‘shish va o‘chirish amallarini bajaradi, chegaraviy holatlarni hisobga oladi va ro‘yxat ustida oddiy algoritmlarni qo‘llaydi. Shuningdek, talaba o‘z kodining to‘g‘riligini avtomatik sinov orqali tekshira oladi va ro‘yxat amallarining murakkabligini asoslab beradi. Mashg‘ulot oxirida bu natijalarning har biri tekshiriladi.</w:t>
      </w:r>
    </w:p>
    <w:p>
      <w:pPr>
        <w:spacing w:after="0"/>
        <w:ind w:firstLine="709"/>
        <w:jc w:val="both"/>
      </w:pPr>
      <w:r>
        <w:rPr>
          <w:rFonts w:ascii="Times New Roman" w:hAnsi="Times New Roman" w:eastAsia="Times New Roman" w:cs="Times New Roman"/>
          <w:b w:val="0"/>
          <w:i w:val="0"/>
          <w:sz w:val="28"/>
        </w:rPr>
        <w:t>Talabalar bilan ishlashda o‘qituvchi quyidagi didaktik yondashuvdan foydalanadi: murakkab amal bir necha kichik qadamga bo‘linadi. Masalan, o‘chirish amali uch qadamda yoziladi: avval tugunni topish, keyin havolani o‘zgartirish, oxirida ko‘rsatkichlarni va uzunlikni yangilash. Har bir qadam alohida sinaladi. Bunday bosqichma-bosqich yondashuv boshlovchilarni qiyinchilikdan saqlaydi va ularda muvaffaqiyat hissini uyg‘otadi. Yangi qadamga faqat avvalgisi to‘g‘ri ishlagandan keyin o‘tiladi.</w:t>
      </w:r>
    </w:p>
    <w:p>
      <w:pPr>
        <w:spacing w:after="0"/>
        <w:ind w:firstLine="709"/>
        <w:jc w:val="both"/>
      </w:pPr>
      <w:r>
        <w:rPr>
          <w:rFonts w:ascii="Times New Roman" w:hAnsi="Times New Roman" w:eastAsia="Times New Roman" w:cs="Times New Roman"/>
          <w:b w:val="0"/>
          <w:i w:val="0"/>
          <w:sz w:val="28"/>
        </w:rPr>
        <w:t>Mashg‘ulotda foydalaniladigan terminlar ro‘yxati daftarga yoziladi: tugun, havola, bosh, oxir, siklik, soqchi tugun, teskari aylantirish. Har bir termin yoniga bir qatorli ta’rif yoziladi. Bu lug‘at talabaga hisobot tayyorlashda va og‘zaki javob berishda yordam beradi. O‘qituvchi mashg‘ulot oxirida bir nechta terminni so‘rab, talabaning faol lug‘atini tekshiradi.</w:t>
      </w:r>
    </w:p>
    <w:p>
      <w:pPr>
        <w:spacing w:after="0"/>
        <w:ind w:firstLine="709"/>
        <w:jc w:val="both"/>
      </w:pPr>
      <w:r>
        <w:rPr>
          <w:rFonts w:ascii="Times New Roman" w:hAnsi="Times New Roman" w:eastAsia="Times New Roman" w:cs="Times New Roman"/>
          <w:b w:val="0"/>
          <w:i w:val="0"/>
          <w:sz w:val="28"/>
        </w:rPr>
        <w:t>Mashg‘ulotda barcha talabalar bir xil nomlash qoidalariga rioya qilishlari uchun o‘qituvchi qisqa uslub qoidalarini beradi: sinf nomlari bosh harf bilan, funksiya va o‘zgaruvchilar kichik harf bilan, bir necha so‘zdan iborat nomlar pastki chiziq bilan ajratiladi. Kodning bir xil uslubda yozilishi guruh ishida bir-birining kodini o‘qishni osonlashtiradi.</w:t>
      </w:r>
    </w:p>
    <w:p>
      <w:pPr>
        <w:pStyle w:val="Heading3"/>
      </w:pPr>
      <w:r>
        <w:rPr>
          <w:rFonts w:ascii="Times New Roman" w:hAnsi="Times New Roman" w:eastAsia="Times New Roman" w:cs="Times New Roman"/>
          <w:b/>
          <w:i/>
          <w:sz w:val="28"/>
        </w:rPr>
        <w:t>2. Qo‘shish, o‘chirish va qidirish amallarini dasturlash</w:t>
      </w:r>
    </w:p>
    <w:p>
      <w:pPr>
        <w:spacing w:after="0"/>
        <w:ind w:firstLine="709"/>
        <w:jc w:val="both"/>
      </w:pPr>
      <w:r>
        <w:rPr>
          <w:rFonts w:ascii="Times New Roman" w:hAnsi="Times New Roman" w:eastAsia="Times New Roman" w:cs="Times New Roman"/>
          <w:b w:val="0"/>
          <w:i w:val="0"/>
          <w:sz w:val="28"/>
        </w:rPr>
        <w:t>Birinchi bo‘lib boshiga va oxiriga qo‘shish metodlari yoziladi. Boshiga qo‘shishda yangi tugun yaratiladi, uning keyingi havolasi hozirgi bosh tugunga yo‘naltiriladi va bosh ko‘rsatkich yangi tugunga o‘tkaziladi. Agar ro‘yxat bo‘sh bo‘lgan bo‘lsa, oxir ko‘rsatkichi ham yangi tugunga ishora qilishi kerak. Oxiriga qo‘shishda esa oxirgi tugunning keyingi havolasi yangi tugunga o‘tkaziladi va oxir ko‘rsatkich yangilanadi. Bo‘sh ro‘yxat holati alohida tekshiriladi.</w:t>
      </w:r>
    </w:p>
    <w:p>
      <w:pPr>
        <w:spacing w:after="0" w:line="240" w:lineRule="auto"/>
        <w:ind w:left="454"/>
        <w:shd w:val="clear" w:color="auto" w:fill="F2F4F7"/>
      </w:pPr>
      <w:r>
        <w:rPr>
          <w:rFonts w:ascii="Courier New" w:hAnsi="Courier New" w:eastAsia="Courier New" w:cs="Courier New"/>
          <w:sz w:val="21"/>
        </w:rPr>
        <w:t>def boshiga_qosh(self, qiymat):</w:t>
      </w:r>
    </w:p>
    <w:p>
      <w:pPr>
        <w:spacing w:after="0" w:line="240" w:lineRule="auto"/>
        <w:ind w:left="454"/>
        <w:shd w:val="clear" w:color="auto" w:fill="F2F4F7"/>
      </w:pPr>
      <w:r>
        <w:rPr>
          <w:rFonts w:ascii="Courier New" w:hAnsi="Courier New" w:eastAsia="Courier New" w:cs="Courier New"/>
          <w:sz w:val="21"/>
        </w:rPr>
        <w:t xml:space="preserve">    t = Tugun(qiymat, self.bosh)</w:t>
      </w:r>
    </w:p>
    <w:p>
      <w:pPr>
        <w:spacing w:after="0" w:line="240" w:lineRule="auto"/>
        <w:ind w:left="454"/>
        <w:shd w:val="clear" w:color="auto" w:fill="F2F4F7"/>
      </w:pPr>
      <w:r>
        <w:rPr>
          <w:rFonts w:ascii="Courier New" w:hAnsi="Courier New" w:eastAsia="Courier New" w:cs="Courier New"/>
          <w:sz w:val="21"/>
        </w:rPr>
        <w:t xml:space="preserve">    self.bosh = t</w:t>
      </w:r>
    </w:p>
    <w:p>
      <w:pPr>
        <w:spacing w:after="0" w:line="240" w:lineRule="auto"/>
        <w:ind w:left="454"/>
        <w:shd w:val="clear" w:color="auto" w:fill="F2F4F7"/>
      </w:pPr>
      <w:r>
        <w:rPr>
          <w:rFonts w:ascii="Courier New" w:hAnsi="Courier New" w:eastAsia="Courier New" w:cs="Courier New"/>
          <w:sz w:val="21"/>
        </w:rPr>
        <w:t xml:space="preserve">    if self.oxir is None:</w:t>
      </w:r>
    </w:p>
    <w:p>
      <w:pPr>
        <w:spacing w:after="0" w:line="240" w:lineRule="auto"/>
        <w:ind w:left="454"/>
        <w:shd w:val="clear" w:color="auto" w:fill="F2F4F7"/>
      </w:pPr>
      <w:r>
        <w:rPr>
          <w:rFonts w:ascii="Courier New" w:hAnsi="Courier New" w:eastAsia="Courier New" w:cs="Courier New"/>
          <w:sz w:val="21"/>
        </w:rPr>
        <w:t xml:space="preserve">        self.oxir = t</w:t>
      </w:r>
    </w:p>
    <w:p>
      <w:pPr>
        <w:spacing w:after="0" w:line="240" w:lineRule="auto"/>
        <w:ind w:left="454"/>
        <w:shd w:val="clear" w:color="auto" w:fill="F2F4F7"/>
      </w:pPr>
      <w:r>
        <w:rPr>
          <w:rFonts w:ascii="Courier New" w:hAnsi="Courier New" w:eastAsia="Courier New" w:cs="Courier New"/>
          <w:sz w:val="21"/>
        </w:rPr>
        <w:t xml:space="preserve">    self._uzunlik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oxiriga_qosh(self, qiymat):</w:t>
      </w:r>
    </w:p>
    <w:p>
      <w:pPr>
        <w:spacing w:after="0" w:line="240" w:lineRule="auto"/>
        <w:ind w:left="454"/>
        <w:shd w:val="clear" w:color="auto" w:fill="F2F4F7"/>
      </w:pPr>
      <w:r>
        <w:rPr>
          <w:rFonts w:ascii="Courier New" w:hAnsi="Courier New" w:eastAsia="Courier New" w:cs="Courier New"/>
          <w:sz w:val="21"/>
        </w:rPr>
        <w:t xml:space="preserve">    t = Tugun(qiymat)</w:t>
      </w:r>
    </w:p>
    <w:p>
      <w:pPr>
        <w:spacing w:after="0" w:line="240" w:lineRule="auto"/>
        <w:ind w:left="454"/>
        <w:shd w:val="clear" w:color="auto" w:fill="F2F4F7"/>
      </w:pPr>
      <w:r>
        <w:rPr>
          <w:rFonts w:ascii="Courier New" w:hAnsi="Courier New" w:eastAsia="Courier New" w:cs="Courier New"/>
          <w:sz w:val="21"/>
        </w:rPr>
        <w:t xml:space="preserve">    if self.oxir is None:</w:t>
      </w:r>
    </w:p>
    <w:p>
      <w:pPr>
        <w:spacing w:after="0" w:line="240" w:lineRule="auto"/>
        <w:ind w:left="454"/>
        <w:shd w:val="clear" w:color="auto" w:fill="F2F4F7"/>
      </w:pPr>
      <w:r>
        <w:rPr>
          <w:rFonts w:ascii="Courier New" w:hAnsi="Courier New" w:eastAsia="Courier New" w:cs="Courier New"/>
          <w:sz w:val="21"/>
        </w:rPr>
        <w:t xml:space="preserve">        self.bosh = self.oxir = t</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self.oxir.keyingi = t</w:t>
      </w:r>
    </w:p>
    <w:p>
      <w:pPr>
        <w:spacing w:after="0" w:line="240" w:lineRule="auto"/>
        <w:ind w:left="454"/>
        <w:shd w:val="clear" w:color="auto" w:fill="F2F4F7"/>
      </w:pPr>
      <w:r>
        <w:rPr>
          <w:rFonts w:ascii="Courier New" w:hAnsi="Courier New" w:eastAsia="Courier New" w:cs="Courier New"/>
          <w:sz w:val="21"/>
        </w:rPr>
        <w:t xml:space="preserve">        self.oxir = t</w:t>
      </w:r>
    </w:p>
    <w:p>
      <w:pPr>
        <w:spacing w:after="0" w:line="240" w:lineRule="auto"/>
        <w:ind w:left="454"/>
        <w:shd w:val="clear" w:color="auto" w:fill="F2F4F7"/>
      </w:pPr>
      <w:r>
        <w:rPr>
          <w:rFonts w:ascii="Courier New" w:hAnsi="Courier New" w:eastAsia="Courier New" w:cs="Courier New"/>
          <w:sz w:val="21"/>
        </w:rPr>
        <w:t xml:space="preserve">    self._uzunlik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BirBoglamli.boshiga_qosh = boshiga_qosh</w:t>
      </w:r>
    </w:p>
    <w:p>
      <w:pPr>
        <w:spacing w:after="0" w:line="240" w:lineRule="auto"/>
        <w:ind w:left="454"/>
        <w:shd w:val="clear" w:color="auto" w:fill="F2F4F7"/>
      </w:pPr>
      <w:r>
        <w:rPr>
          <w:rFonts w:ascii="Courier New" w:hAnsi="Courier New" w:eastAsia="Courier New" w:cs="Courier New"/>
          <w:sz w:val="21"/>
        </w:rPr>
        <w:t>BirBoglamli.oxiriga_qosh = oxiriga_qosh</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r = BirBoglamli()</w:t>
      </w:r>
    </w:p>
    <w:p>
      <w:pPr>
        <w:spacing w:after="0" w:line="240" w:lineRule="auto"/>
        <w:ind w:left="454"/>
        <w:shd w:val="clear" w:color="auto" w:fill="F2F4F7"/>
      </w:pPr>
      <w:r>
        <w:rPr>
          <w:rFonts w:ascii="Courier New" w:hAnsi="Courier New" w:eastAsia="Courier New" w:cs="Courier New"/>
          <w:sz w:val="21"/>
        </w:rPr>
        <w:t>r.oxiriga_qosh(2); r.oxiriga_qosh(3); r.boshiga_qosh(1)</w:t>
      </w:r>
    </w:p>
    <w:p>
      <w:pPr>
        <w:spacing w:after="0" w:line="240" w:lineRule="auto"/>
        <w:ind w:left="454"/>
        <w:shd w:val="clear" w:color="auto" w:fill="F2F4F7"/>
      </w:pPr>
      <w:r>
        <w:rPr>
          <w:rFonts w:ascii="Courier New" w:hAnsi="Courier New" w:eastAsia="Courier New" w:cs="Courier New"/>
          <w:sz w:val="21"/>
        </w:rPr>
        <w:t>print(r.royxatga_aylantir())    # [1, 2, 3]</w:t>
      </w:r>
    </w:p>
    <w:p>
      <w:pPr>
        <w:spacing w:after="80" w:line="120" w:lineRule="auto"/>
      </w:pPr>
    </w:p>
    <w:p>
      <w:pPr>
        <w:spacing w:after="0"/>
        <w:ind w:firstLine="709"/>
        <w:jc w:val="both"/>
      </w:pPr>
      <w:r>
        <w:rPr>
          <w:rFonts w:ascii="Times New Roman" w:hAnsi="Times New Roman" w:eastAsia="Times New Roman" w:cs="Times New Roman"/>
          <w:b w:val="0"/>
          <w:i w:val="0"/>
          <w:sz w:val="28"/>
        </w:rPr>
        <w:t>Ikkinchi metod — indeks bo‘yicha qo‘shish. Metod avval kerakli o‘rinning oldingi tugunini topadi, keyin yangi tugunni zanjirga kiritadi. Talabalar uchta alohida holatni hisobga olishlari kerak: ro‘yxat boshiga qo‘shish, o‘rtaga qo‘shish va oxiriga qo‘shish. Indeks noto‘g‘ri, ya’ni noldan kichik yoki uzunlikdan katta bo‘lsa, xato bilan to‘xtatish kerak. Bu tekshiruvlar kodning ishonchliligini oshiradi. Talabalar tekshiruvlarni yozib, har bir holat uchun sinov o‘tkazadilar.</w:t>
      </w:r>
    </w:p>
    <w:p>
      <w:pPr>
        <w:spacing w:after="0"/>
        <w:ind w:firstLine="709"/>
        <w:jc w:val="both"/>
      </w:pPr>
      <w:r>
        <w:rPr>
          <w:rFonts w:ascii="Times New Roman" w:hAnsi="Times New Roman" w:eastAsia="Times New Roman" w:cs="Times New Roman"/>
          <w:b w:val="0"/>
          <w:i w:val="0"/>
          <w:sz w:val="28"/>
        </w:rPr>
        <w:t>Uchinchi metod — qiymat bo‘yicha o‘chirish. Algoritm ikki ko‘rsatkich bilan ishlaydi: oldingi va joriy. Joriy tugun kerakli qiymatga teng bo‘lguncha ikkala ko‘rsatkich oldinga suriladi. Qiymat topilsa, oldingi tugunning havolasi joriy tugundan keyingisiga o‘tkaziladi. Bosh tugunni o‘chirish alohida holat, bunda bosh ko‘rsatkich yangilanadi. Oxirgi tugunni o‘chirishda esa oxir ko‘rsatkich oldingi tugunga o‘tkaziladi. Agar qiymat topilmasa, ro‘yxat o‘zgarmaydi va funksiya yolg‘on qiymat qaytaradi.</w:t>
      </w:r>
    </w:p>
    <w:p>
      <w:pPr>
        <w:spacing w:after="0" w:line="240" w:lineRule="auto"/>
        <w:ind w:left="454"/>
        <w:shd w:val="clear" w:color="auto" w:fill="F2F4F7"/>
      </w:pPr>
      <w:r>
        <w:rPr>
          <w:rFonts w:ascii="Courier New" w:hAnsi="Courier New" w:eastAsia="Courier New" w:cs="Courier New"/>
          <w:sz w:val="21"/>
        </w:rPr>
        <w:t>def o_chir(self, qiymat):</w:t>
      </w:r>
    </w:p>
    <w:p>
      <w:pPr>
        <w:spacing w:after="0" w:line="240" w:lineRule="auto"/>
        <w:ind w:left="454"/>
        <w:shd w:val="clear" w:color="auto" w:fill="F2F4F7"/>
      </w:pPr>
      <w:r>
        <w:rPr>
          <w:rFonts w:ascii="Courier New" w:hAnsi="Courier New" w:eastAsia="Courier New" w:cs="Courier New"/>
          <w:sz w:val="21"/>
        </w:rPr>
        <w:t xml:space="preserve">    oldingi, joriy = None, self.bosh</w:t>
      </w:r>
    </w:p>
    <w:p>
      <w:pPr>
        <w:spacing w:after="0" w:line="240" w:lineRule="auto"/>
        <w:ind w:left="454"/>
        <w:shd w:val="clear" w:color="auto" w:fill="F2F4F7"/>
      </w:pPr>
      <w:r>
        <w:rPr>
          <w:rFonts w:ascii="Courier New" w:hAnsi="Courier New" w:eastAsia="Courier New" w:cs="Courier New"/>
          <w:sz w:val="21"/>
        </w:rPr>
        <w:t xml:space="preserve">    while joriy is not None and joriy.qiymat != qiymat:</w:t>
      </w:r>
    </w:p>
    <w:p>
      <w:pPr>
        <w:spacing w:after="0" w:line="240" w:lineRule="auto"/>
        <w:ind w:left="454"/>
        <w:shd w:val="clear" w:color="auto" w:fill="F2F4F7"/>
      </w:pPr>
      <w:r>
        <w:rPr>
          <w:rFonts w:ascii="Courier New" w:hAnsi="Courier New" w:eastAsia="Courier New" w:cs="Courier New"/>
          <w:sz w:val="21"/>
        </w:rPr>
        <w:t xml:space="preserve">        oldingi, joriy = joriy, joriy.keyingi</w:t>
      </w:r>
    </w:p>
    <w:p>
      <w:pPr>
        <w:spacing w:after="0" w:line="240" w:lineRule="auto"/>
        <w:ind w:left="454"/>
        <w:shd w:val="clear" w:color="auto" w:fill="F2F4F7"/>
      </w:pPr>
      <w:r>
        <w:rPr>
          <w:rFonts w:ascii="Courier New" w:hAnsi="Courier New" w:eastAsia="Courier New" w:cs="Courier New"/>
          <w:sz w:val="21"/>
        </w:rPr>
        <w:t xml:space="preserve">    if joriy is None:</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if oldingi is None:</w:t>
      </w:r>
    </w:p>
    <w:p>
      <w:pPr>
        <w:spacing w:after="0" w:line="240" w:lineRule="auto"/>
        <w:ind w:left="454"/>
        <w:shd w:val="clear" w:color="auto" w:fill="F2F4F7"/>
      </w:pPr>
      <w:r>
        <w:rPr>
          <w:rFonts w:ascii="Courier New" w:hAnsi="Courier New" w:eastAsia="Courier New" w:cs="Courier New"/>
          <w:sz w:val="21"/>
        </w:rPr>
        <w:t xml:space="preserve">        self.bosh = joriy.keyingi</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oldingi.keyingi = joriy.keyingi</w:t>
      </w:r>
    </w:p>
    <w:p>
      <w:pPr>
        <w:spacing w:after="0" w:line="240" w:lineRule="auto"/>
        <w:ind w:left="454"/>
        <w:shd w:val="clear" w:color="auto" w:fill="F2F4F7"/>
      </w:pPr>
      <w:r>
        <w:rPr>
          <w:rFonts w:ascii="Courier New" w:hAnsi="Courier New" w:eastAsia="Courier New" w:cs="Courier New"/>
          <w:sz w:val="21"/>
        </w:rPr>
        <w:t xml:space="preserve">    if joriy is self.oxir:</w:t>
      </w:r>
    </w:p>
    <w:p>
      <w:pPr>
        <w:spacing w:after="0" w:line="240" w:lineRule="auto"/>
        <w:ind w:left="454"/>
        <w:shd w:val="clear" w:color="auto" w:fill="F2F4F7"/>
      </w:pPr>
      <w:r>
        <w:rPr>
          <w:rFonts w:ascii="Courier New" w:hAnsi="Courier New" w:eastAsia="Courier New" w:cs="Courier New"/>
          <w:sz w:val="21"/>
        </w:rPr>
        <w:t xml:space="preserve">        self.oxir = oldingi</w:t>
      </w:r>
    </w:p>
    <w:p>
      <w:pPr>
        <w:spacing w:after="0" w:line="240" w:lineRule="auto"/>
        <w:ind w:left="454"/>
        <w:shd w:val="clear" w:color="auto" w:fill="F2F4F7"/>
      </w:pPr>
      <w:r>
        <w:rPr>
          <w:rFonts w:ascii="Courier New" w:hAnsi="Courier New" w:eastAsia="Courier New" w:cs="Courier New"/>
          <w:sz w:val="21"/>
        </w:rPr>
        <w:t xml:space="preserve">    self._uzunlik -= 1</w:t>
      </w:r>
    </w:p>
    <w:p>
      <w:pPr>
        <w:spacing w:after="0" w:line="240" w:lineRule="auto"/>
        <w:ind w:left="454"/>
        <w:shd w:val="clear" w:color="auto" w:fill="F2F4F7"/>
      </w:pPr>
      <w:r>
        <w:rPr>
          <w:rFonts w:ascii="Courier New" w:hAnsi="Courier New" w:eastAsia="Courier New" w:cs="Courier New"/>
          <w:sz w:val="21"/>
        </w:rPr>
        <w:t xml:space="preserve">    return True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BirBoglamli.o_chir = o_chir</w:t>
      </w:r>
    </w:p>
    <w:p>
      <w:pPr>
        <w:spacing w:after="0" w:line="240" w:lineRule="auto"/>
        <w:ind w:left="454"/>
        <w:shd w:val="clear" w:color="auto" w:fill="F2F4F7"/>
      </w:pPr>
      <w:r>
        <w:rPr>
          <w:rFonts w:ascii="Courier New" w:hAnsi="Courier New" w:eastAsia="Courier New" w:cs="Courier New"/>
          <w:sz w:val="21"/>
        </w:rPr>
        <w:t>print(r.o_chir(2), r.o_chir(99), r.royxatga_aylantir())   # True False [1, 3]</w:t>
      </w:r>
    </w:p>
    <w:p>
      <w:pPr>
        <w:spacing w:after="80" w:line="120" w:lineRule="auto"/>
      </w:pPr>
    </w:p>
    <w:p>
      <w:pPr>
        <w:spacing w:after="0"/>
        <w:ind w:firstLine="709"/>
        <w:jc w:val="both"/>
      </w:pPr>
      <w:r>
        <w:rPr>
          <w:rFonts w:ascii="Times New Roman" w:hAnsi="Times New Roman" w:eastAsia="Times New Roman" w:cs="Times New Roman"/>
          <w:b w:val="0"/>
          <w:i w:val="0"/>
          <w:sz w:val="28"/>
        </w:rPr>
        <w:t>To‘rtinchi metod — qidirish. U ro‘yxatni aylanib chiqadi va birinchi mos tugunning indeksini qaytaradi. Topilmasa, -1 qaytariladi. Talabalar qidirish murakkabligi O(n) ekanini o‘z kodida ko‘rishlari uchun taqqoslashlar sonini sanaydilar. Qiymatning ro‘yxat boshida, o‘rtasida va oxirida turgan holatlarida sonlar qanday farq qilishini jadvalga yozadilar. Bu massivdagi chiziqli qidirish bilan to‘liq mos keladi, farqi esa ro‘yxatda binar qidirish ishlamasligida.</w:t>
      </w:r>
    </w:p>
    <w:p>
      <w:pPr>
        <w:spacing w:after="0"/>
        <w:ind w:firstLine="709"/>
        <w:jc w:val="both"/>
      </w:pPr>
      <w:r>
        <w:rPr>
          <w:rFonts w:ascii="Times New Roman" w:hAnsi="Times New Roman" w:eastAsia="Times New Roman" w:cs="Times New Roman"/>
          <w:b w:val="0"/>
          <w:i w:val="0"/>
          <w:sz w:val="28"/>
        </w:rPr>
        <w:t>Metodlarni sinash uchun avtomatik tekshiruv yoziladi. U tasodifiy amallar ketma-ketligini bajaradi va har bir qadamda ro‘yxat tarkibini oddiy Python ro‘yxati bilan solishtiradi. Agar biror farq paydo bo‘lsa, dastur xato haqida xabar beradi. Bu usul qo‘lda yozilgan sinovlar topolmagan xatolarni ham ochishi mumkin. Talabalar bu usulning kuchini ko‘rib, uni o‘z kelajakdagi loyihalarida ishlatishga o‘rganadilar.</w:t>
      </w:r>
    </w:p>
    <w:p>
      <w:pPr>
        <w:spacing w:after="0" w:line="240" w:lineRule="auto"/>
        <w:ind w:left="454"/>
        <w:shd w:val="clear" w:color="auto" w:fill="F2F4F7"/>
      </w:pPr>
      <w:r>
        <w:rPr>
          <w:rFonts w:ascii="Courier New" w:hAnsi="Courier New" w:eastAsia="Courier New" w:cs="Courier New"/>
          <w:sz w:val="21"/>
        </w:rPr>
        <w:t>import random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sinov(soni=500):</w:t>
      </w:r>
    </w:p>
    <w:p>
      <w:pPr>
        <w:spacing w:after="0" w:line="240" w:lineRule="auto"/>
        <w:ind w:left="454"/>
        <w:shd w:val="clear" w:color="auto" w:fill="F2F4F7"/>
      </w:pPr>
      <w:r>
        <w:rPr>
          <w:rFonts w:ascii="Courier New" w:hAnsi="Courier New" w:eastAsia="Courier New" w:cs="Courier New"/>
          <w:sz w:val="21"/>
        </w:rPr>
        <w:t xml:space="preserve">    r, namuna = BirBoglamli(), []</w:t>
      </w:r>
    </w:p>
    <w:p>
      <w:pPr>
        <w:spacing w:after="0" w:line="240" w:lineRule="auto"/>
        <w:ind w:left="454"/>
        <w:shd w:val="clear" w:color="auto" w:fill="F2F4F7"/>
      </w:pPr>
      <w:r>
        <w:rPr>
          <w:rFonts w:ascii="Courier New" w:hAnsi="Courier New" w:eastAsia="Courier New" w:cs="Courier New"/>
          <w:sz w:val="21"/>
        </w:rPr>
        <w:t xml:space="preserve">    for _ in range(soni):</w:t>
      </w:r>
    </w:p>
    <w:p>
      <w:pPr>
        <w:spacing w:after="0" w:line="240" w:lineRule="auto"/>
        <w:ind w:left="454"/>
        <w:shd w:val="clear" w:color="auto" w:fill="F2F4F7"/>
      </w:pPr>
      <w:r>
        <w:rPr>
          <w:rFonts w:ascii="Courier New" w:hAnsi="Courier New" w:eastAsia="Courier New" w:cs="Courier New"/>
          <w:sz w:val="21"/>
        </w:rPr>
        <w:t xml:space="preserve">        amal = random.choice(["bosh", "oxir", "ochir"])</w:t>
      </w:r>
    </w:p>
    <w:p>
      <w:pPr>
        <w:spacing w:after="0" w:line="240" w:lineRule="auto"/>
        <w:ind w:left="454"/>
        <w:shd w:val="clear" w:color="auto" w:fill="F2F4F7"/>
      </w:pPr>
      <w:r>
        <w:rPr>
          <w:rFonts w:ascii="Courier New" w:hAnsi="Courier New" w:eastAsia="Courier New" w:cs="Courier New"/>
          <w:sz w:val="21"/>
        </w:rPr>
        <w:t xml:space="preserve">        x = random.randint(0, 9)</w:t>
      </w:r>
    </w:p>
    <w:p>
      <w:pPr>
        <w:spacing w:after="0" w:line="240" w:lineRule="auto"/>
        <w:ind w:left="454"/>
        <w:shd w:val="clear" w:color="auto" w:fill="F2F4F7"/>
      </w:pPr>
      <w:r>
        <w:rPr>
          <w:rFonts w:ascii="Courier New" w:hAnsi="Courier New" w:eastAsia="Courier New" w:cs="Courier New"/>
          <w:sz w:val="21"/>
        </w:rPr>
        <w:t xml:space="preserve">        if amal == "bosh":</w:t>
      </w:r>
    </w:p>
    <w:p>
      <w:pPr>
        <w:spacing w:after="0" w:line="240" w:lineRule="auto"/>
        <w:ind w:left="454"/>
        <w:shd w:val="clear" w:color="auto" w:fill="F2F4F7"/>
      </w:pPr>
      <w:r>
        <w:rPr>
          <w:rFonts w:ascii="Courier New" w:hAnsi="Courier New" w:eastAsia="Courier New" w:cs="Courier New"/>
          <w:sz w:val="21"/>
        </w:rPr>
        <w:t xml:space="preserve">            r.boshiga_qosh(x); namuna.insert(0, x)</w:t>
      </w:r>
    </w:p>
    <w:p>
      <w:pPr>
        <w:spacing w:after="0" w:line="240" w:lineRule="auto"/>
        <w:ind w:left="454"/>
        <w:shd w:val="clear" w:color="auto" w:fill="F2F4F7"/>
      </w:pPr>
      <w:r>
        <w:rPr>
          <w:rFonts w:ascii="Courier New" w:hAnsi="Courier New" w:eastAsia="Courier New" w:cs="Courier New"/>
          <w:sz w:val="21"/>
        </w:rPr>
        <w:t xml:space="preserve">        elif amal == "oxir":</w:t>
      </w:r>
    </w:p>
    <w:p>
      <w:pPr>
        <w:spacing w:after="0" w:line="240" w:lineRule="auto"/>
        <w:ind w:left="454"/>
        <w:shd w:val="clear" w:color="auto" w:fill="F2F4F7"/>
      </w:pPr>
      <w:r>
        <w:rPr>
          <w:rFonts w:ascii="Courier New" w:hAnsi="Courier New" w:eastAsia="Courier New" w:cs="Courier New"/>
          <w:sz w:val="21"/>
        </w:rPr>
        <w:t xml:space="preserve">            r.oxiriga_qosh(x); namuna.append(x)</w:t>
      </w:r>
    </w:p>
    <w:p>
      <w:pPr>
        <w:spacing w:after="0" w:line="240" w:lineRule="auto"/>
        <w:ind w:left="454"/>
        <w:shd w:val="clear" w:color="auto" w:fill="F2F4F7"/>
      </w:pPr>
      <w:r>
        <w:rPr>
          <w:rFonts w:ascii="Courier New" w:hAnsi="Courier New" w:eastAsia="Courier New" w:cs="Courier New"/>
          <w:sz w:val="21"/>
        </w:rPr>
        <w:t xml:space="preserve">        elif x in namuna:</w:t>
      </w:r>
    </w:p>
    <w:p>
      <w:pPr>
        <w:spacing w:after="0" w:line="240" w:lineRule="auto"/>
        <w:ind w:left="454"/>
        <w:shd w:val="clear" w:color="auto" w:fill="F2F4F7"/>
      </w:pPr>
      <w:r>
        <w:rPr>
          <w:rFonts w:ascii="Courier New" w:hAnsi="Courier New" w:eastAsia="Courier New" w:cs="Courier New"/>
          <w:sz w:val="21"/>
        </w:rPr>
        <w:t xml:space="preserve">            r.o_chir(x); namuna.remove(x)</w:t>
      </w:r>
    </w:p>
    <w:p>
      <w:pPr>
        <w:spacing w:after="0" w:line="240" w:lineRule="auto"/>
        <w:ind w:left="454"/>
        <w:shd w:val="clear" w:color="auto" w:fill="F2F4F7"/>
      </w:pPr>
      <w:r>
        <w:rPr>
          <w:rFonts w:ascii="Courier New" w:hAnsi="Courier New" w:eastAsia="Courier New" w:cs="Courier New"/>
          <w:sz w:val="21"/>
        </w:rPr>
        <w:t xml:space="preserve">        assert r.royxatga_aylantir() == namuna</w:t>
      </w:r>
    </w:p>
    <w:p>
      <w:pPr>
        <w:spacing w:after="0" w:line="240" w:lineRule="auto"/>
        <w:ind w:left="454"/>
        <w:shd w:val="clear" w:color="auto" w:fill="F2F4F7"/>
      </w:pPr>
      <w:r>
        <w:rPr>
          <w:rFonts w:ascii="Courier New" w:hAnsi="Courier New" w:eastAsia="Courier New" w:cs="Courier New"/>
          <w:sz w:val="21"/>
        </w:rPr>
        <w:t xml:space="preserve">        assert len(r) == len(namuna)</w:t>
      </w:r>
    </w:p>
    <w:p>
      <w:pPr>
        <w:spacing w:after="0" w:line="240" w:lineRule="auto"/>
        <w:ind w:left="454"/>
        <w:shd w:val="clear" w:color="auto" w:fill="F2F4F7"/>
      </w:pPr>
      <w:r>
        <w:rPr>
          <w:rFonts w:ascii="Courier New" w:hAnsi="Courier New" w:eastAsia="Courier New" w:cs="Courier New"/>
          <w:sz w:val="21"/>
        </w:rPr>
        <w:t xml:space="preserve">    return "Sinov muvaffaqiyatli"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print(sinov())</w:t>
      </w:r>
    </w:p>
    <w:p>
      <w:pPr>
        <w:spacing w:after="80" w:line="120" w:lineRule="auto"/>
      </w:pPr>
    </w:p>
    <w:p>
      <w:pPr>
        <w:spacing w:after="0"/>
        <w:ind w:firstLine="709"/>
        <w:jc w:val="both"/>
      </w:pPr>
      <w:r>
        <w:rPr>
          <w:rFonts w:ascii="Times New Roman" w:hAnsi="Times New Roman" w:eastAsia="Times New Roman" w:cs="Times New Roman"/>
          <w:b w:val="0"/>
          <w:i w:val="0"/>
          <w:sz w:val="28"/>
        </w:rPr>
        <w:t>Qiymat bo‘yicha o‘chirishning yana bir varianti — barcha mos qiymatlarni o‘chirish. Bunda ro‘yxat to‘liq aylanib chiqiladi va har bir mos tugun zanjirdan chiqariladi. Ketma-ket kelgan bir xil qiymatlar bo‘lsa, ko‘rsatkichni xato siljitib, ba’zi tugunlarni o‘tkazib yuborish mumkin. Shu sababli talabalarga chiqarilgan tugundan keyin joriy ko‘rsatkichni oldinga siljitmaslik, faqat oldingi tugunning havolasini yangilash kerakligi tushuntiriladi. Bu nozik joyni talabalar amalda sinab ko‘rib, o‘zlari tushunib oladilar.</w:t>
      </w:r>
    </w:p>
    <w:p>
      <w:pPr>
        <w:spacing w:after="0"/>
        <w:ind w:firstLine="709"/>
        <w:jc w:val="both"/>
      </w:pPr>
      <w:r>
        <w:rPr>
          <w:rFonts w:ascii="Times New Roman" w:hAnsi="Times New Roman" w:eastAsia="Times New Roman" w:cs="Times New Roman"/>
          <w:b w:val="0"/>
          <w:i w:val="0"/>
          <w:sz w:val="28"/>
        </w:rPr>
        <w:t>Ro‘yxatni ikki qismga ajratish masalasi ham foydali. Masalan, ro‘yxatni berilgan qiymatdan kichiklar va kattalar ro‘yxatiga bo‘lish tez saralashning ro‘yxatdagi varianti uchun asos bo‘ladi. Talabalar bu masalani kichik ro‘yxatda, keyin kattaroq ro‘yxatda sinab ko‘radilar. Masala havolalar bilan ishlashning ishonchli mashqi, chunki unda ikkita yangi ro‘yxat ketma-ket quriladi va oxirida ulanadi.</w:t>
      </w:r>
    </w:p>
    <w:p>
      <w:pPr>
        <w:spacing w:after="0"/>
        <w:ind w:firstLine="709"/>
        <w:jc w:val="both"/>
      </w:pPr>
      <w:r>
        <w:rPr>
          <w:rFonts w:ascii="Times New Roman" w:hAnsi="Times New Roman" w:eastAsia="Times New Roman" w:cs="Times New Roman"/>
          <w:b w:val="0"/>
          <w:i w:val="0"/>
          <w:sz w:val="28"/>
        </w:rPr>
        <w:t>Ro‘yxatning xususiyatlarini sinash uchun yana bir foydali mashq: ro‘yxatning oxiridan k-elementni topish. Bunda ikkita ko‘rsatkich ishlatiladi: birinchisi k qadam oldinga suriladi, keyin ikkala ko‘rsatkich birga yuradi. Birinchisi ro‘yxat oxiriga yetganda, ikkinchisi izlanayotgan elementda turadi. Yechim ro‘yxatni bir marta aylanib chiqadi va uzunlikni oldindan bilishni talab qilmaydi. Talabalar bu usulni kitoblar buyurtmalari ro‘yxatida oxirgi beshinchi buyurtmani topish uchun qo‘llab ko‘radilar.</w:t>
      </w:r>
    </w:p>
    <w:p>
      <w:pPr>
        <w:pStyle w:val="Heading3"/>
      </w:pPr>
      <w:r>
        <w:rPr>
          <w:rFonts w:ascii="Times New Roman" w:hAnsi="Times New Roman" w:eastAsia="Times New Roman" w:cs="Times New Roman"/>
          <w:b/>
          <w:i/>
          <w:sz w:val="28"/>
        </w:rPr>
        <w:t>3. Ro‘yxat ustida klassik algoritmlarni bajarish</w:t>
      </w:r>
    </w:p>
    <w:p>
      <w:pPr>
        <w:spacing w:after="0"/>
        <w:ind w:firstLine="709"/>
        <w:jc w:val="both"/>
      </w:pPr>
      <w:r>
        <w:rPr>
          <w:rFonts w:ascii="Times New Roman" w:hAnsi="Times New Roman" w:eastAsia="Times New Roman" w:cs="Times New Roman"/>
          <w:b w:val="0"/>
          <w:i w:val="0"/>
          <w:sz w:val="28"/>
        </w:rPr>
        <w:t>Mashg‘ulotning uchinchi qismida bog‘langan ro‘yxat ustida klassik masalalar yechiladi. Birinchi masala — ro‘yxatni teskari aylantirish. Talabalar uchta ko‘rsatkich usulini qo‘llab, har bir tugunning havolasini teskari yo‘nalishga o‘zgartiradilar. Algoritmni qog‘ozda kichik ro‘yxatda qadamma-qadam bajarib chiqish tavsiya etiladi. Keyin kod yoziladi va sinab ko‘riladi. Murakkablik O(n), qo‘shimcha xotira O(1) ekani izohlanadi. Teskari aylantirishdan keyin bosh va oxir ko‘rsatkichlar o‘rin almashishi unutilmasligi kerak.</w:t>
      </w:r>
    </w:p>
    <w:p>
      <w:pPr>
        <w:spacing w:after="0" w:line="240" w:lineRule="auto"/>
        <w:ind w:left="454"/>
        <w:shd w:val="clear" w:color="auto" w:fill="F2F4F7"/>
      </w:pPr>
      <w:r>
        <w:rPr>
          <w:rFonts w:ascii="Courier New" w:hAnsi="Courier New" w:eastAsia="Courier New" w:cs="Courier New"/>
          <w:sz w:val="21"/>
        </w:rPr>
        <w:t>def teskari_aylantir(self):</w:t>
      </w:r>
    </w:p>
    <w:p>
      <w:pPr>
        <w:spacing w:after="0" w:line="240" w:lineRule="auto"/>
        <w:ind w:left="454"/>
        <w:shd w:val="clear" w:color="auto" w:fill="F2F4F7"/>
      </w:pPr>
      <w:r>
        <w:rPr>
          <w:rFonts w:ascii="Courier New" w:hAnsi="Courier New" w:eastAsia="Courier New" w:cs="Courier New"/>
          <w:sz w:val="21"/>
        </w:rPr>
        <w:t xml:space="preserve">    oldingi, joriy = None, self.bosh</w:t>
      </w:r>
    </w:p>
    <w:p>
      <w:pPr>
        <w:spacing w:after="0" w:line="240" w:lineRule="auto"/>
        <w:ind w:left="454"/>
        <w:shd w:val="clear" w:color="auto" w:fill="F2F4F7"/>
      </w:pPr>
      <w:r>
        <w:rPr>
          <w:rFonts w:ascii="Courier New" w:hAnsi="Courier New" w:eastAsia="Courier New" w:cs="Courier New"/>
          <w:sz w:val="21"/>
        </w:rPr>
        <w:t xml:space="preserve">    self.oxir = self.bosh</w:t>
      </w:r>
    </w:p>
    <w:p>
      <w:pPr>
        <w:spacing w:after="0" w:line="240" w:lineRule="auto"/>
        <w:ind w:left="454"/>
        <w:shd w:val="clear" w:color="auto" w:fill="F2F4F7"/>
      </w:pPr>
      <w:r>
        <w:rPr>
          <w:rFonts w:ascii="Courier New" w:hAnsi="Courier New" w:eastAsia="Courier New" w:cs="Courier New"/>
          <w:sz w:val="21"/>
        </w:rPr>
        <w:t xml:space="preserve">    while joriy is not None:</w:t>
      </w:r>
    </w:p>
    <w:p>
      <w:pPr>
        <w:spacing w:after="0" w:line="240" w:lineRule="auto"/>
        <w:ind w:left="454"/>
        <w:shd w:val="clear" w:color="auto" w:fill="F2F4F7"/>
      </w:pPr>
      <w:r>
        <w:rPr>
          <w:rFonts w:ascii="Courier New" w:hAnsi="Courier New" w:eastAsia="Courier New" w:cs="Courier New"/>
          <w:sz w:val="21"/>
        </w:rPr>
        <w:t xml:space="preserve">        keyingi = joriy.keyingi</w:t>
      </w:r>
    </w:p>
    <w:p>
      <w:pPr>
        <w:spacing w:after="0" w:line="240" w:lineRule="auto"/>
        <w:ind w:left="454"/>
        <w:shd w:val="clear" w:color="auto" w:fill="F2F4F7"/>
      </w:pPr>
      <w:r>
        <w:rPr>
          <w:rFonts w:ascii="Courier New" w:hAnsi="Courier New" w:eastAsia="Courier New" w:cs="Courier New"/>
          <w:sz w:val="21"/>
        </w:rPr>
        <w:t xml:space="preserve">        joriy.keyingi = oldingi</w:t>
      </w:r>
    </w:p>
    <w:p>
      <w:pPr>
        <w:spacing w:after="0" w:line="240" w:lineRule="auto"/>
        <w:ind w:left="454"/>
        <w:shd w:val="clear" w:color="auto" w:fill="F2F4F7"/>
      </w:pPr>
      <w:r>
        <w:rPr>
          <w:rFonts w:ascii="Courier New" w:hAnsi="Courier New" w:eastAsia="Courier New" w:cs="Courier New"/>
          <w:sz w:val="21"/>
        </w:rPr>
        <w:t xml:space="preserve">        oldingi, joriy = joriy, keyingi</w:t>
      </w:r>
    </w:p>
    <w:p>
      <w:pPr>
        <w:spacing w:after="0" w:line="240" w:lineRule="auto"/>
        <w:ind w:left="454"/>
        <w:shd w:val="clear" w:color="auto" w:fill="F2F4F7"/>
      </w:pPr>
      <w:r>
        <w:rPr>
          <w:rFonts w:ascii="Courier New" w:hAnsi="Courier New" w:eastAsia="Courier New" w:cs="Courier New"/>
          <w:sz w:val="21"/>
        </w:rPr>
        <w:t xml:space="preserve">    self.bosh = oldingi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BirBoglamli.teskari_aylantir = teskari_aylantir</w:t>
      </w:r>
    </w:p>
    <w:p>
      <w:pPr>
        <w:spacing w:after="0" w:line="240" w:lineRule="auto"/>
        <w:ind w:left="454"/>
        <w:shd w:val="clear" w:color="auto" w:fill="F2F4F7"/>
      </w:pPr>
      <w:r>
        <w:rPr>
          <w:rFonts w:ascii="Courier New" w:hAnsi="Courier New" w:eastAsia="Courier New" w:cs="Courier New"/>
          <w:sz w:val="21"/>
        </w:rPr>
        <w:t>q = BirBoglamli()</w:t>
      </w:r>
    </w:p>
    <w:p>
      <w:pPr>
        <w:spacing w:after="0" w:line="240" w:lineRule="auto"/>
        <w:ind w:left="454"/>
        <w:shd w:val="clear" w:color="auto" w:fill="F2F4F7"/>
      </w:pPr>
      <w:r>
        <w:rPr>
          <w:rFonts w:ascii="Courier New" w:hAnsi="Courier New" w:eastAsia="Courier New" w:cs="Courier New"/>
          <w:sz w:val="21"/>
        </w:rPr>
        <w:t>for x in (1, 2, 3, 4):</w:t>
      </w:r>
    </w:p>
    <w:p>
      <w:pPr>
        <w:spacing w:after="0" w:line="240" w:lineRule="auto"/>
        <w:ind w:left="454"/>
        <w:shd w:val="clear" w:color="auto" w:fill="F2F4F7"/>
      </w:pPr>
      <w:r>
        <w:rPr>
          <w:rFonts w:ascii="Courier New" w:hAnsi="Courier New" w:eastAsia="Courier New" w:cs="Courier New"/>
          <w:sz w:val="21"/>
        </w:rPr>
        <w:t xml:space="preserve">    q.oxiriga_qosh(x)</w:t>
      </w:r>
    </w:p>
    <w:p>
      <w:pPr>
        <w:spacing w:after="0" w:line="240" w:lineRule="auto"/>
        <w:ind w:left="454"/>
        <w:shd w:val="clear" w:color="auto" w:fill="F2F4F7"/>
      </w:pPr>
      <w:r>
        <w:rPr>
          <w:rFonts w:ascii="Courier New" w:hAnsi="Courier New" w:eastAsia="Courier New" w:cs="Courier New"/>
          <w:sz w:val="21"/>
        </w:rPr>
        <w:t>q.teskari_aylantir()</w:t>
      </w:r>
    </w:p>
    <w:p>
      <w:pPr>
        <w:spacing w:after="0" w:line="240" w:lineRule="auto"/>
        <w:ind w:left="454"/>
        <w:shd w:val="clear" w:color="auto" w:fill="F2F4F7"/>
      </w:pPr>
      <w:r>
        <w:rPr>
          <w:rFonts w:ascii="Courier New" w:hAnsi="Courier New" w:eastAsia="Courier New" w:cs="Courier New"/>
          <w:sz w:val="21"/>
        </w:rPr>
        <w:t>print(q.royxatga_aylantir())    # [4, 3, 2, 1]</w:t>
      </w:r>
    </w:p>
    <w:p>
      <w:pPr>
        <w:spacing w:after="80" w:line="120" w:lineRule="auto"/>
      </w:pPr>
    </w:p>
    <w:p>
      <w:pPr>
        <w:spacing w:after="0"/>
        <w:ind w:firstLine="709"/>
        <w:jc w:val="both"/>
      </w:pPr>
      <w:r>
        <w:rPr>
          <w:rFonts w:ascii="Times New Roman" w:hAnsi="Times New Roman" w:eastAsia="Times New Roman" w:cs="Times New Roman"/>
          <w:b w:val="0"/>
          <w:i w:val="0"/>
          <w:sz w:val="28"/>
        </w:rPr>
        <w:t>Ikkinchi masala — ro‘yxatning o‘rta elementini bir o‘tishda topish. Bu masalada ikkita ko‘rsatkich qo‘llaniladi: sekin ko‘rsatkich bir qadam, tez ko‘rsatkich ikki qadam yuradi. Tez ko‘rsatkich oxiriga yetganda, sekin ko‘rsatkich aynan o‘rtada bo‘ladi. Bu usulning afzalligi shundaki, ro‘yxat uzunligini oldindan bilish talab qilinmaydi va ro‘yxat bir marta aylanib chiqiladi. Murakkablik O(n). Talabalar toq va juft uzunlikdagi ro‘yxatlarda natija qanday farq qilishini tahlil qiladilar.</w:t>
      </w:r>
    </w:p>
    <w:p>
      <w:pPr>
        <w:spacing w:after="0"/>
        <w:ind w:firstLine="709"/>
        <w:jc w:val="both"/>
      </w:pPr>
      <w:r>
        <w:rPr>
          <w:rFonts w:ascii="Times New Roman" w:hAnsi="Times New Roman" w:eastAsia="Times New Roman" w:cs="Times New Roman"/>
          <w:b w:val="0"/>
          <w:i w:val="0"/>
          <w:sz w:val="28"/>
        </w:rPr>
        <w:t>Uchinchi masala — ikkita saralangan ro‘yxatni bitta saralangan ro‘yxatga birlashtirish. Algoritm birlashtirish orqali saralashdagi birlashtirishga o‘xshaydi, lekin massiv o‘rniga havolalar o‘zgartiriladi, shuning uchun yangi tugunlar yaratilmaydi va qo‘shimcha xotira talab qilinmaydi. Talabalar ikkita ko‘rsatkich bilan ikkala ro‘yxat bo‘ylab yurib, kichik elementni natijaga ulaydilar. Soqchi tugun usuli bu yerda kodni soddalashtiradi, chunki natija ro‘yxatining boshi uchun alohida shart yozish kerak bo‘lmaydi.</w:t>
      </w:r>
    </w:p>
    <w:p>
      <w:pPr>
        <w:spacing w:after="0"/>
        <w:ind w:firstLine="709"/>
        <w:jc w:val="both"/>
      </w:pPr>
      <w:r>
        <w:rPr>
          <w:rFonts w:ascii="Times New Roman" w:hAnsi="Times New Roman" w:eastAsia="Times New Roman" w:cs="Times New Roman"/>
          <w:b w:val="0"/>
          <w:i w:val="0"/>
          <w:sz w:val="28"/>
        </w:rPr>
        <w:t>To‘rtinchi masala — ro‘yxatda sikl borligini aniqlash. Talabalar ataylab halqa hosil qiladilar: oxirgi tugunning havolasini ro‘yxat o‘rtasidagi tugunga yo‘naltiradilar. So‘ngra Floyd algoritmini yozadilar. Sekin va tez ko‘rsatkichlar harakat qiladi, ular uchrashsa sikl bor, tez ko‘rsatkich None ga yetsa sikl yo‘q. Talabalar halqali ro‘yxatni oddiy aylanib chiqish bilan ishlashga urinib ko‘radilar va cheksiz sikl hosil bo‘lishini kuzatadilar. Dasturni Ctrl va C tugmalari bilan to‘xtatish ham mashq qilinadi.</w:t>
      </w:r>
    </w:p>
    <w:p>
      <w:pPr>
        <w:spacing w:after="0" w:line="240" w:lineRule="auto"/>
        <w:ind w:left="454"/>
        <w:shd w:val="clear" w:color="auto" w:fill="F2F4F7"/>
      </w:pPr>
      <w:r>
        <w:rPr>
          <w:rFonts w:ascii="Courier New" w:hAnsi="Courier New" w:eastAsia="Courier New" w:cs="Courier New"/>
          <w:sz w:val="21"/>
        </w:rPr>
        <w:t>def sikl_bormi(bosh):</w:t>
      </w:r>
    </w:p>
    <w:p>
      <w:pPr>
        <w:spacing w:after="0" w:line="240" w:lineRule="auto"/>
        <w:ind w:left="454"/>
        <w:shd w:val="clear" w:color="auto" w:fill="F2F4F7"/>
      </w:pPr>
      <w:r>
        <w:rPr>
          <w:rFonts w:ascii="Courier New" w:hAnsi="Courier New" w:eastAsia="Courier New" w:cs="Courier New"/>
          <w:sz w:val="21"/>
        </w:rPr>
        <w:t xml:space="preserve">    sekin = tez = bosh</w:t>
      </w:r>
    </w:p>
    <w:p>
      <w:pPr>
        <w:spacing w:after="0" w:line="240" w:lineRule="auto"/>
        <w:ind w:left="454"/>
        <w:shd w:val="clear" w:color="auto" w:fill="F2F4F7"/>
      </w:pPr>
      <w:r>
        <w:rPr>
          <w:rFonts w:ascii="Courier New" w:hAnsi="Courier New" w:eastAsia="Courier New" w:cs="Courier New"/>
          <w:sz w:val="21"/>
        </w:rPr>
        <w:t xml:space="preserve">    while tez is not None and tez.keyingi is not None:</w:t>
      </w:r>
    </w:p>
    <w:p>
      <w:pPr>
        <w:spacing w:after="0" w:line="240" w:lineRule="auto"/>
        <w:ind w:left="454"/>
        <w:shd w:val="clear" w:color="auto" w:fill="F2F4F7"/>
      </w:pPr>
      <w:r>
        <w:rPr>
          <w:rFonts w:ascii="Courier New" w:hAnsi="Courier New" w:eastAsia="Courier New" w:cs="Courier New"/>
          <w:sz w:val="21"/>
        </w:rPr>
        <w:t xml:space="preserve">        sekin = sekin.keyingi</w:t>
      </w:r>
    </w:p>
    <w:p>
      <w:pPr>
        <w:spacing w:after="0" w:line="240" w:lineRule="auto"/>
        <w:ind w:left="454"/>
        <w:shd w:val="clear" w:color="auto" w:fill="F2F4F7"/>
      </w:pPr>
      <w:r>
        <w:rPr>
          <w:rFonts w:ascii="Courier New" w:hAnsi="Courier New" w:eastAsia="Courier New" w:cs="Courier New"/>
          <w:sz w:val="21"/>
        </w:rPr>
        <w:t xml:space="preserve">        tez = tez.keyingi.keyingi</w:t>
      </w:r>
    </w:p>
    <w:p>
      <w:pPr>
        <w:spacing w:after="0" w:line="240" w:lineRule="auto"/>
        <w:ind w:left="454"/>
        <w:shd w:val="clear" w:color="auto" w:fill="F2F4F7"/>
      </w:pPr>
      <w:r>
        <w:rPr>
          <w:rFonts w:ascii="Courier New" w:hAnsi="Courier New" w:eastAsia="Courier New" w:cs="Courier New"/>
          <w:sz w:val="21"/>
        </w:rPr>
        <w:t xml:space="preserve">        if sekin is tez:</w:t>
      </w:r>
    </w:p>
    <w:p>
      <w:pPr>
        <w:spacing w:after="0" w:line="240" w:lineRule="auto"/>
        <w:ind w:left="454"/>
        <w:shd w:val="clear" w:color="auto" w:fill="F2F4F7"/>
      </w:pPr>
      <w:r>
        <w:rPr>
          <w:rFonts w:ascii="Courier New" w:hAnsi="Courier New" w:eastAsia="Courier New" w:cs="Courier New"/>
          <w:sz w:val="21"/>
        </w:rPr>
        <w:t xml:space="preserve">            return True</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a = Tugun(1); b = Tugun(2); c = Tugun(3)</w:t>
      </w:r>
    </w:p>
    <w:p>
      <w:pPr>
        <w:spacing w:after="0" w:line="240" w:lineRule="auto"/>
        <w:ind w:left="454"/>
        <w:shd w:val="clear" w:color="auto" w:fill="F2F4F7"/>
      </w:pPr>
      <w:r>
        <w:rPr>
          <w:rFonts w:ascii="Courier New" w:hAnsi="Courier New" w:eastAsia="Courier New" w:cs="Courier New"/>
          <w:sz w:val="21"/>
        </w:rPr>
        <w:t>a.keyingi, b.keyingi = b, c</w:t>
      </w:r>
    </w:p>
    <w:p>
      <w:pPr>
        <w:spacing w:after="0" w:line="240" w:lineRule="auto"/>
        <w:ind w:left="454"/>
        <w:shd w:val="clear" w:color="auto" w:fill="F2F4F7"/>
      </w:pPr>
      <w:r>
        <w:rPr>
          <w:rFonts w:ascii="Courier New" w:hAnsi="Courier New" w:eastAsia="Courier New" w:cs="Courier New"/>
          <w:sz w:val="21"/>
        </w:rPr>
        <w:t>print(sikl_bormi(a))     # False</w:t>
      </w:r>
    </w:p>
    <w:p>
      <w:pPr>
        <w:spacing w:after="0" w:line="240" w:lineRule="auto"/>
        <w:ind w:left="454"/>
        <w:shd w:val="clear" w:color="auto" w:fill="F2F4F7"/>
      </w:pPr>
      <w:r>
        <w:rPr>
          <w:rFonts w:ascii="Courier New" w:hAnsi="Courier New" w:eastAsia="Courier New" w:cs="Courier New"/>
          <w:sz w:val="21"/>
        </w:rPr>
        <w:t>c.keyingi = b</w:t>
      </w:r>
    </w:p>
    <w:p>
      <w:pPr>
        <w:spacing w:after="0" w:line="240" w:lineRule="auto"/>
        <w:ind w:left="454"/>
        <w:shd w:val="clear" w:color="auto" w:fill="F2F4F7"/>
      </w:pPr>
      <w:r>
        <w:rPr>
          <w:rFonts w:ascii="Courier New" w:hAnsi="Courier New" w:eastAsia="Courier New" w:cs="Courier New"/>
          <w:sz w:val="21"/>
        </w:rPr>
        <w:t>print(sikl_bormi(a))     # True</w:t>
      </w:r>
    </w:p>
    <w:p>
      <w:pPr>
        <w:spacing w:after="80" w:line="120" w:lineRule="auto"/>
      </w:pPr>
    </w:p>
    <w:p>
      <w:pPr>
        <w:spacing w:after="0"/>
        <w:ind w:firstLine="709"/>
        <w:jc w:val="both"/>
      </w:pPr>
      <w:r>
        <w:rPr>
          <w:rFonts w:ascii="Times New Roman" w:hAnsi="Times New Roman" w:eastAsia="Times New Roman" w:cs="Times New Roman"/>
          <w:b w:val="0"/>
          <w:i w:val="0"/>
          <w:sz w:val="28"/>
        </w:rPr>
        <w:t>Beshinchi masala — ro‘yxatdan takrorlanuvchi qiymatlarni olib tashlash. Oddiy usulda har bir tugun uchun qolgan tugunlar tekshiriladi, bu O(n²) vaqt oladi. Samaraliroq usulda ko‘rilgan qiymatlar to‘plamda saqlanadi, har bir tugun to‘plamga nisbatan tekshiriladi va takrorlanuvchi bo‘lsa chiqarib tashlanadi. Bu usul O(n) vaqt va O(n) qo‘shimcha xotira talab qiladi. Talabalar ikki yondashuvni solishtirib, vaqt va xotira o‘rtasidagi muvozanatni muhokama qiladilar. Bu masala katalogdagi takroriy yozuvlarni tozalashga o‘xshaydi.</w:t>
      </w:r>
    </w:p>
    <w:p>
      <w:pPr>
        <w:spacing w:after="0"/>
        <w:ind w:firstLine="709"/>
        <w:jc w:val="both"/>
      </w:pPr>
      <w:r>
        <w:rPr>
          <w:rFonts w:ascii="Times New Roman" w:hAnsi="Times New Roman" w:eastAsia="Times New Roman" w:cs="Times New Roman"/>
          <w:b w:val="0"/>
          <w:i w:val="0"/>
          <w:sz w:val="28"/>
        </w:rPr>
        <w:t>Barcha masalalarda talabalar quyidagi tartibga amal qiladilar: avval sxema chiziladi, keyin g‘oya aytiladi, so‘ng kod yoziladi, undan keyin chegaraviy holatlar bilan sinaladi va oxirida murakkablik baholanadi. Chegaraviy holatlar: bo‘sh ro‘yxat, bitta tugunli ro‘yxat, ikkita tugunli ro‘yxat. Aynan shu holatlarda ko‘p xatolar yashiringan bo‘ladi. Talabalar har bir yechimini shu uchta holat bilan sinab ko‘rmaguncha tugallangan deb hisoblamaydilar.</w:t>
      </w:r>
    </w:p>
    <w:p>
      <w:pPr>
        <w:spacing w:after="0"/>
        <w:ind w:firstLine="709"/>
        <w:jc w:val="both"/>
      </w:pPr>
      <w:r>
        <w:rPr>
          <w:rFonts w:ascii="Times New Roman" w:hAnsi="Times New Roman" w:eastAsia="Times New Roman" w:cs="Times New Roman"/>
          <w:b w:val="0"/>
          <w:i w:val="0"/>
          <w:sz w:val="28"/>
        </w:rPr>
        <w:t>Loyihada ma’lumotlar xavfsizligi va to‘g‘riligiga ham e’tibor beriladi. Buyurtma bergan o‘quvchi navbatda ikki marta turmasligi kerak, buning uchun navbatga qo‘shishdan oldin qidirish bajariladi. Bo‘sh navbatdan kitob berishga urinish xatoga olib kelmasligi, tushunarli xabar chiqarilishi lozim. Bunday tekshiruvlar dasturni ishonchli qiladi. Talabalar o‘z loyihalarini sinab ko‘rishda foydalanuvchi qanday noto‘g‘ri harakatlarni bajarishi mumkinligini o‘ylab, shularni ham tekshiradilar.</w:t>
      </w:r>
    </w:p>
    <w:p>
      <w:pPr>
        <w:spacing w:after="0"/>
        <w:ind w:firstLine="709"/>
        <w:jc w:val="both"/>
      </w:pPr>
      <w:r>
        <w:rPr>
          <w:rFonts w:ascii="Times New Roman" w:hAnsi="Times New Roman" w:eastAsia="Times New Roman" w:cs="Times New Roman"/>
          <w:b w:val="0"/>
          <w:i w:val="0"/>
          <w:sz w:val="28"/>
        </w:rPr>
        <w:t>Loyiha jarayoni yakunida talabalar o‘z dasturlarini boshqa guruhlarga namoyish qiladilar va ularning savollariga javob beradilar. Boshqa guruhlar dasturni sinab ko‘rib, xato yoki kamchilik topishga harakat qiladilar. Bu usul sinov muhandisligi ko‘nikmasini rivojlantiradi. Topilgan har bir xato dastur muallifiga foyda keltiradi va u tuzatilgach, dastur ishonchli bo‘ladi. Shu bilan talabalar ochiq fikr almashish va tanqidni to‘g‘ri qabul qilish madaniyatini o‘rganadilar.</w:t>
      </w:r>
    </w:p>
    <w:p>
      <w:pPr>
        <w:spacing w:after="0"/>
        <w:ind w:firstLine="709"/>
        <w:jc w:val="both"/>
      </w:pPr>
      <w:r>
        <w:rPr>
          <w:rFonts w:ascii="Times New Roman" w:hAnsi="Times New Roman" w:eastAsia="Times New Roman" w:cs="Times New Roman"/>
          <w:b w:val="0"/>
          <w:i w:val="0"/>
          <w:sz w:val="28"/>
        </w:rPr>
        <w:t>Mashg‘ulot bo‘yicha yakuniy savol: bog‘langan ro‘yxat yordamida qurilgan navbat massiv yordamida qurilganidan nimasi bilan yaxshi? Talabalar javob berishda boshdan olish va oxiriga qo‘shish amallarining doimiy vaqtda bajarilishini, hajm oldindan belgilanmasligini, lekin xotira ko‘proq sarflanishini ta’kidlaydilar. Bu javob keyingi mavzuda stek va navbatni turli usulda amalga oshirishga tayyorgarlikdir. O‘qituvchi javoblarni umumlashtiradi va talabalarni rag‘batlantiradi.</w:t>
      </w:r>
    </w:p>
    <w:p>
      <w:pPr>
        <w:spacing w:after="0"/>
        <w:ind w:firstLine="709"/>
        <w:jc w:val="both"/>
      </w:pPr>
      <w:r>
        <w:rPr>
          <w:rFonts w:ascii="Times New Roman" w:hAnsi="Times New Roman" w:eastAsia="Times New Roman" w:cs="Times New Roman"/>
          <w:b w:val="0"/>
          <w:i w:val="0"/>
          <w:sz w:val="28"/>
        </w:rPr>
        <w:t>Mini-loyihaning kengaytirilgan variantida talabalar buyurtmalar tarixini ikki bog‘lamli ro‘yxatda saqlashni ham sinab ko‘radilar. Bunda kutubxonachi buyurtmalar ro‘yxati bo‘ylab oldinga va orqaga yura oladi, bu esa katta ro‘yxatni ko‘rib chiqishni qulaylashtiradi. Talabalar bir bog‘lamli va ikki bog‘lamli variantlarni murakkablik, xotira va foydalanish qulayligi bo‘yicha taqqoslab, qisqa xulosa yozadilar.</w:t>
      </w:r>
    </w:p>
    <w:p>
      <w:pPr>
        <w:spacing w:after="0"/>
        <w:ind w:firstLine="709"/>
        <w:jc w:val="both"/>
      </w:pPr>
      <w:r>
        <w:rPr>
          <w:rFonts w:ascii="Times New Roman" w:hAnsi="Times New Roman" w:eastAsia="Times New Roman" w:cs="Times New Roman"/>
          <w:b w:val="0"/>
          <w:i w:val="0"/>
          <w:sz w:val="28"/>
        </w:rPr>
        <w:t>Mashg‘ulotda talabalarga xotira bilan bog‘liq kuzatuv ham taklif etiladi. sys.getsizeof funksiyasi yordamida bitta tugun va bitta Python ro‘yxati elementining hajmi taqqoslanadi. Tugun obyekti ikkita maydonga ega bo‘lgani uchun ro‘yxat elementidan ancha katta joy egallaydi. Bu o‘lchov bog‘langan ro‘yxatning xotira bo‘yicha qimmatligini amalda ko‘rsatadi va nima uchun massiv ko‘p hollarda afzal ekanini tushuntiradi.</w:t>
      </w:r>
    </w:p>
    <w:p>
      <w:pPr>
        <w:pStyle w:val="Heading3"/>
      </w:pPr>
      <w:r>
        <w:rPr>
          <w:rFonts w:ascii="Times New Roman" w:hAnsi="Times New Roman" w:eastAsia="Times New Roman" w:cs="Times New Roman"/>
          <w:b/>
          <w:i/>
          <w:sz w:val="28"/>
        </w:rPr>
        <w:t>4. Kutubxona buyurtmalari modeli va deque bilan taqqoslash</w:t>
      </w:r>
    </w:p>
    <w:p>
      <w:pPr>
        <w:spacing w:after="0"/>
        <w:ind w:firstLine="709"/>
        <w:jc w:val="both"/>
      </w:pPr>
      <w:r>
        <w:rPr>
          <w:rFonts w:ascii="Times New Roman" w:hAnsi="Times New Roman" w:eastAsia="Times New Roman" w:cs="Times New Roman"/>
          <w:b w:val="0"/>
          <w:i w:val="0"/>
          <w:sz w:val="28"/>
        </w:rPr>
        <w:t>Mashg‘ulotning yakuniy qismida mini-loyiha bajariladi: «Kitob buyurtmalari tizimi». Mashhur kitobga ko‘p o‘quvchi buyurtma beradi, kitob qaytarilganda esa u navbatdagi o‘quvchiga beriladi. Buyurtmalar navbatini bog‘langan ro‘yxat yordamida modellashtiramiz. Yangi buyurtma ro‘yxat oxiriga qo‘shiladi, kitob qaytarilganda ro‘yxat boshidagi buyurtma bajariladi va ro‘yxatdan chiqariladi. Ikkala amal ham O(1) vaqtda bajariladi, chunki bosh va oxir ko‘rsatkichlar saqlanadi.</w:t>
      </w:r>
    </w:p>
    <w:p>
      <w:pPr>
        <w:spacing w:after="0" w:line="240" w:lineRule="auto"/>
        <w:ind w:left="454"/>
        <w:shd w:val="clear" w:color="auto" w:fill="F2F4F7"/>
      </w:pPr>
      <w:r>
        <w:rPr>
          <w:rFonts w:ascii="Courier New" w:hAnsi="Courier New" w:eastAsia="Courier New" w:cs="Courier New"/>
          <w:sz w:val="21"/>
        </w:rPr>
        <w:t>class BuyurtmaNavbati:</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self.royxat = BirBoglamli()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buyurtma_ber(self, oquvchi):</w:t>
      </w:r>
    </w:p>
    <w:p>
      <w:pPr>
        <w:spacing w:after="0" w:line="240" w:lineRule="auto"/>
        <w:ind w:left="454"/>
        <w:shd w:val="clear" w:color="auto" w:fill="F2F4F7"/>
      </w:pPr>
      <w:r>
        <w:rPr>
          <w:rFonts w:ascii="Courier New" w:hAnsi="Courier New" w:eastAsia="Courier New" w:cs="Courier New"/>
          <w:sz w:val="21"/>
        </w:rPr>
        <w:t xml:space="preserve">        self.royxat.oxiriga_qosh(oquvchi)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kitob_ber(self):</w:t>
      </w:r>
    </w:p>
    <w:p>
      <w:pPr>
        <w:spacing w:after="0" w:line="240" w:lineRule="auto"/>
        <w:ind w:left="454"/>
        <w:shd w:val="clear" w:color="auto" w:fill="F2F4F7"/>
      </w:pPr>
      <w:r>
        <w:rPr>
          <w:rFonts w:ascii="Courier New" w:hAnsi="Courier New" w:eastAsia="Courier New" w:cs="Courier New"/>
          <w:sz w:val="21"/>
        </w:rPr>
        <w:t xml:space="preserve">        if self.royxat.bosh is None:</w:t>
      </w:r>
    </w:p>
    <w:p>
      <w:pPr>
        <w:spacing w:after="0" w:line="240" w:lineRule="auto"/>
        <w:ind w:left="454"/>
        <w:shd w:val="clear" w:color="auto" w:fill="F2F4F7"/>
      </w:pPr>
      <w:r>
        <w:rPr>
          <w:rFonts w:ascii="Courier New" w:hAnsi="Courier New" w:eastAsia="Courier New" w:cs="Courier New"/>
          <w:sz w:val="21"/>
        </w:rPr>
        <w:t xml:space="preserve">            return None</w:t>
      </w:r>
    </w:p>
    <w:p>
      <w:pPr>
        <w:spacing w:after="0" w:line="240" w:lineRule="auto"/>
        <w:ind w:left="454"/>
        <w:shd w:val="clear" w:color="auto" w:fill="F2F4F7"/>
      </w:pPr>
      <w:r>
        <w:rPr>
          <w:rFonts w:ascii="Courier New" w:hAnsi="Courier New" w:eastAsia="Courier New" w:cs="Courier New"/>
          <w:sz w:val="21"/>
        </w:rPr>
        <w:t xml:space="preserve">        oquvchi = self.royxat.bosh.qiymat</w:t>
      </w:r>
    </w:p>
    <w:p>
      <w:pPr>
        <w:spacing w:after="0" w:line="240" w:lineRule="auto"/>
        <w:ind w:left="454"/>
        <w:shd w:val="clear" w:color="auto" w:fill="F2F4F7"/>
      </w:pPr>
      <w:r>
        <w:rPr>
          <w:rFonts w:ascii="Courier New" w:hAnsi="Courier New" w:eastAsia="Courier New" w:cs="Courier New"/>
          <w:sz w:val="21"/>
        </w:rPr>
        <w:t xml:space="preserve">        self.royxat.o_chir(oquvchi)</w:t>
      </w:r>
    </w:p>
    <w:p>
      <w:pPr>
        <w:spacing w:after="0" w:line="240" w:lineRule="auto"/>
        <w:ind w:left="454"/>
        <w:shd w:val="clear" w:color="auto" w:fill="F2F4F7"/>
      </w:pPr>
      <w:r>
        <w:rPr>
          <w:rFonts w:ascii="Courier New" w:hAnsi="Courier New" w:eastAsia="Courier New" w:cs="Courier New"/>
          <w:sz w:val="21"/>
        </w:rPr>
        <w:t xml:space="preserve">        return oquvchi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navbat(self):</w:t>
      </w:r>
    </w:p>
    <w:p>
      <w:pPr>
        <w:spacing w:after="0" w:line="240" w:lineRule="auto"/>
        <w:ind w:left="454"/>
        <w:shd w:val="clear" w:color="auto" w:fill="F2F4F7"/>
      </w:pPr>
      <w:r>
        <w:rPr>
          <w:rFonts w:ascii="Courier New" w:hAnsi="Courier New" w:eastAsia="Courier New" w:cs="Courier New"/>
          <w:sz w:val="21"/>
        </w:rPr>
        <w:t xml:space="preserve">        return self.royxat.royxatga_aylantir()</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n = BuyurtmaNavbati()</w:t>
      </w:r>
    </w:p>
    <w:p>
      <w:pPr>
        <w:spacing w:after="0" w:line="240" w:lineRule="auto"/>
        <w:ind w:left="454"/>
        <w:shd w:val="clear" w:color="auto" w:fill="F2F4F7"/>
      </w:pPr>
      <w:r>
        <w:rPr>
          <w:rFonts w:ascii="Courier New" w:hAnsi="Courier New" w:eastAsia="Courier New" w:cs="Courier New"/>
          <w:sz w:val="21"/>
        </w:rPr>
        <w:t>for ism in ("Aziza", "Bobur", "Dilnoza"):</w:t>
      </w:r>
    </w:p>
    <w:p>
      <w:pPr>
        <w:spacing w:after="0" w:line="240" w:lineRule="auto"/>
        <w:ind w:left="454"/>
        <w:shd w:val="clear" w:color="auto" w:fill="F2F4F7"/>
      </w:pPr>
      <w:r>
        <w:rPr>
          <w:rFonts w:ascii="Courier New" w:hAnsi="Courier New" w:eastAsia="Courier New" w:cs="Courier New"/>
          <w:sz w:val="21"/>
        </w:rPr>
        <w:t xml:space="preserve">    n.buyurtma_ber(ism)</w:t>
      </w:r>
    </w:p>
    <w:p>
      <w:pPr>
        <w:spacing w:after="0" w:line="240" w:lineRule="auto"/>
        <w:ind w:left="454"/>
        <w:shd w:val="clear" w:color="auto" w:fill="F2F4F7"/>
      </w:pPr>
      <w:r>
        <w:rPr>
          <w:rFonts w:ascii="Courier New" w:hAnsi="Courier New" w:eastAsia="Courier New" w:cs="Courier New"/>
          <w:sz w:val="21"/>
        </w:rPr>
        <w:t>print(n.kitob_ber(), n.navbat())    # Aziza ['Bobur', 'Dilnoza']</w:t>
      </w:r>
    </w:p>
    <w:p>
      <w:pPr>
        <w:spacing w:after="80" w:line="120" w:lineRule="auto"/>
      </w:pPr>
    </w:p>
    <w:p>
      <w:pPr>
        <w:spacing w:after="0"/>
        <w:ind w:firstLine="709"/>
        <w:jc w:val="both"/>
      </w:pPr>
      <w:r>
        <w:rPr>
          <w:rFonts w:ascii="Times New Roman" w:hAnsi="Times New Roman" w:eastAsia="Times New Roman" w:cs="Times New Roman"/>
          <w:b w:val="0"/>
          <w:i w:val="0"/>
          <w:sz w:val="28"/>
        </w:rPr>
        <w:t>Loyihani rivojlantirish uchun talabalar quyidagi imkoniyatlarni qo‘shadilar: navbatda o‘quvchining o‘rnini aniqlash, buyurtmani bekor qilish, navbatning uzunligini ko‘rsatish va navbat bo‘sh bo‘lganda tushunarli xabar chiqarish. Bu qo‘shimcha funksiyalar ro‘yxat amallarini turli vaziyatlarda qo‘llashni mashq qildiradi. Har bir talaba o‘z loyihasiga kamida ikkita qo‘shimcha funksiya qo‘shishi shart. Eng original g‘oyalar o‘qituvchi tomonidan alohida rag‘batlantiriladi.</w:t>
      </w:r>
    </w:p>
    <w:p>
      <w:pPr>
        <w:spacing w:after="0"/>
        <w:ind w:firstLine="709"/>
        <w:jc w:val="both"/>
      </w:pPr>
      <w:r>
        <w:rPr>
          <w:rFonts w:ascii="Times New Roman" w:hAnsi="Times New Roman" w:eastAsia="Times New Roman" w:cs="Times New Roman"/>
          <w:b w:val="0"/>
          <w:i w:val="0"/>
          <w:sz w:val="28"/>
        </w:rPr>
        <w:t>Endi o‘z amalga oshirilgan ro‘yxatni Python standart kutubxonasidagi deque bilan taqqoslaymiz. Talabalar ham o‘zlarining ro‘yxatidan, ham deque dan foydalanib, yuz ming marta oxiriga qo‘shish va boshidan olish amallarini bajaradilar va vaqtini o‘lchaydilar. Python ro‘yxati (list) boshidan olish amalida sezilarli sekin ishlashi, deque va o‘zining bog‘langan ro‘yxati esa doimiy vaqt olishi kuzatiladi. Shuningdek, standart tuzilma o‘z yozgan kodidan tezroq ekani ham aniqlanadi.</w:t>
      </w:r>
    </w:p>
    <w:p>
      <w:pPr>
        <w:spacing w:after="0" w:line="240" w:lineRule="auto"/>
        <w:ind w:left="454"/>
        <w:shd w:val="clear" w:color="auto" w:fill="F2F4F7"/>
      </w:pPr>
      <w:r>
        <w:rPr>
          <w:rFonts w:ascii="Courier New" w:hAnsi="Courier New" w:eastAsia="Courier New" w:cs="Courier New"/>
          <w:sz w:val="21"/>
        </w:rPr>
        <w:t>from collections import deque</w:t>
      </w:r>
    </w:p>
    <w:p>
      <w:pPr>
        <w:spacing w:after="0" w:line="240" w:lineRule="auto"/>
        <w:ind w:left="454"/>
        <w:shd w:val="clear" w:color="auto" w:fill="F2F4F7"/>
      </w:pPr>
      <w:r>
        <w:rPr>
          <w:rFonts w:ascii="Courier New" w:hAnsi="Courier New" w:eastAsia="Courier New" w:cs="Courier New"/>
          <w:sz w:val="21"/>
        </w:rPr>
        <w:t>import time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vaqt(f):</w:t>
      </w:r>
    </w:p>
    <w:p>
      <w:pPr>
        <w:spacing w:after="0" w:line="240" w:lineRule="auto"/>
        <w:ind w:left="454"/>
        <w:shd w:val="clear" w:color="auto" w:fill="F2F4F7"/>
      </w:pPr>
      <w:r>
        <w:rPr>
          <w:rFonts w:ascii="Courier New" w:hAnsi="Courier New" w:eastAsia="Courier New" w:cs="Courier New"/>
          <w:sz w:val="21"/>
        </w:rPr>
        <w:t xml:space="preserve">    b = time.perf_counter(); f(); return time.perf_counter() - b</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N = 50000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list_boshidan():</w:t>
      </w:r>
    </w:p>
    <w:p>
      <w:pPr>
        <w:spacing w:after="0" w:line="240" w:lineRule="auto"/>
        <w:ind w:left="454"/>
        <w:shd w:val="clear" w:color="auto" w:fill="F2F4F7"/>
      </w:pPr>
      <w:r>
        <w:rPr>
          <w:rFonts w:ascii="Courier New" w:hAnsi="Courier New" w:eastAsia="Courier New" w:cs="Courier New"/>
          <w:sz w:val="21"/>
        </w:rPr>
        <w:t xml:space="preserve">    a = list(range(N))</w:t>
      </w:r>
    </w:p>
    <w:p>
      <w:pPr>
        <w:spacing w:after="0" w:line="240" w:lineRule="auto"/>
        <w:ind w:left="454"/>
        <w:shd w:val="clear" w:color="auto" w:fill="F2F4F7"/>
      </w:pPr>
      <w:r>
        <w:rPr>
          <w:rFonts w:ascii="Courier New" w:hAnsi="Courier New" w:eastAsia="Courier New" w:cs="Courier New"/>
          <w:sz w:val="21"/>
        </w:rPr>
        <w:t xml:space="preserve">    while a:</w:t>
      </w:r>
    </w:p>
    <w:p>
      <w:pPr>
        <w:spacing w:after="0" w:line="240" w:lineRule="auto"/>
        <w:ind w:left="454"/>
        <w:shd w:val="clear" w:color="auto" w:fill="F2F4F7"/>
      </w:pPr>
      <w:r>
        <w:rPr>
          <w:rFonts w:ascii="Courier New" w:hAnsi="Courier New" w:eastAsia="Courier New" w:cs="Courier New"/>
          <w:sz w:val="21"/>
        </w:rPr>
        <w:t xml:space="preserve">        a.pop(0)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deque_boshidan():</w:t>
      </w:r>
    </w:p>
    <w:p>
      <w:pPr>
        <w:spacing w:after="0" w:line="240" w:lineRule="auto"/>
        <w:ind w:left="454"/>
        <w:shd w:val="clear" w:color="auto" w:fill="F2F4F7"/>
      </w:pPr>
      <w:r>
        <w:rPr>
          <w:rFonts w:ascii="Courier New" w:hAnsi="Courier New" w:eastAsia="Courier New" w:cs="Courier New"/>
          <w:sz w:val="21"/>
        </w:rPr>
        <w:t xml:space="preserve">    d = deque(range(N))</w:t>
      </w:r>
    </w:p>
    <w:p>
      <w:pPr>
        <w:spacing w:after="0" w:line="240" w:lineRule="auto"/>
        <w:ind w:left="454"/>
        <w:shd w:val="clear" w:color="auto" w:fill="F2F4F7"/>
      </w:pPr>
      <w:r>
        <w:rPr>
          <w:rFonts w:ascii="Courier New" w:hAnsi="Courier New" w:eastAsia="Courier New" w:cs="Courier New"/>
          <w:sz w:val="21"/>
        </w:rPr>
        <w:t xml:space="preserve">    while d:</w:t>
      </w:r>
    </w:p>
    <w:p>
      <w:pPr>
        <w:spacing w:after="0" w:line="240" w:lineRule="auto"/>
        <w:ind w:left="454"/>
        <w:shd w:val="clear" w:color="auto" w:fill="F2F4F7"/>
      </w:pPr>
      <w:r>
        <w:rPr>
          <w:rFonts w:ascii="Courier New" w:hAnsi="Courier New" w:eastAsia="Courier New" w:cs="Courier New"/>
          <w:sz w:val="21"/>
        </w:rPr>
        <w:t xml:space="preserve">        d.popleft()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oz_royxat():</w:t>
      </w:r>
    </w:p>
    <w:p>
      <w:pPr>
        <w:spacing w:after="0" w:line="240" w:lineRule="auto"/>
        <w:ind w:left="454"/>
        <w:shd w:val="clear" w:color="auto" w:fill="F2F4F7"/>
      </w:pPr>
      <w:r>
        <w:rPr>
          <w:rFonts w:ascii="Courier New" w:hAnsi="Courier New" w:eastAsia="Courier New" w:cs="Courier New"/>
          <w:sz w:val="21"/>
        </w:rPr>
        <w:t xml:space="preserve">    r = BirBoglamli()</w:t>
      </w:r>
    </w:p>
    <w:p>
      <w:pPr>
        <w:spacing w:after="0" w:line="240" w:lineRule="auto"/>
        <w:ind w:left="454"/>
        <w:shd w:val="clear" w:color="auto" w:fill="F2F4F7"/>
      </w:pPr>
      <w:r>
        <w:rPr>
          <w:rFonts w:ascii="Courier New" w:hAnsi="Courier New" w:eastAsia="Courier New" w:cs="Courier New"/>
          <w:sz w:val="21"/>
        </w:rPr>
        <w:t xml:space="preserve">    for x in range(N):</w:t>
      </w:r>
    </w:p>
    <w:p>
      <w:pPr>
        <w:spacing w:after="0" w:line="240" w:lineRule="auto"/>
        <w:ind w:left="454"/>
        <w:shd w:val="clear" w:color="auto" w:fill="F2F4F7"/>
      </w:pPr>
      <w:r>
        <w:rPr>
          <w:rFonts w:ascii="Courier New" w:hAnsi="Courier New" w:eastAsia="Courier New" w:cs="Courier New"/>
          <w:sz w:val="21"/>
        </w:rPr>
        <w:t xml:space="preserve">        r.oxiriga_qosh(x)</w:t>
      </w:r>
    </w:p>
    <w:p>
      <w:pPr>
        <w:spacing w:after="0" w:line="240" w:lineRule="auto"/>
        <w:ind w:left="454"/>
        <w:shd w:val="clear" w:color="auto" w:fill="F2F4F7"/>
      </w:pPr>
      <w:r>
        <w:rPr>
          <w:rFonts w:ascii="Courier New" w:hAnsi="Courier New" w:eastAsia="Courier New" w:cs="Courier New"/>
          <w:sz w:val="21"/>
        </w:rPr>
        <w:t xml:space="preserve">    while r.bosh is not None:</w:t>
      </w:r>
    </w:p>
    <w:p>
      <w:pPr>
        <w:spacing w:after="0" w:line="240" w:lineRule="auto"/>
        <w:ind w:left="454"/>
        <w:shd w:val="clear" w:color="auto" w:fill="F2F4F7"/>
      </w:pPr>
      <w:r>
        <w:rPr>
          <w:rFonts w:ascii="Courier New" w:hAnsi="Courier New" w:eastAsia="Courier New" w:cs="Courier New"/>
          <w:sz w:val="21"/>
        </w:rPr>
        <w:t xml:space="preserve">        r.bosh = r.bosh.keyingi</w:t>
      </w:r>
    </w:p>
    <w:p>
      <w:pPr>
        <w:spacing w:after="0" w:line="240" w:lineRule="auto"/>
        <w:ind w:left="454"/>
        <w:shd w:val="clear" w:color="auto" w:fill="F2F4F7"/>
      </w:pPr>
      <w:r>
        <w:rPr>
          <w:rFonts w:ascii="Courier New" w:hAnsi="Courier New" w:eastAsia="Courier New" w:cs="Courier New"/>
          <w:sz w:val="21"/>
        </w:rPr>
        <w:t xml:space="preserve">        r._uzunlik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nom, f in (("list.pop(0)", list_boshidan), ("deque", deque_boshidan),</w:t>
      </w:r>
    </w:p>
    <w:p>
      <w:pPr>
        <w:spacing w:after="0" w:line="240" w:lineRule="auto"/>
        <w:ind w:left="454"/>
        <w:shd w:val="clear" w:color="auto" w:fill="F2F4F7"/>
      </w:pPr>
      <w:r>
        <w:rPr>
          <w:rFonts w:ascii="Courier New" w:hAnsi="Courier New" w:eastAsia="Courier New" w:cs="Courier New"/>
          <w:sz w:val="21"/>
        </w:rPr>
        <w:t xml:space="preserve">               ("o'z ro'yxatimiz", oz_royxat)):</w:t>
      </w:r>
    </w:p>
    <w:p>
      <w:pPr>
        <w:spacing w:after="0" w:line="240" w:lineRule="auto"/>
        <w:ind w:left="454"/>
        <w:shd w:val="clear" w:color="auto" w:fill="F2F4F7"/>
      </w:pPr>
      <w:r>
        <w:rPr>
          <w:rFonts w:ascii="Courier New" w:hAnsi="Courier New" w:eastAsia="Courier New" w:cs="Courier New"/>
          <w:sz w:val="21"/>
        </w:rPr>
        <w:t xml:space="preserve">    print(nom, round(vaqt(f), 4))</w:t>
      </w:r>
    </w:p>
    <w:p>
      <w:pPr>
        <w:spacing w:after="80" w:line="120" w:lineRule="auto"/>
      </w:pPr>
    </w:p>
    <w:p>
      <w:pPr>
        <w:spacing w:after="0"/>
        <w:ind w:firstLine="709"/>
        <w:jc w:val="both"/>
      </w:pPr>
      <w:r>
        <w:rPr>
          <w:rFonts w:ascii="Times New Roman" w:hAnsi="Times New Roman" w:eastAsia="Times New Roman" w:cs="Times New Roman"/>
          <w:b w:val="0"/>
          <w:i w:val="0"/>
          <w:sz w:val="28"/>
        </w:rPr>
        <w:t>Natijalarni tahlil qilib, talabalar quyidagi xulosaga keladilar. list.pop(0) har safar barcha elementlarni siljitgani uchun N ning o‘sishi bilan kvadratik sekinlashadi. deque va bog‘langan ro‘yxat esa chiziqli ishlaydi. Shu sababli ro‘yxat boshidan tez-tez element olinadigan dasturlarda, masalan, navbatda, deque tanlanadi. O‘zi yozgan ro‘yxat o‘quv maqsadida muhim, real loyihalarda esa tayyor, sinalgan va tezlashtirilgan tuzilmalar ishlatiladi. Bu ham muhim kasbiy qoida.</w:t>
      </w:r>
    </w:p>
    <w:p>
      <w:pPr>
        <w:spacing w:after="0"/>
        <w:ind w:firstLine="709"/>
        <w:jc w:val="both"/>
      </w:pPr>
      <w:r>
        <w:rPr>
          <w:rFonts w:ascii="Times New Roman" w:hAnsi="Times New Roman" w:eastAsia="Times New Roman" w:cs="Times New Roman"/>
          <w:b w:val="0"/>
          <w:i w:val="0"/>
          <w:sz w:val="28"/>
        </w:rPr>
        <w:t>Mashg‘ulot yakunida talabalar hisobot tayyorlaydilar. Hisobotda sinf kodi, bajarilgan masalalar yechimlari, loyiha tavsifi va taqqoslash jadvali bo‘ladi. Xulosa qismida bog‘langan ro‘yxatning massivga nisbatan afzalliklari va kamchiliklari talabaning o‘z so‘zlari bilan ifodalanadi. O‘qituvchi hisobotlarni baholash mezoni asosida tekshiradi va eng yaxshi ishlarni boshqalar oldida tahlil qiladi. Shu bilan mashg‘ulot yakunlanadi va talabalar stek hamda navbat mavzusiga o‘tishga tayyor bo‘ladilar.</w:t>
      </w:r>
    </w:p>
    <w:p>
      <w:pPr>
        <w:spacing w:after="0"/>
        <w:ind w:firstLine="709"/>
        <w:jc w:val="both"/>
      </w:pPr>
      <w:r>
        <w:rPr>
          <w:rFonts w:ascii="Times New Roman" w:hAnsi="Times New Roman" w:eastAsia="Times New Roman" w:cs="Times New Roman"/>
          <w:b w:val="0"/>
          <w:i w:val="0"/>
          <w:sz w:val="28"/>
        </w:rPr>
        <w:t>Uyga vazifa: ikki bog‘lamli ro‘yxat sinfini yozish. Sinf boshiga va oxiriga qo‘shish, tugunni o‘chirish va ro‘yxatni ikkala yo‘nalishda chiqarish metodlariga ega bo‘lishi kerak. Talaba sinfni avtomatik sinov bilan tekshiradi va natijasini keyingi mashg‘ulotda ko‘rsatadi. Bu vazifa bir bog‘lamli ro‘yxatdagi bilimlarni mustahkamlaydi va keyingi mavzu uchun, ya’ni stek va navbat tuzilmalarini dasturlash uchun zamin tayyorlaydi.</w:t>
      </w:r>
    </w:p>
    <w:p>
      <w:pPr>
        <w:spacing w:after="0"/>
        <w:ind w:firstLine="709"/>
        <w:jc w:val="both"/>
      </w:pPr>
      <w:r>
        <w:rPr>
          <w:rFonts w:ascii="Times New Roman" w:hAnsi="Times New Roman" w:eastAsia="Times New Roman" w:cs="Times New Roman"/>
          <w:b w:val="0"/>
          <w:i w:val="0"/>
          <w:sz w:val="28"/>
        </w:rPr>
        <w:t>Mashg‘ulotning yakuniy bahosi quyidagi tarkibiy qismlardan shakllanadi: ro‘yxat sinfining to‘g‘ri ishlashi, klassik masalalar yechimi, mini-loyihaning to‘liqligi, sinovlar sifati va hisobot. Har bir qism uchun alohida ball ajratiladi, umumiy ball esa fanning baholash mezoniga muvofiq joriy nazorat balliga qo‘shiladi. Talabalar o‘z natijalarini darhol bilib oladilar, bu ularning keyingi mashg‘ulotga tayyorgarlik darajasini aniqlashga yordam beradi.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Havolalarni o‘zgartirishdan oldin nima uchun sxema chizish tavsiya etiladi?</w:t>
      </w:r>
    </w:p>
    <w:p>
      <w:pPr>
        <w:spacing w:after="40"/>
        <w:ind w:left="709" w:hanging="283"/>
        <w:jc w:val="both"/>
      </w:pPr>
      <w:r>
        <w:rPr>
          <w:rFonts w:ascii="Times New Roman" w:hAnsi="Times New Roman" w:eastAsia="Times New Roman" w:cs="Times New Roman"/>
          <w:sz w:val="28"/>
        </w:rPr>
        <w:t>–  Qiymat bo‘yicha o‘chirishda bosh va oxirgi tugunlar nima uchun alohida ko‘rib chiqiladi?</w:t>
      </w:r>
    </w:p>
    <w:p>
      <w:pPr>
        <w:spacing w:after="40"/>
        <w:ind w:left="709" w:hanging="283"/>
        <w:jc w:val="both"/>
      </w:pPr>
      <w:r>
        <w:rPr>
          <w:rFonts w:ascii="Times New Roman" w:hAnsi="Times New Roman" w:eastAsia="Times New Roman" w:cs="Times New Roman"/>
          <w:sz w:val="28"/>
        </w:rPr>
        <w:t>–  Ro‘yxat o‘rta elementini bir o‘tishda topish usulini tushuntiring.</w:t>
      </w:r>
    </w:p>
    <w:p>
      <w:pPr>
        <w:spacing w:after="40"/>
        <w:ind w:left="709" w:hanging="283"/>
        <w:jc w:val="both"/>
      </w:pPr>
      <w:r>
        <w:rPr>
          <w:rFonts w:ascii="Times New Roman" w:hAnsi="Times New Roman" w:eastAsia="Times New Roman" w:cs="Times New Roman"/>
          <w:sz w:val="28"/>
        </w:rPr>
        <w:t>–  Floyd algoritmi sikl borligini qanday aniqlaydi?</w:t>
      </w:r>
    </w:p>
    <w:p>
      <w:pPr>
        <w:spacing w:after="40"/>
        <w:ind w:left="709" w:hanging="283"/>
        <w:jc w:val="both"/>
      </w:pPr>
      <w:r>
        <w:rPr>
          <w:rFonts w:ascii="Times New Roman" w:hAnsi="Times New Roman" w:eastAsia="Times New Roman" w:cs="Times New Roman"/>
          <w:sz w:val="28"/>
        </w:rPr>
        <w:t>–  Nima uchun list.pop(0) deque.popleft() ga qaraganda sekin ishlaydi?</w:t>
      </w:r>
    </w:p>
    <w:p>
      <w:pPr>
        <w:pStyle w:val="Heading2"/>
        <w:pageBreakBefore/>
      </w:pPr>
      <w:r>
        <w:rPr>
          <w:rFonts w:ascii="Times New Roman" w:hAnsi="Times New Roman" w:eastAsia="Times New Roman" w:cs="Times New Roman"/>
          <w:b/>
          <w:i w:val="0"/>
          <w:sz w:val="28"/>
        </w:rPr>
        <w:t>11-MAVZU: Stek va navbat</w:t>
      </w:r>
    </w:p>
    <w:p>
      <w:pPr>
        <w:spacing w:after="80"/>
        <w:jc w:val="center"/>
      </w:pPr>
      <w:r>
        <w:rPr>
          <w:rFonts w:ascii="Times New Roman" w:hAnsi="Times New Roman" w:eastAsia="Times New Roman" w:cs="Times New Roman"/>
          <w:b w:val="0"/>
          <w:i/>
          <w:sz w:val="24"/>
        </w:rPr>
        <w:t>(Nazariy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Stek tuzilmasi va uning asosiy amallari</w:t>
      </w:r>
    </w:p>
    <w:p>
      <w:pPr>
        <w:spacing w:after="0"/>
        <w:jc w:val="left"/>
      </w:pPr>
      <w:r>
        <w:rPr>
          <w:rFonts w:ascii="Times New Roman" w:hAnsi="Times New Roman" w:eastAsia="Times New Roman" w:cs="Times New Roman"/>
          <w:b w:val="0"/>
          <w:i w:val="0"/>
          <w:sz w:val="28"/>
        </w:rPr>
        <w:t>2. Stekni massiv va bog‘langan ro‘yxat yordamida amalga oshirish</w:t>
      </w:r>
    </w:p>
    <w:p>
      <w:pPr>
        <w:spacing w:after="0"/>
        <w:jc w:val="left"/>
      </w:pPr>
      <w:r>
        <w:rPr>
          <w:rFonts w:ascii="Times New Roman" w:hAnsi="Times New Roman" w:eastAsia="Times New Roman" w:cs="Times New Roman"/>
          <w:b w:val="0"/>
          <w:i w:val="0"/>
          <w:sz w:val="28"/>
        </w:rPr>
        <w:t>3. Navbat tuzilmasi, dek va ustuvorlik navbati</w:t>
      </w:r>
    </w:p>
    <w:p>
      <w:pPr>
        <w:spacing w:after="0"/>
        <w:jc w:val="left"/>
      </w:pPr>
      <w:r>
        <w:rPr>
          <w:rFonts w:ascii="Times New Roman" w:hAnsi="Times New Roman" w:eastAsia="Times New Roman" w:cs="Times New Roman"/>
          <w:b w:val="0"/>
          <w:i w:val="0"/>
          <w:sz w:val="28"/>
        </w:rPr>
        <w:t>4. Stek va navbatning qo‘llanilishi</w:t>
      </w:r>
    </w:p>
    <w:p>
      <w:pPr>
        <w:spacing w:after="80"/>
        <w:ind w:firstLine="709"/>
        <w:jc w:val="both"/>
      </w:pPr>
    </w:p>
    <w:p>
      <w:pPr>
        <w:pStyle w:val="Heading3"/>
      </w:pPr>
      <w:r>
        <w:rPr>
          <w:rFonts w:ascii="Times New Roman" w:hAnsi="Times New Roman" w:eastAsia="Times New Roman" w:cs="Times New Roman"/>
          <w:b/>
          <w:i/>
          <w:sz w:val="28"/>
        </w:rPr>
        <w:t>1. Stek tuzilmasi va uning asosiy amallari</w:t>
      </w:r>
    </w:p>
    <w:p>
      <w:pPr>
        <w:spacing w:after="0"/>
        <w:ind w:firstLine="709"/>
        <w:jc w:val="both"/>
      </w:pPr>
      <w:r>
        <w:rPr>
          <w:rFonts w:ascii="Times New Roman" w:hAnsi="Times New Roman" w:eastAsia="Times New Roman" w:cs="Times New Roman"/>
          <w:b w:val="0"/>
          <w:i w:val="0"/>
          <w:sz w:val="28"/>
        </w:rPr>
        <w:t>Stek chiziqli ma’lumotlar tuzilmasi bo‘lib, undagi elementlar «oxirgi kirgan birinchi chiqadi» qoidasi bo‘yicha qayta ishlanadi. Bu qoida inglizcha LIFO, ya’ni Last In, First Out deb ataladi. Stekda elementlar faqat bir uchidan qo‘shiladi va shu uchdan olinadi. Bu uch stekning cho‘qqisi deb ataladi. Stekning o‘rta qismidagi yoki tubidagi elementga bevosita murojaat qilib bo‘lmaydi, avval ustidagi elementlar olinishi kerak.</w:t>
      </w:r>
    </w:p>
    <w:p>
      <w:pPr>
        <w:spacing w:after="0"/>
        <w:ind w:firstLine="709"/>
        <w:jc w:val="both"/>
      </w:pPr>
      <w:r>
        <w:rPr>
          <w:rFonts w:ascii="Times New Roman" w:hAnsi="Times New Roman" w:eastAsia="Times New Roman" w:cs="Times New Roman"/>
          <w:b w:val="0"/>
          <w:i w:val="0"/>
          <w:sz w:val="28"/>
        </w:rPr>
        <w:t>Stekni tushunish uchun kundalik hayotdan misollar keltiramiz. Kutubxona stolidagi bir uyum kitobni tasavvur qiling. Yangi kitob eng yuqoriga qo‘yiladi va keyin ham eng yuqoridagi kitob olinadi. Pastdagi kitobni olish uchun yuqoridagilarni birin-ketin olib qo‘yish kerak. Yana bir misol: bir uyum tarelka yoki kitoblarni ichiga solingan quti. Bu o‘xshashliklar stekning tabiatini yaxshi ifodalaydi.</w:t>
      </w:r>
    </w:p>
    <w:p>
      <w:pPr>
        <w:spacing w:after="0"/>
        <w:ind w:firstLine="709"/>
        <w:jc w:val="both"/>
      </w:pPr>
      <w:r>
        <w:rPr>
          <w:rFonts w:ascii="Times New Roman" w:hAnsi="Times New Roman" w:eastAsia="Times New Roman" w:cs="Times New Roman"/>
          <w:b w:val="0"/>
          <w:i w:val="0"/>
          <w:sz w:val="28"/>
        </w:rPr>
        <w:t>Stekning asosiy amallari uchta. Birinchisi, push yoki qo‘shish: yangi element stek cho‘qqisiga qo‘yiladi. Ikkinchisi, pop yoki chiqarish: cho‘qqidagi element olib tashlanadi va qaytariladi. Uchinchisi, peek yoki ko‘rish: cho‘qqidagi element olib tashlanmasdan faqat o‘qiladi. Qo‘shimcha amallar sifatida stek bo‘shligini tekshirish va uning o‘lchamini aniqlash ishlatiladi. Barcha asosiy amallar O(1) vaqtda bajarilishi kerak, aks holda tuzilma stek bo‘lish ma’nosini yo‘qotadi.</w:t>
      </w:r>
    </w:p>
    <w:p>
      <w:pPr>
        <w:spacing w:after="0"/>
        <w:ind w:firstLine="709"/>
        <w:jc w:val="both"/>
      </w:pPr>
      <w:r>
        <w:rPr>
          <w:rFonts w:ascii="Times New Roman" w:hAnsi="Times New Roman" w:eastAsia="Times New Roman" w:cs="Times New Roman"/>
          <w:b w:val="0"/>
          <w:i w:val="0"/>
          <w:sz w:val="28"/>
        </w:rPr>
        <w:t>Stek xatolarining ikki turi mavjud. Birinchisi, bo‘sh stekdan element chiqarishga urinish, bu stek ostidan chiqish deyiladi. Ikkinchisi, hajmi cheklangan stekka element qo‘shishga urinish, bu stek to‘lib ketishi deyiladi. Dasturlarda har ikkala holat oldindan tekshirilishi yoki istisno yordamida ishlanishi kerak. Aks holda dastur kutilmagan holatda to‘xtaydi yoki noto‘g‘ri natija beradi.</w:t>
      </w:r>
    </w:p>
    <w:p>
      <w:pPr>
        <w:spacing w:after="0"/>
        <w:ind w:firstLine="709"/>
        <w:jc w:val="both"/>
      </w:pPr>
      <w:r>
        <w:rPr>
          <w:rFonts w:ascii="Times New Roman" w:hAnsi="Times New Roman" w:eastAsia="Times New Roman" w:cs="Times New Roman"/>
          <w:b w:val="0"/>
          <w:i w:val="0"/>
          <w:sz w:val="28"/>
        </w:rPr>
        <w:t>Stek mavhum ma’lumotlar turiga yaxshi misol. Uning mantiqiy ta’rifi amallar to‘plami va ularning xossalaridan iborat, amalga oshirish usuli esa yashirin. Foydalanuvchi stek massivda yoki bog‘langan ro‘yxatda saqlanayotganini bilishi shart emas. Muhimi, push va pop amallari to‘g‘ri ishlashi. Bunday yondashuv dasturlashda inkapsulyatsiya deyiladi va kodni o‘zgartirishni osonlashtiradi: keyinchalik amalga oshirishni almashtirish uchun dasturning qolgan qismi o‘zgarmaydi.</w:t>
      </w:r>
    </w:p>
    <w:p>
      <w:pPr>
        <w:spacing w:after="0"/>
        <w:ind w:firstLine="709"/>
        <w:jc w:val="both"/>
      </w:pPr>
      <w:r>
        <w:rPr>
          <w:rFonts w:ascii="Times New Roman" w:hAnsi="Times New Roman" w:eastAsia="Times New Roman" w:cs="Times New Roman"/>
          <w:b w:val="0"/>
          <w:i w:val="0"/>
          <w:sz w:val="28"/>
        </w:rPr>
        <w:t>Stek kompyuterning o‘zida ham keng qo‘llaniladi. Dastur ishlaganda funksiyalarni chaqirish stek yordamida boshqariladi. Har bir funksiya chaqirilganda uning mahalliy o‘zgaruvchilari va qaytish manzili chaqiruvlar stekiga joylashtiriladi. Funksiya tugaganda bu ma’lumotlar stekdan olinadi va dastur chaqiruvchi joyga qaytadi. Rekursiya mavzusida bu mexanizm batafsil ko‘riladi. Shuningdek, rekursiya juda chuqur bo‘lsa, stek to‘lib ketadi va «stack overflow» xatosi paydo bo‘ladi.</w:t>
      </w:r>
    </w:p>
    <w:p>
      <w:pPr>
        <w:spacing w:after="0"/>
        <w:ind w:firstLine="709"/>
        <w:jc w:val="both"/>
      </w:pPr>
      <w:r>
        <w:rPr>
          <w:rFonts w:ascii="Times New Roman" w:hAnsi="Times New Roman" w:eastAsia="Times New Roman" w:cs="Times New Roman"/>
          <w:b w:val="0"/>
          <w:i w:val="0"/>
          <w:sz w:val="28"/>
        </w:rPr>
        <w:t>Stekning matematik modelini ham ko‘rib chiqamiz. Stekni S bilan belgilasak, push(S, x) amali yangi stek hosil qiladi, pop amali esa oxirgi qo‘shilgan elementni beradi. Bu amallar quyidagi qoidaga bo‘ysunadi: x elementni qo‘shib, darhol olsak, xuddi shu x qaytadi va stek avvalgi holatiga keladi. Bunday aksiomalar mavhum ma’lumotlar turini qat’iy ta’riflash uchun kerak. Aksiomalar amalga oshirish qanday bo‘lishidan qat’i nazar bajarilishi shart, shuning uchun ular dasturni sinashda ham asos bo‘lib xizmat qiladi.</w:t>
      </w:r>
    </w:p>
    <w:p>
      <w:pPr>
        <w:spacing w:after="0"/>
        <w:ind w:firstLine="709"/>
        <w:jc w:val="both"/>
      </w:pPr>
      <w:r>
        <w:rPr>
          <w:rFonts w:ascii="Times New Roman" w:hAnsi="Times New Roman" w:eastAsia="Times New Roman" w:cs="Times New Roman"/>
          <w:b w:val="0"/>
          <w:i w:val="0"/>
          <w:sz w:val="28"/>
        </w:rPr>
        <w:t>Stek ustidagi amallar ketma-ketligini kuzatish foydali. Faraz qilaylik, bo‘sh stekka ketma-ket 1, 2, 3 sonlari qo‘yildi. Cho‘qqida 3 turadi. Pop amalidan keyin 3 chiqadi va cho‘qqida 2 qoladi. Yana bir push(4) amalidan keyin stek tubidan cho‘qqiga qarab 1, 2, 4 holatda bo‘ladi. Talabalar bunday ketma-ketliklarni daftarda chizishlari va har bir qadamda stek holatini yozishlari kerak. Bu mashq tuzilma ishini aniq tasavvur qilishga yordam beradi.</w:t>
      </w:r>
    </w:p>
    <w:p>
      <w:pPr>
        <w:spacing w:after="0"/>
        <w:ind w:firstLine="709"/>
        <w:jc w:val="both"/>
      </w:pPr>
      <w:r>
        <w:rPr>
          <w:rFonts w:ascii="Times New Roman" w:hAnsi="Times New Roman" w:eastAsia="Times New Roman" w:cs="Times New Roman"/>
          <w:b w:val="0"/>
          <w:i w:val="0"/>
          <w:sz w:val="28"/>
        </w:rPr>
        <w:t>Stek ustidagi amallarning vaqt murakkabligini jadval ko‘rinishida yodda tutish foydali. Push, pop, peek va bo‘shligini tekshirish amallari O(1). Elementni stek ichidan qidirish esa O(n), chunki stekdan avval ustidagi elementlarni olish kerak. Bu farq stekdan qidirish uchun emas, faqat oxirgi element bilan ishlash uchun foydalanishni ko‘rsatadi. Agar dasturda stek ichidan qidirish tez-tez kerak bo‘lsa, boshqa tuzilma tanlash lozim.</w:t>
      </w:r>
    </w:p>
    <w:p>
      <w:pPr>
        <w:pStyle w:val="Heading3"/>
      </w:pPr>
      <w:r>
        <w:rPr>
          <w:rFonts w:ascii="Times New Roman" w:hAnsi="Times New Roman" w:eastAsia="Times New Roman" w:cs="Times New Roman"/>
          <w:b/>
          <w:i/>
          <w:sz w:val="28"/>
        </w:rPr>
        <w:t>2. Stekni massiv va bog‘langan ro‘yxat yordamida amalga oshirish</w:t>
      </w:r>
    </w:p>
    <w:p>
      <w:pPr>
        <w:spacing w:after="0"/>
        <w:ind w:firstLine="709"/>
        <w:jc w:val="both"/>
      </w:pPr>
      <w:r>
        <w:rPr>
          <w:rFonts w:ascii="Times New Roman" w:hAnsi="Times New Roman" w:eastAsia="Times New Roman" w:cs="Times New Roman"/>
          <w:b w:val="0"/>
          <w:i w:val="0"/>
          <w:sz w:val="28"/>
        </w:rPr>
        <w:t>Stekni amalga oshirishning ikkita asosiy usuli bor: massiv asosida va bog‘langan ro‘yxat asosida. Massivga asoslangan stekda elementlar massivda saqlanadi, cho‘qqi esa oxirgi band indeksni ko‘rsatuvchi o‘zgaruvchi bilan belgilanadi. Push amalida cho‘qqi indeksi bittaga oshiriladi va yangi element yoziladi. Pop amalida cho‘qqidagi element o‘qiladi va indeks bittaga kamaytiriladi. Ikkala amal O(1) vaqt oladi.</w:t>
      </w:r>
    </w:p>
    <w:p>
      <w:pPr>
        <w:spacing w:after="0"/>
        <w:ind w:firstLine="709"/>
        <w:jc w:val="both"/>
      </w:pPr>
      <w:r>
        <w:rPr>
          <w:rFonts w:ascii="Times New Roman" w:hAnsi="Times New Roman" w:eastAsia="Times New Roman" w:cs="Times New Roman"/>
          <w:b w:val="0"/>
          <w:i w:val="0"/>
          <w:sz w:val="28"/>
        </w:rPr>
        <w:t>Python tilida ro‘yxat stek sifatida to‘g‘ridan-to‘g‘ri ishlatiladi. append metodi push vazifasini, pop metodi pop vazifasini bajaradi, oxirgi element cho‘qqi hisoblanadi. Ro‘yxat dinamik massiv bo‘lgani uchun hajm avtomatik oshadi va stek to‘lib ketmaydi, faqat xotira tugagandagina muammo yuz beradi. Quyidagi sinf stekni inkapsulyatsiyalab, bo‘sh stekdan chiqarishda xato qaytaradi.</w:t>
      </w:r>
    </w:p>
    <w:p>
      <w:pPr>
        <w:spacing w:after="0" w:line="240" w:lineRule="auto"/>
        <w:ind w:left="454"/>
        <w:shd w:val="clear" w:color="auto" w:fill="F2F4F7"/>
      </w:pPr>
      <w:r>
        <w:rPr>
          <w:rFonts w:ascii="Courier New" w:hAnsi="Courier New" w:eastAsia="Courier New" w:cs="Courier New"/>
          <w:sz w:val="21"/>
        </w:rPr>
        <w:t>class Stek:</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self._elementlar = []</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push(self, x):</w:t>
      </w:r>
    </w:p>
    <w:p>
      <w:pPr>
        <w:spacing w:after="0" w:line="240" w:lineRule="auto"/>
        <w:ind w:left="454"/>
        <w:shd w:val="clear" w:color="auto" w:fill="F2F4F7"/>
      </w:pPr>
      <w:r>
        <w:rPr>
          <w:rFonts w:ascii="Courier New" w:hAnsi="Courier New" w:eastAsia="Courier New" w:cs="Courier New"/>
          <w:sz w:val="21"/>
        </w:rPr>
        <w:t xml:space="preserve">        self._elementlar.append(x)</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pop(self):</w:t>
      </w:r>
    </w:p>
    <w:p>
      <w:pPr>
        <w:spacing w:after="0" w:line="240" w:lineRule="auto"/>
        <w:ind w:left="454"/>
        <w:shd w:val="clear" w:color="auto" w:fill="F2F4F7"/>
      </w:pPr>
      <w:r>
        <w:rPr>
          <w:rFonts w:ascii="Courier New" w:hAnsi="Courier New" w:eastAsia="Courier New" w:cs="Courier New"/>
          <w:sz w:val="21"/>
        </w:rPr>
        <w:t xml:space="preserve">        if not self._elementlar:</w:t>
      </w:r>
    </w:p>
    <w:p>
      <w:pPr>
        <w:spacing w:after="0" w:line="240" w:lineRule="auto"/>
        <w:ind w:left="454"/>
        <w:shd w:val="clear" w:color="auto" w:fill="F2F4F7"/>
      </w:pPr>
      <w:r>
        <w:rPr>
          <w:rFonts w:ascii="Courier New" w:hAnsi="Courier New" w:eastAsia="Courier New" w:cs="Courier New"/>
          <w:sz w:val="21"/>
        </w:rPr>
        <w:t xml:space="preserve">            raise IndexError("Stek bo'sh")</w:t>
      </w:r>
    </w:p>
    <w:p>
      <w:pPr>
        <w:spacing w:after="0" w:line="240" w:lineRule="auto"/>
        <w:ind w:left="454"/>
        <w:shd w:val="clear" w:color="auto" w:fill="F2F4F7"/>
      </w:pPr>
      <w:r>
        <w:rPr>
          <w:rFonts w:ascii="Courier New" w:hAnsi="Courier New" w:eastAsia="Courier New" w:cs="Courier New"/>
          <w:sz w:val="21"/>
        </w:rPr>
        <w:t xml:space="preserve">        return self._elementlar.pop()</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peek(self):</w:t>
      </w:r>
    </w:p>
    <w:p>
      <w:pPr>
        <w:spacing w:after="0" w:line="240" w:lineRule="auto"/>
        <w:ind w:left="454"/>
        <w:shd w:val="clear" w:color="auto" w:fill="F2F4F7"/>
      </w:pPr>
      <w:r>
        <w:rPr>
          <w:rFonts w:ascii="Courier New" w:hAnsi="Courier New" w:eastAsia="Courier New" w:cs="Courier New"/>
          <w:sz w:val="21"/>
        </w:rPr>
        <w:t xml:space="preserve">        if not self._elementlar:</w:t>
      </w:r>
    </w:p>
    <w:p>
      <w:pPr>
        <w:spacing w:after="0" w:line="240" w:lineRule="auto"/>
        <w:ind w:left="454"/>
        <w:shd w:val="clear" w:color="auto" w:fill="F2F4F7"/>
      </w:pPr>
      <w:r>
        <w:rPr>
          <w:rFonts w:ascii="Courier New" w:hAnsi="Courier New" w:eastAsia="Courier New" w:cs="Courier New"/>
          <w:sz w:val="21"/>
        </w:rPr>
        <w:t xml:space="preserve">            raise IndexError("Stek bo'sh")</w:t>
      </w:r>
    </w:p>
    <w:p>
      <w:pPr>
        <w:spacing w:after="0" w:line="240" w:lineRule="auto"/>
        <w:ind w:left="454"/>
        <w:shd w:val="clear" w:color="auto" w:fill="F2F4F7"/>
      </w:pPr>
      <w:r>
        <w:rPr>
          <w:rFonts w:ascii="Courier New" w:hAnsi="Courier New" w:eastAsia="Courier New" w:cs="Courier New"/>
          <w:sz w:val="21"/>
        </w:rPr>
        <w:t xml:space="preserve">        return self._elementlar[-1]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bosh_mi(self):</w:t>
      </w:r>
    </w:p>
    <w:p>
      <w:pPr>
        <w:spacing w:after="0" w:line="240" w:lineRule="auto"/>
        <w:ind w:left="454"/>
        <w:shd w:val="clear" w:color="auto" w:fill="F2F4F7"/>
      </w:pPr>
      <w:r>
        <w:rPr>
          <w:rFonts w:ascii="Courier New" w:hAnsi="Courier New" w:eastAsia="Courier New" w:cs="Courier New"/>
          <w:sz w:val="21"/>
        </w:rPr>
        <w:t xml:space="preserve">        return len(self._elementlar) ==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__len__(self):</w:t>
      </w:r>
    </w:p>
    <w:p>
      <w:pPr>
        <w:spacing w:after="0" w:line="240" w:lineRule="auto"/>
        <w:ind w:left="454"/>
        <w:shd w:val="clear" w:color="auto" w:fill="F2F4F7"/>
      </w:pPr>
      <w:r>
        <w:rPr>
          <w:rFonts w:ascii="Courier New" w:hAnsi="Courier New" w:eastAsia="Courier New" w:cs="Courier New"/>
          <w:sz w:val="21"/>
        </w:rPr>
        <w:t xml:space="preserve">        return len(self._elementlar)</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s = Stek()</w:t>
      </w:r>
    </w:p>
    <w:p>
      <w:pPr>
        <w:spacing w:after="0" w:line="240" w:lineRule="auto"/>
        <w:ind w:left="454"/>
        <w:shd w:val="clear" w:color="auto" w:fill="F2F4F7"/>
      </w:pPr>
      <w:r>
        <w:rPr>
          <w:rFonts w:ascii="Courier New" w:hAnsi="Courier New" w:eastAsia="Courier New" w:cs="Courier New"/>
          <w:sz w:val="21"/>
        </w:rPr>
        <w:t>for kitob in ("Alisher Navoiy", "Qodiriy", "Cho'lpon"):</w:t>
      </w:r>
    </w:p>
    <w:p>
      <w:pPr>
        <w:spacing w:after="0" w:line="240" w:lineRule="auto"/>
        <w:ind w:left="454"/>
        <w:shd w:val="clear" w:color="auto" w:fill="F2F4F7"/>
      </w:pPr>
      <w:r>
        <w:rPr>
          <w:rFonts w:ascii="Courier New" w:hAnsi="Courier New" w:eastAsia="Courier New" w:cs="Courier New"/>
          <w:sz w:val="21"/>
        </w:rPr>
        <w:t xml:space="preserve">    s.push(kitob)</w:t>
      </w:r>
    </w:p>
    <w:p>
      <w:pPr>
        <w:spacing w:after="0" w:line="240" w:lineRule="auto"/>
        <w:ind w:left="454"/>
        <w:shd w:val="clear" w:color="auto" w:fill="F2F4F7"/>
      </w:pPr>
      <w:r>
        <w:rPr>
          <w:rFonts w:ascii="Courier New" w:hAnsi="Courier New" w:eastAsia="Courier New" w:cs="Courier New"/>
          <w:sz w:val="21"/>
        </w:rPr>
        <w:t>print(s.pop(), s.peek(), len(s))    # Cho'lpon Qodiriy 2</w:t>
      </w:r>
    </w:p>
    <w:p>
      <w:pPr>
        <w:spacing w:after="80" w:line="120" w:lineRule="auto"/>
      </w:pPr>
    </w:p>
    <w:p>
      <w:pPr>
        <w:spacing w:after="0"/>
        <w:ind w:firstLine="709"/>
        <w:jc w:val="both"/>
      </w:pPr>
      <w:r>
        <w:rPr>
          <w:rFonts w:ascii="Times New Roman" w:hAnsi="Times New Roman" w:eastAsia="Times New Roman" w:cs="Times New Roman"/>
          <w:b w:val="0"/>
          <w:i w:val="0"/>
          <w:sz w:val="28"/>
        </w:rPr>
        <w:t>Bog‘langan ro‘yxatga asoslangan stekda cho‘qqi ro‘yxatning bosh tuguni bo‘ladi. Push amali yangi tugunni ro‘yxat boshiga qo‘shadi, pop amali esa bosh tugunni olib tashlaydi. Bu amallar ro‘yxat boshida bajarilgani uchun ular O(1) vaqt oladi. Bu usulning afzalligi — stek hajmi cheklanmagan va massivni qayta joylashtirish uchun amortizatsiya kerak emas. Kamchiligi — har bir element uchun qo‘shimcha havola xotirasi sarflanadi.</w:t>
      </w:r>
    </w:p>
    <w:p>
      <w:pPr>
        <w:spacing w:after="0"/>
        <w:ind w:firstLine="709"/>
        <w:jc w:val="both"/>
      </w:pPr>
      <w:r>
        <w:rPr>
          <w:rFonts w:ascii="Times New Roman" w:hAnsi="Times New Roman" w:eastAsia="Times New Roman" w:cs="Times New Roman"/>
          <w:b w:val="0"/>
          <w:i w:val="0"/>
          <w:sz w:val="28"/>
        </w:rPr>
        <w:t>Ikki usulni taqqoslaymiz. Massivga asoslangan stek xotirani tejaydi, kesh bilan yaxshi ishlaydi va amalda tezroq. Biroq u o‘lchamni oshirishda ba’zan qimmat ko‘chirishni talab qiladi, garchi amortizatsiyalangan murakkablik O(1) bo‘lsa ham. Bog‘langan ro‘yxatli stek har bir push amalida barqaror bir xil vaqt oladi, lekin xotirani ko‘proq sarflaydi. Ko‘pchilik dasturlarda massivga asoslangan variant tanlanadi va u yetarli hisoblanadi.</w:t>
      </w:r>
    </w:p>
    <w:p>
      <w:pPr>
        <w:spacing w:after="0"/>
        <w:ind w:firstLine="709"/>
        <w:jc w:val="both"/>
      </w:pPr>
      <w:r>
        <w:rPr>
          <w:rFonts w:ascii="Times New Roman" w:hAnsi="Times New Roman" w:eastAsia="Times New Roman" w:cs="Times New Roman"/>
          <w:b w:val="0"/>
          <w:i w:val="0"/>
          <w:sz w:val="28"/>
        </w:rPr>
        <w:t>Stekning o‘lchami qat’iy cheklangan variant ham mavjud. Masalan, o‘rnatilgan qurilmalarda xotira kam bo‘ladi va stek uchun joy oldindan ajratiladi. Bunday holda push amali to‘lib ketish holatini tekshirishi kerak. Doiraviy bufer g‘oyasi ham shu bilan bog‘liq. Talabalar amaliy mashg‘ulotda cheklangan o‘lchamli stekni yozib, to‘lib ketish holatini qanday ishlashni mashq qiladilar.</w:t>
      </w:r>
    </w:p>
    <w:p>
      <w:pPr>
        <w:spacing w:after="0"/>
        <w:ind w:firstLine="709"/>
        <w:jc w:val="both"/>
      </w:pPr>
      <w:r>
        <w:rPr>
          <w:rFonts w:ascii="Times New Roman" w:hAnsi="Times New Roman" w:eastAsia="Times New Roman" w:cs="Times New Roman"/>
          <w:b w:val="0"/>
          <w:i w:val="0"/>
          <w:sz w:val="28"/>
        </w:rPr>
        <w:t>Stekning boshqa ko‘rinishlari ham bor. Ikki stek bitta massivda yonma-yon saqlanishi mumkin: biri massivning boshidan, ikkinchisi oxiridan o‘sadi. Ular uchrashganda massiv to‘ladi. Bu usul xotirani tejaydi va bitta stek bo‘sh bo‘lganda ikkinchisiga ko‘proq joy beradi. Minimum qiymatni tez qaytaruvchi stek ham mashhur: har bir elementdan tashqari shu paytgacha uchragan eng kichik qiymat saqlanadi, shuning uchun minimumni topish O(1) vaqtda bajariladi.</w:t>
      </w:r>
    </w:p>
    <w:p>
      <w:pPr>
        <w:spacing w:after="0"/>
        <w:ind w:firstLine="709"/>
        <w:jc w:val="both"/>
      </w:pPr>
      <w:r>
        <w:rPr>
          <w:rFonts w:ascii="Times New Roman" w:hAnsi="Times New Roman" w:eastAsia="Times New Roman" w:cs="Times New Roman"/>
          <w:b w:val="0"/>
          <w:i w:val="0"/>
          <w:sz w:val="28"/>
        </w:rPr>
        <w:t>Navbatning murakkabligini umumlashtiramiz. Doiraviy massivli navbatda enqueue va dequeue amallari O(1) vaqt oladi, xotira O(n). Bog‘langan ro‘yxatli navbatda ham ikkala amal O(1), lekin har bir element uchun qo‘shimcha havola xotirasi kerak. Ustuvorlik navbatida uyum yordamida qo‘shish va chiqarish O(log n), eng ustuvor elementni ko‘rish O(1). Oddiy tartiblanmagan ro‘yxat bilan amalga oshirilsa, qo‘shish O(1), lekin eng ustuvorni topish O(n) bo‘ladi. Shuning uchun uyum eng yaxshi tanlov hisoblanadi.</w:t>
      </w:r>
    </w:p>
    <w:p>
      <w:pPr>
        <w:spacing w:after="0"/>
        <w:ind w:firstLine="709"/>
        <w:jc w:val="both"/>
      </w:pPr>
      <w:r>
        <w:rPr>
          <w:rFonts w:ascii="Times New Roman" w:hAnsi="Times New Roman" w:eastAsia="Times New Roman" w:cs="Times New Roman"/>
          <w:b w:val="0"/>
          <w:i w:val="0"/>
          <w:sz w:val="28"/>
        </w:rPr>
        <w:t>Navbat nazariyasi alohida fan sohasi hisoblanadi. U xizmat ko‘rsatish tizimlarini, masalan, bankdagi kassalar, aloqa tarmoqlari va serverlarni tahlil qiladi. Kutubxonada o‘quvchilar oqimi va kitob berish punktlari sonini rejalashtirishda ham navbat nazariyasi tushunchalaridan foydalanish mumkin. Agar kitob berish punkti bitta bo‘lsa va o‘quvchilar kelish tezligi xizmat tezligidan yuqori bo‘lsa, navbat cheksiz o‘sadi. Bu ibtidoiy kuzatuv ham tizim samaradorligini oshirish uchun ahamiyatli.</w:t>
      </w:r>
    </w:p>
    <w:p>
      <w:pPr>
        <w:pStyle w:val="Heading3"/>
      </w:pPr>
      <w:r>
        <w:rPr>
          <w:rFonts w:ascii="Times New Roman" w:hAnsi="Times New Roman" w:eastAsia="Times New Roman" w:cs="Times New Roman"/>
          <w:b/>
          <w:i/>
          <w:sz w:val="28"/>
        </w:rPr>
        <w:t>3. Navbat tuzilmasi, dek va ustuvorlik navbati</w:t>
      </w:r>
    </w:p>
    <w:p>
      <w:pPr>
        <w:spacing w:after="0"/>
        <w:ind w:firstLine="709"/>
        <w:jc w:val="both"/>
      </w:pPr>
      <w:r>
        <w:rPr>
          <w:rFonts w:ascii="Times New Roman" w:hAnsi="Times New Roman" w:eastAsia="Times New Roman" w:cs="Times New Roman"/>
          <w:b w:val="0"/>
          <w:i w:val="0"/>
          <w:sz w:val="28"/>
        </w:rPr>
        <w:t>Navbat chiziqli tuzilma bo‘lib, undagi elementlar «birinchi kirgan birinchi chiqadi» qoidasi bilan qayta ishlanadi. Bu qoida FIFO, ya’ni First In, First Out deb ataladi. Elementlar navbatning bir uchidan, ya’ni oxiridan qo‘shiladi, boshqa uchidan, ya’ni boshidan olinadi. Bu hayotdagi navbatga to‘liq mos keladi: kim birinchi kelgan bo‘lsa, o‘sha birinchi xizmat oladi. Kutubxonada kitob olish uchun turgan o‘quvchilar navbati navbat tuzilmasining klassik namunasidir.</w:t>
      </w:r>
    </w:p>
    <w:p>
      <w:pPr>
        <w:spacing w:after="0"/>
        <w:ind w:firstLine="709"/>
        <w:jc w:val="both"/>
      </w:pPr>
      <w:r>
        <w:rPr>
          <w:rFonts w:ascii="Times New Roman" w:hAnsi="Times New Roman" w:eastAsia="Times New Roman" w:cs="Times New Roman"/>
          <w:b w:val="0"/>
          <w:i w:val="0"/>
          <w:sz w:val="28"/>
        </w:rPr>
        <w:t>Navbatning asosiy amallari: enqueue yoki navbatga qo‘shish, dequeue yoki navbatdan chiqarish, front yoki boshidagi elementni ko‘rish. Shuningdek, navbat bo‘shligini va uzunligini tekshirish amallari mavjud. Barcha amallar O(1) vaqtda bajarilishi kerak. Navbat va stekning farqi faqat qayerdan olinishida: stekda qo‘shilgan joydan, navbatda esa qarama-qarshi uchdan olinadi. Bu kichik farq tuzilmalarning butunlay boshqa masalalarda qo‘llanishiga olib keladi.</w:t>
      </w:r>
    </w:p>
    <w:p>
      <w:pPr>
        <w:spacing w:after="0"/>
        <w:ind w:firstLine="709"/>
        <w:jc w:val="both"/>
      </w:pPr>
      <w:r>
        <w:rPr>
          <w:rFonts w:ascii="Times New Roman" w:hAnsi="Times New Roman" w:eastAsia="Times New Roman" w:cs="Times New Roman"/>
          <w:b w:val="0"/>
          <w:i w:val="0"/>
          <w:sz w:val="28"/>
        </w:rPr>
        <w:t>Navbatni oddiy massiv bilan amalga oshirishda muammo bor. Agar boshdan element olinsa va qolganlari chapga siljitilsa, dequeue amali O(n) vaqt oladi. Agar siljitmasdan faqat bosh indeksni oshirsak, massivning boshi bo‘sh qoladi va xotira behuda sarflanadi. Bu muammoni doiraviy navbat hal qiladi. Unda massiv halqa kabi qaraladi: oxiriga yetgan indeks yana boshiga qaytadi. Shunda bo‘sh joylar qayta ishlatiladi va barcha amallar O(1) bo‘ladi.</w:t>
      </w:r>
    </w:p>
    <w:p>
      <w:pPr>
        <w:spacing w:after="0" w:line="240" w:lineRule="auto"/>
        <w:ind w:left="454"/>
        <w:shd w:val="clear" w:color="auto" w:fill="F2F4F7"/>
      </w:pPr>
      <w:r>
        <w:rPr>
          <w:rFonts w:ascii="Courier New" w:hAnsi="Courier New" w:eastAsia="Courier New" w:cs="Courier New"/>
          <w:sz w:val="21"/>
        </w:rPr>
        <w:t>class DoiraviyNavbat:</w:t>
      </w:r>
    </w:p>
    <w:p>
      <w:pPr>
        <w:spacing w:after="0" w:line="240" w:lineRule="auto"/>
        <w:ind w:left="454"/>
        <w:shd w:val="clear" w:color="auto" w:fill="F2F4F7"/>
      </w:pPr>
      <w:r>
        <w:rPr>
          <w:rFonts w:ascii="Courier New" w:hAnsi="Courier New" w:eastAsia="Courier New" w:cs="Courier New"/>
          <w:sz w:val="21"/>
        </w:rPr>
        <w:t xml:space="preserve">    def __init__(self, sigim):</w:t>
      </w:r>
    </w:p>
    <w:p>
      <w:pPr>
        <w:spacing w:after="0" w:line="240" w:lineRule="auto"/>
        <w:ind w:left="454"/>
        <w:shd w:val="clear" w:color="auto" w:fill="F2F4F7"/>
      </w:pPr>
      <w:r>
        <w:rPr>
          <w:rFonts w:ascii="Courier New" w:hAnsi="Courier New" w:eastAsia="Courier New" w:cs="Courier New"/>
          <w:sz w:val="21"/>
        </w:rPr>
        <w:t xml:space="preserve">        self.a = [None] * sigim</w:t>
      </w:r>
    </w:p>
    <w:p>
      <w:pPr>
        <w:spacing w:after="0" w:line="240" w:lineRule="auto"/>
        <w:ind w:left="454"/>
        <w:shd w:val="clear" w:color="auto" w:fill="F2F4F7"/>
      </w:pPr>
      <w:r>
        <w:rPr>
          <w:rFonts w:ascii="Courier New" w:hAnsi="Courier New" w:eastAsia="Courier New" w:cs="Courier New"/>
          <w:sz w:val="21"/>
        </w:rPr>
        <w:t xml:space="preserve">        self.bosh = 0</w:t>
      </w:r>
    </w:p>
    <w:p>
      <w:pPr>
        <w:spacing w:after="0" w:line="240" w:lineRule="auto"/>
        <w:ind w:left="454"/>
        <w:shd w:val="clear" w:color="auto" w:fill="F2F4F7"/>
      </w:pPr>
      <w:r>
        <w:rPr>
          <w:rFonts w:ascii="Courier New" w:hAnsi="Courier New" w:eastAsia="Courier New" w:cs="Courier New"/>
          <w:sz w:val="21"/>
        </w:rPr>
        <w:t xml:space="preserve">        self.soni =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enqueue(self, x):</w:t>
      </w:r>
    </w:p>
    <w:p>
      <w:pPr>
        <w:spacing w:after="0" w:line="240" w:lineRule="auto"/>
        <w:ind w:left="454"/>
        <w:shd w:val="clear" w:color="auto" w:fill="F2F4F7"/>
      </w:pPr>
      <w:r>
        <w:rPr>
          <w:rFonts w:ascii="Courier New" w:hAnsi="Courier New" w:eastAsia="Courier New" w:cs="Courier New"/>
          <w:sz w:val="21"/>
        </w:rPr>
        <w:t xml:space="preserve">        if self.soni == len(self.a):</w:t>
      </w:r>
    </w:p>
    <w:p>
      <w:pPr>
        <w:spacing w:after="0" w:line="240" w:lineRule="auto"/>
        <w:ind w:left="454"/>
        <w:shd w:val="clear" w:color="auto" w:fill="F2F4F7"/>
      </w:pPr>
      <w:r>
        <w:rPr>
          <w:rFonts w:ascii="Courier New" w:hAnsi="Courier New" w:eastAsia="Courier New" w:cs="Courier New"/>
          <w:sz w:val="21"/>
        </w:rPr>
        <w:t xml:space="preserve">            raise OverflowError("Navbat to'lgan")</w:t>
      </w:r>
    </w:p>
    <w:p>
      <w:pPr>
        <w:spacing w:after="0" w:line="240" w:lineRule="auto"/>
        <w:ind w:left="454"/>
        <w:shd w:val="clear" w:color="auto" w:fill="F2F4F7"/>
      </w:pPr>
      <w:r>
        <w:rPr>
          <w:rFonts w:ascii="Courier New" w:hAnsi="Courier New" w:eastAsia="Courier New" w:cs="Courier New"/>
          <w:sz w:val="21"/>
        </w:rPr>
        <w:t xml:space="preserve">        oxir = (self.bosh + self.soni) % len(self.a)</w:t>
      </w:r>
    </w:p>
    <w:p>
      <w:pPr>
        <w:spacing w:after="0" w:line="240" w:lineRule="auto"/>
        <w:ind w:left="454"/>
        <w:shd w:val="clear" w:color="auto" w:fill="F2F4F7"/>
      </w:pPr>
      <w:r>
        <w:rPr>
          <w:rFonts w:ascii="Courier New" w:hAnsi="Courier New" w:eastAsia="Courier New" w:cs="Courier New"/>
          <w:sz w:val="21"/>
        </w:rPr>
        <w:t xml:space="preserve">        self.a[oxir] = x</w:t>
      </w:r>
    </w:p>
    <w:p>
      <w:pPr>
        <w:spacing w:after="0" w:line="240" w:lineRule="auto"/>
        <w:ind w:left="454"/>
        <w:shd w:val="clear" w:color="auto" w:fill="F2F4F7"/>
      </w:pPr>
      <w:r>
        <w:rPr>
          <w:rFonts w:ascii="Courier New" w:hAnsi="Courier New" w:eastAsia="Courier New" w:cs="Courier New"/>
          <w:sz w:val="21"/>
        </w:rPr>
        <w:t xml:space="preserve">        self.soni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dequeue(self):</w:t>
      </w:r>
    </w:p>
    <w:p>
      <w:pPr>
        <w:spacing w:after="0" w:line="240" w:lineRule="auto"/>
        <w:ind w:left="454"/>
        <w:shd w:val="clear" w:color="auto" w:fill="F2F4F7"/>
      </w:pPr>
      <w:r>
        <w:rPr>
          <w:rFonts w:ascii="Courier New" w:hAnsi="Courier New" w:eastAsia="Courier New" w:cs="Courier New"/>
          <w:sz w:val="21"/>
        </w:rPr>
        <w:t xml:space="preserve">        if self.soni == 0:</w:t>
      </w:r>
    </w:p>
    <w:p>
      <w:pPr>
        <w:spacing w:after="0" w:line="240" w:lineRule="auto"/>
        <w:ind w:left="454"/>
        <w:shd w:val="clear" w:color="auto" w:fill="F2F4F7"/>
      </w:pPr>
      <w:r>
        <w:rPr>
          <w:rFonts w:ascii="Courier New" w:hAnsi="Courier New" w:eastAsia="Courier New" w:cs="Courier New"/>
          <w:sz w:val="21"/>
        </w:rPr>
        <w:t xml:space="preserve">            raise IndexError("Navbat bo'sh")</w:t>
      </w:r>
    </w:p>
    <w:p>
      <w:pPr>
        <w:spacing w:after="0" w:line="240" w:lineRule="auto"/>
        <w:ind w:left="454"/>
        <w:shd w:val="clear" w:color="auto" w:fill="F2F4F7"/>
      </w:pPr>
      <w:r>
        <w:rPr>
          <w:rFonts w:ascii="Courier New" w:hAnsi="Courier New" w:eastAsia="Courier New" w:cs="Courier New"/>
          <w:sz w:val="21"/>
        </w:rPr>
        <w:t xml:space="preserve">        x = self.a[self.bosh]</w:t>
      </w:r>
    </w:p>
    <w:p>
      <w:pPr>
        <w:spacing w:after="0" w:line="240" w:lineRule="auto"/>
        <w:ind w:left="454"/>
        <w:shd w:val="clear" w:color="auto" w:fill="F2F4F7"/>
      </w:pPr>
      <w:r>
        <w:rPr>
          <w:rFonts w:ascii="Courier New" w:hAnsi="Courier New" w:eastAsia="Courier New" w:cs="Courier New"/>
          <w:sz w:val="21"/>
        </w:rPr>
        <w:t xml:space="preserve">        self.bosh = (self.bosh + 1) % len(self.a)</w:t>
      </w:r>
    </w:p>
    <w:p>
      <w:pPr>
        <w:spacing w:after="0" w:line="240" w:lineRule="auto"/>
        <w:ind w:left="454"/>
        <w:shd w:val="clear" w:color="auto" w:fill="F2F4F7"/>
      </w:pPr>
      <w:r>
        <w:rPr>
          <w:rFonts w:ascii="Courier New" w:hAnsi="Courier New" w:eastAsia="Courier New" w:cs="Courier New"/>
          <w:sz w:val="21"/>
        </w:rPr>
        <w:t xml:space="preserve">        self.soni -= 1</w:t>
      </w:r>
    </w:p>
    <w:p>
      <w:pPr>
        <w:spacing w:after="0" w:line="240" w:lineRule="auto"/>
        <w:ind w:left="454"/>
        <w:shd w:val="clear" w:color="auto" w:fill="F2F4F7"/>
      </w:pPr>
      <w:r>
        <w:rPr>
          <w:rFonts w:ascii="Courier New" w:hAnsi="Courier New" w:eastAsia="Courier New" w:cs="Courier New"/>
          <w:sz w:val="21"/>
        </w:rPr>
        <w:t xml:space="preserve">        return x</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n = DoiraviyNavbat(3)</w:t>
      </w:r>
    </w:p>
    <w:p>
      <w:pPr>
        <w:spacing w:after="0" w:line="240" w:lineRule="auto"/>
        <w:ind w:left="454"/>
        <w:shd w:val="clear" w:color="auto" w:fill="F2F4F7"/>
      </w:pPr>
      <w:r>
        <w:rPr>
          <w:rFonts w:ascii="Courier New" w:hAnsi="Courier New" w:eastAsia="Courier New" w:cs="Courier New"/>
          <w:sz w:val="21"/>
        </w:rPr>
        <w:t>n.enqueue("A"); n.enqueue("B"); n.enqueue("C")</w:t>
      </w:r>
    </w:p>
    <w:p>
      <w:pPr>
        <w:spacing w:after="0" w:line="240" w:lineRule="auto"/>
        <w:ind w:left="454"/>
        <w:shd w:val="clear" w:color="auto" w:fill="F2F4F7"/>
      </w:pPr>
      <w:r>
        <w:rPr>
          <w:rFonts w:ascii="Courier New" w:hAnsi="Courier New" w:eastAsia="Courier New" w:cs="Courier New"/>
          <w:sz w:val="21"/>
        </w:rPr>
        <w:t>print(n.dequeue())     # A</w:t>
      </w:r>
    </w:p>
    <w:p>
      <w:pPr>
        <w:spacing w:after="0" w:line="240" w:lineRule="auto"/>
        <w:ind w:left="454"/>
        <w:shd w:val="clear" w:color="auto" w:fill="F2F4F7"/>
      </w:pPr>
      <w:r>
        <w:rPr>
          <w:rFonts w:ascii="Courier New" w:hAnsi="Courier New" w:eastAsia="Courier New" w:cs="Courier New"/>
          <w:sz w:val="21"/>
        </w:rPr>
        <w:t>n.enqueue("D")</w:t>
      </w:r>
    </w:p>
    <w:p>
      <w:pPr>
        <w:spacing w:after="0" w:line="240" w:lineRule="auto"/>
        <w:ind w:left="454"/>
        <w:shd w:val="clear" w:color="auto" w:fill="F2F4F7"/>
      </w:pPr>
      <w:r>
        <w:rPr>
          <w:rFonts w:ascii="Courier New" w:hAnsi="Courier New" w:eastAsia="Courier New" w:cs="Courier New"/>
          <w:sz w:val="21"/>
        </w:rPr>
        <w:t>print(n.dequeue(), n.dequeue(), n.dequeue())   # B C D</w:t>
      </w:r>
    </w:p>
    <w:p>
      <w:pPr>
        <w:spacing w:after="80" w:line="120" w:lineRule="auto"/>
      </w:pPr>
    </w:p>
    <w:p>
      <w:pPr>
        <w:spacing w:after="0"/>
        <w:ind w:firstLine="709"/>
        <w:jc w:val="both"/>
      </w:pPr>
      <w:r>
        <w:rPr>
          <w:rFonts w:ascii="Times New Roman" w:hAnsi="Times New Roman" w:eastAsia="Times New Roman" w:cs="Times New Roman"/>
          <w:b w:val="0"/>
          <w:i w:val="0"/>
          <w:sz w:val="28"/>
        </w:rPr>
        <w:t>Navbatni bog‘langan ro‘yxat yordamida amalga oshirish ancha sodda. Ro‘yxatning oxiriga qo‘shiladi va boshidan olinadi. Bosh va oxir ko‘rsatkichlari saqlangani uchun ikkala amal O(1) vaqt oladi. Python tilida esa navbat uchun collections.deque tuzilmasi tavsiya etiladi, chunki list.pop(0) amali O(n) vaqt oladi. deque ning append va popleft metodlari doimiy vaqtda ishlaydi. Shu sababli amaliyotda navbat kerak bo‘lsa, ro‘yxat emas, deque ishlatiladi.</w:t>
      </w:r>
    </w:p>
    <w:p>
      <w:pPr>
        <w:spacing w:after="0"/>
        <w:ind w:firstLine="709"/>
        <w:jc w:val="both"/>
      </w:pPr>
      <w:r>
        <w:rPr>
          <w:rFonts w:ascii="Times New Roman" w:hAnsi="Times New Roman" w:eastAsia="Times New Roman" w:cs="Times New Roman"/>
          <w:b w:val="0"/>
          <w:i w:val="0"/>
          <w:sz w:val="28"/>
        </w:rPr>
        <w:t>Dek ikki uchli navbat bo‘lib, unda elementlar ham boshidan, ham oxiridan qo‘shilishi va olinishi mumkin. U stek va navbatning umumlashmasi hisoblanadi: faqat bir uchdan foydalansak, stekka, qarama-qarshi uchlardan foydalansak, navbatga aylanadi. Dek ko‘p masalalarda foydali, masalan, sirpanuvchi oyna maksimumini topishda. Python tilidagi deque aynan dek vazifasini bajaradi va appendleft, popleft, append, pop metodlariga ega.</w:t>
      </w:r>
    </w:p>
    <w:p>
      <w:pPr>
        <w:spacing w:after="0"/>
        <w:ind w:firstLine="709"/>
        <w:jc w:val="both"/>
      </w:pPr>
      <w:r>
        <w:rPr>
          <w:rFonts w:ascii="Times New Roman" w:hAnsi="Times New Roman" w:eastAsia="Times New Roman" w:cs="Times New Roman"/>
          <w:b w:val="0"/>
          <w:i w:val="0"/>
          <w:sz w:val="28"/>
        </w:rPr>
        <w:t>Ustuvorlik navbati boshqacha tamoyil bo‘yicha ishlaydi: elementlar kelish tartibi bo‘yicha emas, ustuvorlik darajasi bo‘yicha chiqariladi. Eng yuqori ustuvorlikka ega element birinchi chiqadi. Kasalxonadagi shoshilinch yordam bunga misol: og‘ir bemor keyin kelsa ham birinchi qabul qilinadi. Kutubxonada muddati o‘tib ketgan kitoblar bo‘yicha eslatmalar eng ko‘p kechikkandan boshlab yuborilishi mumkin. Ustuvorlik navbati odatda uyum tuzilmasi bilan amalga oshiriladi, qo‘shish va chiqarish O(log n) vaqt oladi. Python tilida heapq moduli shu vazifani bajaradi.</w:t>
      </w:r>
    </w:p>
    <w:p>
      <w:pPr>
        <w:spacing w:after="0" w:line="240" w:lineRule="auto"/>
        <w:ind w:left="454"/>
        <w:shd w:val="clear" w:color="auto" w:fill="F2F4F7"/>
      </w:pPr>
      <w:r>
        <w:rPr>
          <w:rFonts w:ascii="Courier New" w:hAnsi="Courier New" w:eastAsia="Courier New" w:cs="Courier New"/>
          <w:sz w:val="21"/>
        </w:rPr>
        <w:t>import heapq</w:t>
      </w:r>
    </w:p>
    <w:p>
      <w:pPr>
        <w:spacing w:after="0" w:line="240" w:lineRule="auto"/>
        <w:ind w:left="454"/>
        <w:shd w:val="clear" w:color="auto" w:fill="F2F4F7"/>
      </w:pPr>
      <w:r>
        <w:rPr>
          <w:rFonts w:ascii="Courier New" w:hAnsi="Courier New" w:eastAsia="Courier New" w:cs="Courier New"/>
          <w:sz w:val="21"/>
        </w:rPr>
        <w:t>from collections import deque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navbat = deque()</w:t>
      </w:r>
    </w:p>
    <w:p>
      <w:pPr>
        <w:spacing w:after="0" w:line="240" w:lineRule="auto"/>
        <w:ind w:left="454"/>
        <w:shd w:val="clear" w:color="auto" w:fill="F2F4F7"/>
      </w:pPr>
      <w:r>
        <w:rPr>
          <w:rFonts w:ascii="Courier New" w:hAnsi="Courier New" w:eastAsia="Courier New" w:cs="Courier New"/>
          <w:sz w:val="21"/>
        </w:rPr>
        <w:t>navbat.append("Aziza"); navbat.append("Bobur")</w:t>
      </w:r>
    </w:p>
    <w:p>
      <w:pPr>
        <w:spacing w:after="0" w:line="240" w:lineRule="auto"/>
        <w:ind w:left="454"/>
        <w:shd w:val="clear" w:color="auto" w:fill="F2F4F7"/>
      </w:pPr>
      <w:r>
        <w:rPr>
          <w:rFonts w:ascii="Courier New" w:hAnsi="Courier New" w:eastAsia="Courier New" w:cs="Courier New"/>
          <w:sz w:val="21"/>
        </w:rPr>
        <w:t>print(navbat.popleft(), list(navbat))     # Aziza ['Bobur']</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ustuvor = []</w:t>
      </w:r>
    </w:p>
    <w:p>
      <w:pPr>
        <w:spacing w:after="0" w:line="240" w:lineRule="auto"/>
        <w:ind w:left="454"/>
        <w:shd w:val="clear" w:color="auto" w:fill="F2F4F7"/>
      </w:pPr>
      <w:r>
        <w:rPr>
          <w:rFonts w:ascii="Courier New" w:hAnsi="Courier New" w:eastAsia="Courier New" w:cs="Courier New"/>
          <w:sz w:val="21"/>
        </w:rPr>
        <w:t>heapq.heappush(ustuvor, (3, "oddiy buyurtma"))</w:t>
      </w:r>
    </w:p>
    <w:p>
      <w:pPr>
        <w:spacing w:after="0" w:line="240" w:lineRule="auto"/>
        <w:ind w:left="454"/>
        <w:shd w:val="clear" w:color="auto" w:fill="F2F4F7"/>
      </w:pPr>
      <w:r>
        <w:rPr>
          <w:rFonts w:ascii="Courier New" w:hAnsi="Courier New" w:eastAsia="Courier New" w:cs="Courier New"/>
          <w:sz w:val="21"/>
        </w:rPr>
        <w:t>heapq.heappush(ustuvor, (1, "shoshilinch buyurtma"))</w:t>
      </w:r>
    </w:p>
    <w:p>
      <w:pPr>
        <w:spacing w:after="0" w:line="240" w:lineRule="auto"/>
        <w:ind w:left="454"/>
        <w:shd w:val="clear" w:color="auto" w:fill="F2F4F7"/>
      </w:pPr>
      <w:r>
        <w:rPr>
          <w:rFonts w:ascii="Courier New" w:hAnsi="Courier New" w:eastAsia="Courier New" w:cs="Courier New"/>
          <w:sz w:val="21"/>
        </w:rPr>
        <w:t>heapq.heappush(ustuvor, (2, "o'rtacha buyurtma"))</w:t>
      </w:r>
    </w:p>
    <w:p>
      <w:pPr>
        <w:spacing w:after="0" w:line="240" w:lineRule="auto"/>
        <w:ind w:left="454"/>
        <w:shd w:val="clear" w:color="auto" w:fill="F2F4F7"/>
      </w:pPr>
      <w:r>
        <w:rPr>
          <w:rFonts w:ascii="Courier New" w:hAnsi="Courier New" w:eastAsia="Courier New" w:cs="Courier New"/>
          <w:sz w:val="21"/>
        </w:rPr>
        <w:t>print(heapq.heappop(ustuvor))             # (1, 'shoshilinch buyurtma')</w:t>
      </w:r>
    </w:p>
    <w:p>
      <w:pPr>
        <w:spacing w:after="80" w:line="120" w:lineRule="auto"/>
      </w:pPr>
    </w:p>
    <w:p>
      <w:pPr>
        <w:spacing w:after="0"/>
        <w:ind w:firstLine="709"/>
        <w:jc w:val="both"/>
      </w:pPr>
      <w:r>
        <w:rPr>
          <w:rFonts w:ascii="Times New Roman" w:hAnsi="Times New Roman" w:eastAsia="Times New Roman" w:cs="Times New Roman"/>
          <w:b w:val="0"/>
          <w:i w:val="0"/>
          <w:sz w:val="28"/>
        </w:rPr>
        <w:t>Labirintdan chiqish yo‘lini topish masalasi stek va navbatning ikkala qo‘llanishini yaxshi ko‘rsatadi. Chuqurlikka birinchi qidirishda dastur yo‘lakdan yo‘lak bo‘ylab ilgarilaydi va tupikka duch kelsa, stekdan oldingi holatni olib, orqaga qaytadi. Kengligiga birinchi qidirishda esa dastur har bir nuqtadan bir qadamda borish mumkin bo‘lgan barcha nuqtalarni navbatga qo‘shadi va ularni to‘lqin kabi kengaytirib boradi. Birinchi usul yo‘l topadi, ikkinchisi esa eng qisqa yo‘lni kafolatlaydi. Talabalar bu farqni amaliy mashg‘ulotda kuzatadilar.</w:t>
      </w:r>
    </w:p>
    <w:p>
      <w:pPr>
        <w:spacing w:after="0"/>
        <w:ind w:firstLine="709"/>
        <w:jc w:val="both"/>
      </w:pPr>
      <w:r>
        <w:rPr>
          <w:rFonts w:ascii="Times New Roman" w:hAnsi="Times New Roman" w:eastAsia="Times New Roman" w:cs="Times New Roman"/>
          <w:b w:val="0"/>
          <w:i w:val="0"/>
          <w:sz w:val="28"/>
        </w:rPr>
        <w:t>Dasturlash tillarining kompilyatorlari ham stekdan keng foydalanadi. Kompilyator dastur matnini tahlil qilganda qavslar, bloklar va funksiyalar tuzilishini stek yordamida tekshiradi. Ifodalarni mashina kodiga aylantirishda esa postfiks yozuvga o‘tkazish uchun Dijkstra tomonidan yaratilgan «shunting-yard» algoritmi ishlatiladi. Bu algoritm amallar ustuvorligini hisobga olib, infiks ifodani postfiks ko‘rinishga keltiradi. Bu mavzu murakkab, lekin stekning qanchalik chuqur qo‘llanishini ko‘rsatadi.</w:t>
      </w:r>
    </w:p>
    <w:p>
      <w:pPr>
        <w:spacing w:after="0"/>
        <w:ind w:firstLine="709"/>
        <w:jc w:val="both"/>
      </w:pPr>
      <w:r>
        <w:rPr>
          <w:rFonts w:ascii="Times New Roman" w:hAnsi="Times New Roman" w:eastAsia="Times New Roman" w:cs="Times New Roman"/>
          <w:b w:val="0"/>
          <w:i w:val="0"/>
          <w:sz w:val="28"/>
        </w:rPr>
        <w:t>Xulosa o‘rnida talabalar uchun amaliy tavsiya: masalani o‘qib, ma’lumotlarni qanday tartibda qayta ishlash kerakligini aniqlang. Agar oxirgi kelganini birinchi ishlash kerak bo‘lsa, stek. Agar birinchi kelganini birinchi ishlash kerak bo‘lsa, navbat. Agar ustuvorlik muhim bo‘lsa, ustuvorlik navbati. Bu uch savol ko‘p masalalarda to‘g‘ri tanlov qilishga yetarli bo‘ladi.</w:t>
      </w:r>
    </w:p>
    <w:p>
      <w:pPr>
        <w:pStyle w:val="Heading3"/>
      </w:pPr>
      <w:r>
        <w:rPr>
          <w:rFonts w:ascii="Times New Roman" w:hAnsi="Times New Roman" w:eastAsia="Times New Roman" w:cs="Times New Roman"/>
          <w:b/>
          <w:i/>
          <w:sz w:val="28"/>
        </w:rPr>
        <w:t>4. Stek va navbatning qo‘llanilishi</w:t>
      </w:r>
    </w:p>
    <w:p>
      <w:pPr>
        <w:spacing w:after="0"/>
        <w:ind w:firstLine="709"/>
        <w:jc w:val="both"/>
      </w:pPr>
      <w:r>
        <w:rPr>
          <w:rFonts w:ascii="Times New Roman" w:hAnsi="Times New Roman" w:eastAsia="Times New Roman" w:cs="Times New Roman"/>
          <w:b w:val="0"/>
          <w:i w:val="0"/>
          <w:sz w:val="28"/>
        </w:rPr>
        <w:t>Stek va navbat dasturlashda juda ko‘p masalalarda ishlatiladi. Stekning birinchi klassik qo‘llanishi — qavslar balansini tekshirish. Ifodada ochuvchi va yopuvchi qavslar to‘g‘ri joylashtirilganini aniqlash kerak. Algoritm ifodani chapdan o‘ngga o‘qiydi. Ochuvchi qavs uchrasa, stekka qo‘yiladi. Yopuvchi qavs uchrasa, stek cho‘qqisi unga mos ochuvchi qavs bo‘lishi shart va u olinadi. Oxirida stek bo‘sh bo‘lsa, qavslar to‘g‘ri joylashgan. Algoritm O(n) vaqt oladi.</w:t>
      </w:r>
    </w:p>
    <w:p>
      <w:pPr>
        <w:spacing w:after="0" w:line="240" w:lineRule="auto"/>
        <w:ind w:left="454"/>
        <w:shd w:val="clear" w:color="auto" w:fill="F2F4F7"/>
      </w:pPr>
      <w:r>
        <w:rPr>
          <w:rFonts w:ascii="Courier New" w:hAnsi="Courier New" w:eastAsia="Courier New" w:cs="Courier New"/>
          <w:sz w:val="21"/>
        </w:rPr>
        <w:t>def qavslar_balansi(ifoda):</w:t>
      </w:r>
    </w:p>
    <w:p>
      <w:pPr>
        <w:spacing w:after="0" w:line="240" w:lineRule="auto"/>
        <w:ind w:left="454"/>
        <w:shd w:val="clear" w:color="auto" w:fill="F2F4F7"/>
      </w:pPr>
      <w:r>
        <w:rPr>
          <w:rFonts w:ascii="Courier New" w:hAnsi="Courier New" w:eastAsia="Courier New" w:cs="Courier New"/>
          <w:sz w:val="21"/>
        </w:rPr>
        <w:t xml:space="preserve">    juftlik = {")": "(", "]": "[", "}": "{"}</w:t>
      </w:r>
    </w:p>
    <w:p>
      <w:pPr>
        <w:spacing w:after="0" w:line="240" w:lineRule="auto"/>
        <w:ind w:left="454"/>
        <w:shd w:val="clear" w:color="auto" w:fill="F2F4F7"/>
      </w:pPr>
      <w:r>
        <w:rPr>
          <w:rFonts w:ascii="Courier New" w:hAnsi="Courier New" w:eastAsia="Courier New" w:cs="Courier New"/>
          <w:sz w:val="21"/>
        </w:rPr>
        <w:t xml:space="preserve">    stek = []</w:t>
      </w:r>
    </w:p>
    <w:p>
      <w:pPr>
        <w:spacing w:after="0" w:line="240" w:lineRule="auto"/>
        <w:ind w:left="454"/>
        <w:shd w:val="clear" w:color="auto" w:fill="F2F4F7"/>
      </w:pPr>
      <w:r>
        <w:rPr>
          <w:rFonts w:ascii="Courier New" w:hAnsi="Courier New" w:eastAsia="Courier New" w:cs="Courier New"/>
          <w:sz w:val="21"/>
        </w:rPr>
        <w:t xml:space="preserve">    for belgi in ifoda:</w:t>
      </w:r>
    </w:p>
    <w:p>
      <w:pPr>
        <w:spacing w:after="0" w:line="240" w:lineRule="auto"/>
        <w:ind w:left="454"/>
        <w:shd w:val="clear" w:color="auto" w:fill="F2F4F7"/>
      </w:pPr>
      <w:r>
        <w:rPr>
          <w:rFonts w:ascii="Courier New" w:hAnsi="Courier New" w:eastAsia="Courier New" w:cs="Courier New"/>
          <w:sz w:val="21"/>
        </w:rPr>
        <w:t xml:space="preserve">        if belgi in "([{":</w:t>
      </w:r>
    </w:p>
    <w:p>
      <w:pPr>
        <w:spacing w:after="0" w:line="240" w:lineRule="auto"/>
        <w:ind w:left="454"/>
        <w:shd w:val="clear" w:color="auto" w:fill="F2F4F7"/>
      </w:pPr>
      <w:r>
        <w:rPr>
          <w:rFonts w:ascii="Courier New" w:hAnsi="Courier New" w:eastAsia="Courier New" w:cs="Courier New"/>
          <w:sz w:val="21"/>
        </w:rPr>
        <w:t xml:space="preserve">            stek.append(belgi)</w:t>
      </w:r>
    </w:p>
    <w:p>
      <w:pPr>
        <w:spacing w:after="0" w:line="240" w:lineRule="auto"/>
        <w:ind w:left="454"/>
        <w:shd w:val="clear" w:color="auto" w:fill="F2F4F7"/>
      </w:pPr>
      <w:r>
        <w:rPr>
          <w:rFonts w:ascii="Courier New" w:hAnsi="Courier New" w:eastAsia="Courier New" w:cs="Courier New"/>
          <w:sz w:val="21"/>
        </w:rPr>
        <w:t xml:space="preserve">        elif belgi in ")]}":</w:t>
      </w:r>
    </w:p>
    <w:p>
      <w:pPr>
        <w:spacing w:after="0" w:line="240" w:lineRule="auto"/>
        <w:ind w:left="454"/>
        <w:shd w:val="clear" w:color="auto" w:fill="F2F4F7"/>
      </w:pPr>
      <w:r>
        <w:rPr>
          <w:rFonts w:ascii="Courier New" w:hAnsi="Courier New" w:eastAsia="Courier New" w:cs="Courier New"/>
          <w:sz w:val="21"/>
        </w:rPr>
        <w:t xml:space="preserve">            if not stek or stek.pop() != juftlik[belgi]:</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return not stek</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print(qavslar_balansi("{[()]}"))    # True</w:t>
      </w:r>
    </w:p>
    <w:p>
      <w:pPr>
        <w:spacing w:after="0" w:line="240" w:lineRule="auto"/>
        <w:ind w:left="454"/>
        <w:shd w:val="clear" w:color="auto" w:fill="F2F4F7"/>
      </w:pPr>
      <w:r>
        <w:rPr>
          <w:rFonts w:ascii="Courier New" w:hAnsi="Courier New" w:eastAsia="Courier New" w:cs="Courier New"/>
          <w:sz w:val="21"/>
        </w:rPr>
        <w:t>print(qavslar_balansi("{[(])}"))    # False</w:t>
      </w:r>
    </w:p>
    <w:p>
      <w:pPr>
        <w:spacing w:after="80" w:line="120" w:lineRule="auto"/>
      </w:pPr>
    </w:p>
    <w:p>
      <w:pPr>
        <w:spacing w:after="0"/>
        <w:ind w:firstLine="709"/>
        <w:jc w:val="both"/>
      </w:pPr>
      <w:r>
        <w:rPr>
          <w:rFonts w:ascii="Times New Roman" w:hAnsi="Times New Roman" w:eastAsia="Times New Roman" w:cs="Times New Roman"/>
          <w:b w:val="0"/>
          <w:i w:val="0"/>
          <w:sz w:val="28"/>
        </w:rPr>
        <w:t>Ikkinchi qo‘llanish — ifodalarni hisoblash. Biz odatda infiks yozuvdan, ya’ni amal sonlar o‘rtasida turadigan yozuvdan foydalanamiz, masalan, 3 + 4. Postfiks yozuvda, ya’ni teskari polyak yozuvida amal operandlardan keyin yoziladi: 3 4 +. Bu yozuvda qavslar va amal ustuvorligi qoidalari kerak bo‘lmaydi. Postfiks ifoda stek yordamida oson hisoblanadi: son uchrasa stekka qo‘yiladi, amal uchrasa stekdan ikkita operand olinib, natija yana stekka qo‘yiladi. Oxirida stekda yagona natija qoladi. Kalkulyatorlar va kompilyatorlar shu usulda ishlaydi.</w:t>
      </w:r>
    </w:p>
    <w:p>
      <w:pPr>
        <w:spacing w:after="0"/>
        <w:ind w:firstLine="709"/>
        <w:jc w:val="both"/>
      </w:pPr>
      <w:r>
        <w:rPr>
          <w:rFonts w:ascii="Times New Roman" w:hAnsi="Times New Roman" w:eastAsia="Times New Roman" w:cs="Times New Roman"/>
          <w:b w:val="0"/>
          <w:i w:val="0"/>
          <w:sz w:val="28"/>
        </w:rPr>
        <w:t>Uchinchi qo‘llanish — «bekor qilish» imkoniyati. Matn muharrirlarida har bir amal stekka qo‘yiladi va Ctrl+Z bosilganda oxirgi amal olinib bekor qilinadi. Brauzerda sahifalar tarixi ham shu tarzda saqlanadi: «orqaga» tugmasi stek cho‘qqisidagi sahifaga qaytaradi. To‘rtinchi qo‘llanish — chuqurlikka birinchi qidirish, ya’ni graf va labirintlarni aylanib chiqish. Rekursiya o‘rniga aniq stek ishlatilsa, rekursiya chegarasi muammosi bo‘lmaydi.</w:t>
      </w:r>
    </w:p>
    <w:p>
      <w:pPr>
        <w:spacing w:after="0"/>
        <w:ind w:firstLine="709"/>
        <w:jc w:val="both"/>
      </w:pPr>
      <w:r>
        <w:rPr>
          <w:rFonts w:ascii="Times New Roman" w:hAnsi="Times New Roman" w:eastAsia="Times New Roman" w:cs="Times New Roman"/>
          <w:b w:val="0"/>
          <w:i w:val="0"/>
          <w:sz w:val="28"/>
        </w:rPr>
        <w:t>Navbatning qo‘llanishi ham keng. Eng muhimi — kengligiga birinchi qidirish. Graf yoki daraxt bo‘ylab daraja-daraja yurishda har bir tugunning qo‘shnilari navbatga qo‘shiladi va navbatdan ketma-ket olinadi. Bu usul eng qisqa yo‘lni topishda qo‘llanadi. Operatsion tizimlarda jarayonlarni bajarish navbati, printerga yuborilgan hujjatlar navbati, tarmoq paketlari navbati ham navbat tuzilmasiga asoslanadi. Foydalanuvchilar so‘rovlari serverda navbat bo‘yicha ishlanadi.</w:t>
      </w:r>
    </w:p>
    <w:p>
      <w:pPr>
        <w:spacing w:after="0"/>
        <w:ind w:firstLine="709"/>
        <w:jc w:val="both"/>
      </w:pPr>
      <w:r>
        <w:rPr>
          <w:rFonts w:ascii="Times New Roman" w:hAnsi="Times New Roman" w:eastAsia="Times New Roman" w:cs="Times New Roman"/>
          <w:b w:val="0"/>
          <w:i w:val="0"/>
          <w:sz w:val="28"/>
        </w:rPr>
        <w:t>Kutubxona ishida stek va navbat misollarini birlashtirib ko‘raylik. Kitob buyurtmalari navbat sifatida, ya’ni birinchi buyurtma beruvchi birinchi kitobni oladi. Kitoblarni javonga qaytarish uchun tayyorlangan aravachadagi kitoblar stek kabi: oxirgi qo‘yilgan kitob birinchi olinadi. Elektron katalogda qidiruv so‘rovlari tarixi stek sifatida saqlanadi, foydalanuvchi oldingi qidiruvga qaytishi mumkin. Barcha bu holatlarda to‘g‘ri tuzilma tanlash tizimning tushunarli va samarali ishlashini ta’minlaydi.</w:t>
      </w:r>
    </w:p>
    <w:p>
      <w:pPr>
        <w:spacing w:after="0"/>
        <w:ind w:firstLine="709"/>
        <w:jc w:val="both"/>
      </w:pPr>
      <w:r>
        <w:rPr>
          <w:rFonts w:ascii="Times New Roman" w:hAnsi="Times New Roman" w:eastAsia="Times New Roman" w:cs="Times New Roman"/>
          <w:b w:val="0"/>
          <w:i w:val="0"/>
          <w:sz w:val="28"/>
        </w:rPr>
        <w:t>Stek va navbat o‘rtasida qiziq bog‘liqlik bor. Navbatni ikkita stek yordamida, stekni ikkita navbat yordamida amalga oshirish mumkin. Ikki stekli navbatda birinchi stek kiruvchi elementlarni qabul qiladi, ikkinchi stek chiquvchi elementlarni beradi. Ikkinchi stek bo‘sh qolganda birinchi stekdagi barcha elementlar unga ko‘chiriladi va tartib teskariga aylanadi, bu aynan navbat tartibini beradi. Bu masala dasturlash intervyularida tez-tez beriladi va tuzilmalarning mohiyatini tushunishni tekshiradi.</w:t>
      </w:r>
    </w:p>
    <w:p>
      <w:pPr>
        <w:spacing w:after="0"/>
        <w:ind w:firstLine="709"/>
        <w:jc w:val="both"/>
      </w:pPr>
      <w:r>
        <w:rPr>
          <w:rFonts w:ascii="Times New Roman" w:hAnsi="Times New Roman" w:eastAsia="Times New Roman" w:cs="Times New Roman"/>
          <w:b w:val="0"/>
          <w:i w:val="0"/>
          <w:sz w:val="28"/>
        </w:rPr>
        <w:t>Xulosa qilib aytganda, stek va navbat oddiy, lekin juda kuchli tuzilmalardir. Ularning soddaligi shundaki, amallar soni kam va barchasi doimiy vaqtda bajariladi. Kuchi esa qo‘llanish sohalarining kengligida. Masalaga qarab LIFO yoki FIFO tamoyilini tanlash, mos tuzilmani qo‘llash yaxshi dasturchining belgisidir. Amaliy mashg‘ulotda talabalar stek va navbatni o‘zlari yozib, yuqoridagi masalalarni yechadilar.</w:t>
      </w:r>
    </w:p>
    <w:p>
      <w:pPr>
        <w:spacing w:after="0"/>
        <w:ind w:firstLine="709"/>
        <w:jc w:val="both"/>
      </w:pPr>
      <w:r>
        <w:rPr>
          <w:rFonts w:ascii="Times New Roman" w:hAnsi="Times New Roman" w:eastAsia="Times New Roman" w:cs="Times New Roman"/>
          <w:b w:val="0"/>
          <w:i w:val="0"/>
          <w:sz w:val="28"/>
        </w:rPr>
        <w:t>Mavzuni yakunlashda stek va navbat tuzilmalari bilan bog‘liq ba’zi tarixiy ma’lumotlar keltiriladi. Stek tushunchasi 1950-yillarda hisoblash mashinalarida ifodalarni hisoblash va funksiyalarni chaqirishni boshqarish uchun joriy etilgan. Navbat esa operatsion tizimlarda resurslarni bo‘lishish zaruratidan kelib chiqqan. Bugungi kunda ikkalasi ham dasturlashning eng asosiy tushunchalari qatorida o‘qitiladi va deyarli har bir dasturiy tizimda uchraydi.</w:t>
      </w:r>
    </w:p>
    <w:p>
      <w:pPr>
        <w:spacing w:after="0"/>
        <w:ind w:firstLine="709"/>
        <w:jc w:val="both"/>
      </w:pPr>
      <w:r>
        <w:rPr>
          <w:rFonts w:ascii="Times New Roman" w:hAnsi="Times New Roman" w:eastAsia="Times New Roman" w:cs="Times New Roman"/>
          <w:b w:val="0"/>
          <w:i w:val="0"/>
          <w:sz w:val="28"/>
        </w:rPr>
        <w:t>Navbat va stekning bir nechta turli ko‘rinishlari bor, ularni solishtirish foydali. Navbatning chegaralangan varianti belgilangan sig‘imga ega va to‘lganda yangi elementni rad etadi, bu tarmoq buferlarida qo‘llaniladi. Cheksiz variantda esa element qo‘shish har doim mumkin. Stekning chegaralangan varianti dastur chaqiruvlari stekida ishlatiladi va to‘lib ketsa, xatolik beradi. Chegaralash ayniqsa resurslar cheklangan o‘rnatilgan tizimlarda muhim.</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Stek va navbat o‘rtasidagi asosiy farq nimada?</w:t>
      </w:r>
    </w:p>
    <w:p>
      <w:pPr>
        <w:spacing w:after="40"/>
        <w:ind w:left="709" w:hanging="283"/>
        <w:jc w:val="both"/>
      </w:pPr>
      <w:r>
        <w:rPr>
          <w:rFonts w:ascii="Times New Roman" w:hAnsi="Times New Roman" w:eastAsia="Times New Roman" w:cs="Times New Roman"/>
          <w:sz w:val="28"/>
        </w:rPr>
        <w:t>–  Stekning asosiy amallarini va ularning murakkabligini ayting.</w:t>
      </w:r>
    </w:p>
    <w:p>
      <w:pPr>
        <w:spacing w:after="40"/>
        <w:ind w:left="709" w:hanging="283"/>
        <w:jc w:val="both"/>
      </w:pPr>
      <w:r>
        <w:rPr>
          <w:rFonts w:ascii="Times New Roman" w:hAnsi="Times New Roman" w:eastAsia="Times New Roman" w:cs="Times New Roman"/>
          <w:sz w:val="28"/>
        </w:rPr>
        <w:t>–  Doiraviy navbat qanday muammoni hal qiladi?</w:t>
      </w:r>
    </w:p>
    <w:p>
      <w:pPr>
        <w:spacing w:after="40"/>
        <w:ind w:left="709" w:hanging="283"/>
        <w:jc w:val="both"/>
      </w:pPr>
      <w:r>
        <w:rPr>
          <w:rFonts w:ascii="Times New Roman" w:hAnsi="Times New Roman" w:eastAsia="Times New Roman" w:cs="Times New Roman"/>
          <w:sz w:val="28"/>
        </w:rPr>
        <w:t>–  Qavslar balansi stek yordamida qanday tekshiriladi?</w:t>
      </w:r>
    </w:p>
    <w:p>
      <w:pPr>
        <w:spacing w:after="40"/>
        <w:ind w:left="709" w:hanging="283"/>
        <w:jc w:val="both"/>
      </w:pPr>
      <w:r>
        <w:rPr>
          <w:rFonts w:ascii="Times New Roman" w:hAnsi="Times New Roman" w:eastAsia="Times New Roman" w:cs="Times New Roman"/>
          <w:sz w:val="28"/>
        </w:rPr>
        <w:t>–  Ustuvorlik navbati oddiy navbatdan nimasi bilan farq qiladi?</w:t>
      </w:r>
    </w:p>
    <w:p>
      <w:pPr>
        <w:pStyle w:val="Heading2"/>
        <w:pageBreakBefore/>
      </w:pPr>
      <w:r>
        <w:rPr>
          <w:rFonts w:ascii="Times New Roman" w:hAnsi="Times New Roman" w:eastAsia="Times New Roman" w:cs="Times New Roman"/>
          <w:b/>
          <w:i w:val="0"/>
          <w:sz w:val="28"/>
        </w:rPr>
        <w:t>12-MAVZU: Stek va navbatni dasturlash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Mashg‘ulot maqsadi, tayyorgarlik va stek sinfini yaratish</w:t>
      </w:r>
    </w:p>
    <w:p>
      <w:pPr>
        <w:spacing w:after="0"/>
        <w:jc w:val="left"/>
      </w:pPr>
      <w:r>
        <w:rPr>
          <w:rFonts w:ascii="Times New Roman" w:hAnsi="Times New Roman" w:eastAsia="Times New Roman" w:cs="Times New Roman"/>
          <w:b w:val="0"/>
          <w:i w:val="0"/>
          <w:sz w:val="28"/>
        </w:rPr>
        <w:t>2. Stek yordamida masalalar yechish</w:t>
      </w:r>
    </w:p>
    <w:p>
      <w:pPr>
        <w:spacing w:after="0"/>
        <w:jc w:val="left"/>
      </w:pPr>
      <w:r>
        <w:rPr>
          <w:rFonts w:ascii="Times New Roman" w:hAnsi="Times New Roman" w:eastAsia="Times New Roman" w:cs="Times New Roman"/>
          <w:b w:val="0"/>
          <w:i w:val="0"/>
          <w:sz w:val="28"/>
        </w:rPr>
        <w:t>3. Navbatni dasturlash</w:t>
      </w:r>
    </w:p>
    <w:p>
      <w:pPr>
        <w:spacing w:after="0"/>
        <w:jc w:val="left"/>
      </w:pPr>
      <w:r>
        <w:rPr>
          <w:rFonts w:ascii="Times New Roman" w:hAnsi="Times New Roman" w:eastAsia="Times New Roman" w:cs="Times New Roman"/>
          <w:b w:val="0"/>
          <w:i w:val="0"/>
          <w:sz w:val="28"/>
        </w:rPr>
        <w:t>4. Mini-loyiha va natijalarni umumlashtirish</w:t>
      </w:r>
    </w:p>
    <w:p>
      <w:pPr>
        <w:spacing w:after="80"/>
        <w:ind w:firstLine="709"/>
        <w:jc w:val="both"/>
      </w:pPr>
    </w:p>
    <w:p>
      <w:pPr>
        <w:pStyle w:val="Heading3"/>
      </w:pPr>
      <w:r>
        <w:rPr>
          <w:rFonts w:ascii="Times New Roman" w:hAnsi="Times New Roman" w:eastAsia="Times New Roman" w:cs="Times New Roman"/>
          <w:b/>
          <w:i/>
          <w:sz w:val="28"/>
        </w:rPr>
        <w:t>1. Mashg‘ulot maqsadi, tayyorgarlik va stek sinfini yaratish</w:t>
      </w:r>
    </w:p>
    <w:p>
      <w:pPr>
        <w:spacing w:after="0"/>
        <w:ind w:firstLine="709"/>
        <w:jc w:val="both"/>
      </w:pPr>
      <w:r>
        <w:rPr>
          <w:rFonts w:ascii="Times New Roman" w:hAnsi="Times New Roman" w:eastAsia="Times New Roman" w:cs="Times New Roman"/>
          <w:b w:val="0"/>
          <w:i w:val="0"/>
          <w:sz w:val="28"/>
        </w:rPr>
        <w:t>Ushbu amaliy mashg‘ulot stek va navbat mavzusidagi nazariy bilimlarni mustahkamlashga qaratilgan. Talabalar ikkala tuzilmani Python tilida o‘zlari yozadilar, ularning amallarini sinaydilar va bir nechta amaliy masalani yechadilar: qavslar balansini tekshirish, postfiks ifodani hisoblash, matnni teskari aylantirish, kitob buyurtmalari navbatini modellashtirish. Mashg‘ulot yakunida talaba stek va navbatni masalaga mos ravishda tanlay olishi kerak.</w:t>
      </w:r>
    </w:p>
    <w:p>
      <w:pPr>
        <w:spacing w:after="0"/>
        <w:ind w:firstLine="709"/>
        <w:jc w:val="both"/>
      </w:pPr>
      <w:r>
        <w:rPr>
          <w:rFonts w:ascii="Times New Roman" w:hAnsi="Times New Roman" w:eastAsia="Times New Roman" w:cs="Times New Roman"/>
          <w:b w:val="0"/>
          <w:i w:val="0"/>
          <w:sz w:val="28"/>
        </w:rPr>
        <w:t>Mashg‘ulot oldingi mavzu bo‘yicha qisqa so‘rov bilan boshlanadi. O‘qituvchi doskaga uchta kichik masala yozadi: brauzer tarixi, printer navbati va qavslarni tekshirish. Talabalar har bir masala uchun qaysi tuzilma mos kelishini aytadilar va javobini asoslaydilar. To‘g‘ri javoblar: brauzer tarixi uchun stek, printer navbati uchun navbat, qavslar uchun stek. Bu savol talabalarni masala xususiyatiga qarab tuzilma tanlashga o‘rgatadi, bu esa bugungi mashg‘ulotning asosiy g‘oyasidir.</w:t>
      </w:r>
    </w:p>
    <w:p>
      <w:pPr>
        <w:spacing w:after="0"/>
        <w:ind w:firstLine="709"/>
        <w:jc w:val="both"/>
      </w:pPr>
      <w:r>
        <w:rPr>
          <w:rFonts w:ascii="Times New Roman" w:hAnsi="Times New Roman" w:eastAsia="Times New Roman" w:cs="Times New Roman"/>
          <w:b w:val="0"/>
          <w:i w:val="0"/>
          <w:sz w:val="28"/>
        </w:rPr>
        <w:t>Dasturlash muhiti tayyorlanadi va yangi fayl ochiladi. Birinchi navbatda Stek sinfi yoziladi. Sinf ichida elementlar Python ro‘yxatida saqlanadi, push, pop, peek, bo‘shmi va uzunlik metodlari amalga oshiriladi. Bo‘sh stekdan element olishga urinilganda mazmunli xatolik chiqarilishi talab etiladi. Talabalar kodni nazariy darsdagi namunadan ko‘chirmasdan, o‘zlari yozishlari kerak, shundagina ular tuzilmani chinakam tushunadilar. Yozilgan sinf sinov bilan tekshiriladi.</w:t>
      </w:r>
    </w:p>
    <w:p>
      <w:pPr>
        <w:spacing w:after="0"/>
        <w:ind w:firstLine="709"/>
        <w:jc w:val="both"/>
      </w:pPr>
      <w:r>
        <w:rPr>
          <w:rFonts w:ascii="Times New Roman" w:hAnsi="Times New Roman" w:eastAsia="Times New Roman" w:cs="Times New Roman"/>
          <w:b w:val="0"/>
          <w:i w:val="0"/>
          <w:sz w:val="28"/>
        </w:rPr>
        <w:t>Sinovlar uchun assert operatoridan foydalaniladi. Birinchi sinov: yangi stek bo‘sh bo‘ladi. Ikkinchi sinov: push dan keyin stek bo‘sh emas va peek oxirgi qo‘yilgan elementni qaytaradi. Uchinchi sinov: elementlar teskari tartibda chiqadi, ya’ni LIFO qoidasi bajariladi. To‘rtinchi sinov: bo‘sh stekdan pop xatolik beradi. Talabalar xatolikni tutish uchun try va except konstruksiyasidan foydalanadilar. Bunday sinovlar to‘plami tuzilmaning to‘g‘riligini kafolatlaydi va keyingi o‘zgartirishlarda xatolarni darhol ochadi.</w:t>
      </w:r>
    </w:p>
    <w:p>
      <w:pPr>
        <w:spacing w:after="0" w:line="240" w:lineRule="auto"/>
        <w:ind w:left="454"/>
        <w:shd w:val="clear" w:color="auto" w:fill="F2F4F7"/>
      </w:pPr>
      <w:r>
        <w:rPr>
          <w:rFonts w:ascii="Courier New" w:hAnsi="Courier New" w:eastAsia="Courier New" w:cs="Courier New"/>
          <w:sz w:val="21"/>
        </w:rPr>
        <w:t>class Stek:</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self._a = []</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push(self, x):</w:t>
      </w:r>
    </w:p>
    <w:p>
      <w:pPr>
        <w:spacing w:after="0" w:line="240" w:lineRule="auto"/>
        <w:ind w:left="454"/>
        <w:shd w:val="clear" w:color="auto" w:fill="F2F4F7"/>
      </w:pPr>
      <w:r>
        <w:rPr>
          <w:rFonts w:ascii="Courier New" w:hAnsi="Courier New" w:eastAsia="Courier New" w:cs="Courier New"/>
          <w:sz w:val="21"/>
        </w:rPr>
        <w:t xml:space="preserve">        self._a.append(x)</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pop(self):</w:t>
      </w:r>
    </w:p>
    <w:p>
      <w:pPr>
        <w:spacing w:after="0" w:line="240" w:lineRule="auto"/>
        <w:ind w:left="454"/>
        <w:shd w:val="clear" w:color="auto" w:fill="F2F4F7"/>
      </w:pPr>
      <w:r>
        <w:rPr>
          <w:rFonts w:ascii="Courier New" w:hAnsi="Courier New" w:eastAsia="Courier New" w:cs="Courier New"/>
          <w:sz w:val="21"/>
        </w:rPr>
        <w:t xml:space="preserve">        if not self._a:</w:t>
      </w:r>
    </w:p>
    <w:p>
      <w:pPr>
        <w:spacing w:after="0" w:line="240" w:lineRule="auto"/>
        <w:ind w:left="454"/>
        <w:shd w:val="clear" w:color="auto" w:fill="F2F4F7"/>
      </w:pPr>
      <w:r>
        <w:rPr>
          <w:rFonts w:ascii="Courier New" w:hAnsi="Courier New" w:eastAsia="Courier New" w:cs="Courier New"/>
          <w:sz w:val="21"/>
        </w:rPr>
        <w:t xml:space="preserve">            raise IndexError("Stek bo'sh")</w:t>
      </w:r>
    </w:p>
    <w:p>
      <w:pPr>
        <w:spacing w:after="0" w:line="240" w:lineRule="auto"/>
        <w:ind w:left="454"/>
        <w:shd w:val="clear" w:color="auto" w:fill="F2F4F7"/>
      </w:pPr>
      <w:r>
        <w:rPr>
          <w:rFonts w:ascii="Courier New" w:hAnsi="Courier New" w:eastAsia="Courier New" w:cs="Courier New"/>
          <w:sz w:val="21"/>
        </w:rPr>
        <w:t xml:space="preserve">        return self._a.pop()</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peek(self):</w:t>
      </w:r>
    </w:p>
    <w:p>
      <w:pPr>
        <w:spacing w:after="0" w:line="240" w:lineRule="auto"/>
        <w:ind w:left="454"/>
        <w:shd w:val="clear" w:color="auto" w:fill="F2F4F7"/>
      </w:pPr>
      <w:r>
        <w:rPr>
          <w:rFonts w:ascii="Courier New" w:hAnsi="Courier New" w:eastAsia="Courier New" w:cs="Courier New"/>
          <w:sz w:val="21"/>
        </w:rPr>
        <w:t xml:space="preserve">        if not self._a:</w:t>
      </w:r>
    </w:p>
    <w:p>
      <w:pPr>
        <w:spacing w:after="0" w:line="240" w:lineRule="auto"/>
        <w:ind w:left="454"/>
        <w:shd w:val="clear" w:color="auto" w:fill="F2F4F7"/>
      </w:pPr>
      <w:r>
        <w:rPr>
          <w:rFonts w:ascii="Courier New" w:hAnsi="Courier New" w:eastAsia="Courier New" w:cs="Courier New"/>
          <w:sz w:val="21"/>
        </w:rPr>
        <w:t xml:space="preserve">            raise IndexError("Stek bo'sh")</w:t>
      </w:r>
    </w:p>
    <w:p>
      <w:pPr>
        <w:spacing w:after="0" w:line="240" w:lineRule="auto"/>
        <w:ind w:left="454"/>
        <w:shd w:val="clear" w:color="auto" w:fill="F2F4F7"/>
      </w:pPr>
      <w:r>
        <w:rPr>
          <w:rFonts w:ascii="Courier New" w:hAnsi="Courier New" w:eastAsia="Courier New" w:cs="Courier New"/>
          <w:sz w:val="21"/>
        </w:rPr>
        <w:t xml:space="preserve">        return self._a[-1]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bosh_mi(self):</w:t>
      </w:r>
    </w:p>
    <w:p>
      <w:pPr>
        <w:spacing w:after="0" w:line="240" w:lineRule="auto"/>
        <w:ind w:left="454"/>
        <w:shd w:val="clear" w:color="auto" w:fill="F2F4F7"/>
      </w:pPr>
      <w:r>
        <w:rPr>
          <w:rFonts w:ascii="Courier New" w:hAnsi="Courier New" w:eastAsia="Courier New" w:cs="Courier New"/>
          <w:sz w:val="21"/>
        </w:rPr>
        <w:t xml:space="preserve">        return not self._a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__len__(self):</w:t>
      </w:r>
    </w:p>
    <w:p>
      <w:pPr>
        <w:spacing w:after="0" w:line="240" w:lineRule="auto"/>
        <w:ind w:left="454"/>
        <w:shd w:val="clear" w:color="auto" w:fill="F2F4F7"/>
      </w:pPr>
      <w:r>
        <w:rPr>
          <w:rFonts w:ascii="Courier New" w:hAnsi="Courier New" w:eastAsia="Courier New" w:cs="Courier New"/>
          <w:sz w:val="21"/>
        </w:rPr>
        <w:t xml:space="preserve">        return len(self._a)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s = Stek()</w:t>
      </w:r>
    </w:p>
    <w:p>
      <w:pPr>
        <w:spacing w:after="0" w:line="240" w:lineRule="auto"/>
        <w:ind w:left="454"/>
        <w:shd w:val="clear" w:color="auto" w:fill="F2F4F7"/>
      </w:pPr>
      <w:r>
        <w:rPr>
          <w:rFonts w:ascii="Courier New" w:hAnsi="Courier New" w:eastAsia="Courier New" w:cs="Courier New"/>
          <w:sz w:val="21"/>
        </w:rPr>
        <w:t>assert s.bosh_mi()</w:t>
      </w:r>
    </w:p>
    <w:p>
      <w:pPr>
        <w:spacing w:after="0" w:line="240" w:lineRule="auto"/>
        <w:ind w:left="454"/>
        <w:shd w:val="clear" w:color="auto" w:fill="F2F4F7"/>
      </w:pPr>
      <w:r>
        <w:rPr>
          <w:rFonts w:ascii="Courier New" w:hAnsi="Courier New" w:eastAsia="Courier New" w:cs="Courier New"/>
          <w:sz w:val="21"/>
        </w:rPr>
        <w:t>for x in (1, 2, 3):</w:t>
      </w:r>
    </w:p>
    <w:p>
      <w:pPr>
        <w:spacing w:after="0" w:line="240" w:lineRule="auto"/>
        <w:ind w:left="454"/>
        <w:shd w:val="clear" w:color="auto" w:fill="F2F4F7"/>
      </w:pPr>
      <w:r>
        <w:rPr>
          <w:rFonts w:ascii="Courier New" w:hAnsi="Courier New" w:eastAsia="Courier New" w:cs="Courier New"/>
          <w:sz w:val="21"/>
        </w:rPr>
        <w:t xml:space="preserve">    s.push(x)</w:t>
      </w:r>
    </w:p>
    <w:p>
      <w:pPr>
        <w:spacing w:after="0" w:line="240" w:lineRule="auto"/>
        <w:ind w:left="454"/>
        <w:shd w:val="clear" w:color="auto" w:fill="F2F4F7"/>
      </w:pPr>
      <w:r>
        <w:rPr>
          <w:rFonts w:ascii="Courier New" w:hAnsi="Courier New" w:eastAsia="Courier New" w:cs="Courier New"/>
          <w:sz w:val="21"/>
        </w:rPr>
        <w:t>assert s.peek() == 3 and len(s) == 3</w:t>
      </w:r>
    </w:p>
    <w:p>
      <w:pPr>
        <w:spacing w:after="0" w:line="240" w:lineRule="auto"/>
        <w:ind w:left="454"/>
        <w:shd w:val="clear" w:color="auto" w:fill="F2F4F7"/>
      </w:pPr>
      <w:r>
        <w:rPr>
          <w:rFonts w:ascii="Courier New" w:hAnsi="Courier New" w:eastAsia="Courier New" w:cs="Courier New"/>
          <w:sz w:val="21"/>
        </w:rPr>
        <w:t>assert [s.pop(), s.pop(), s.pop()] == [3, 2, 1]</w:t>
      </w:r>
    </w:p>
    <w:p>
      <w:pPr>
        <w:spacing w:after="0" w:line="240" w:lineRule="auto"/>
        <w:ind w:left="454"/>
        <w:shd w:val="clear" w:color="auto" w:fill="F2F4F7"/>
      </w:pPr>
      <w:r>
        <w:rPr>
          <w:rFonts w:ascii="Courier New" w:hAnsi="Courier New" w:eastAsia="Courier New" w:cs="Courier New"/>
          <w:sz w:val="21"/>
        </w:rPr>
        <w:t>try:</w:t>
      </w:r>
    </w:p>
    <w:p>
      <w:pPr>
        <w:spacing w:after="0" w:line="240" w:lineRule="auto"/>
        <w:ind w:left="454"/>
        <w:shd w:val="clear" w:color="auto" w:fill="F2F4F7"/>
      </w:pPr>
      <w:r>
        <w:rPr>
          <w:rFonts w:ascii="Courier New" w:hAnsi="Courier New" w:eastAsia="Courier New" w:cs="Courier New"/>
          <w:sz w:val="21"/>
        </w:rPr>
        <w:t xml:space="preserve">    s.pop()</w:t>
      </w:r>
    </w:p>
    <w:p>
      <w:pPr>
        <w:spacing w:after="0" w:line="240" w:lineRule="auto"/>
        <w:ind w:left="454"/>
        <w:shd w:val="clear" w:color="auto" w:fill="F2F4F7"/>
      </w:pPr>
      <w:r>
        <w:rPr>
          <w:rFonts w:ascii="Courier New" w:hAnsi="Courier New" w:eastAsia="Courier New" w:cs="Courier New"/>
          <w:sz w:val="21"/>
        </w:rPr>
        <w:t>except IndexError as xato:</w:t>
      </w:r>
    </w:p>
    <w:p>
      <w:pPr>
        <w:spacing w:after="0" w:line="240" w:lineRule="auto"/>
        <w:ind w:left="454"/>
        <w:shd w:val="clear" w:color="auto" w:fill="F2F4F7"/>
      </w:pPr>
      <w:r>
        <w:rPr>
          <w:rFonts w:ascii="Courier New" w:hAnsi="Courier New" w:eastAsia="Courier New" w:cs="Courier New"/>
          <w:sz w:val="21"/>
        </w:rPr>
        <w:t xml:space="preserve">    print("Kutilgan xato:", xato)</w:t>
      </w:r>
    </w:p>
    <w:p>
      <w:pPr>
        <w:spacing w:after="80" w:line="120" w:lineRule="auto"/>
      </w:pPr>
    </w:p>
    <w:p>
      <w:pPr>
        <w:spacing w:after="0"/>
        <w:ind w:firstLine="709"/>
        <w:jc w:val="both"/>
      </w:pPr>
      <w:r>
        <w:rPr>
          <w:rFonts w:ascii="Times New Roman" w:hAnsi="Times New Roman" w:eastAsia="Times New Roman" w:cs="Times New Roman"/>
          <w:b w:val="0"/>
          <w:i w:val="0"/>
          <w:sz w:val="28"/>
        </w:rPr>
        <w:t>Stek tayyor bo‘lgach, undan foydalanib birinchi oddiy masala yechiladi: satrni teskari aylantirish. Satrning har bir belgisi ketma-ket stekka qo‘yiladi, keyin barcha belgilar stekdan olinib, yangi satrga yig‘iladi. LIFO qoidasi tufayli belgilar teskari tartibda chiqadi. Murakkablik O(n). Talabalar bu masalani kitob nomlari ustida sinab ko‘radilar va natijani Python kesimi bilan hosil qilingan teskari satr bilan solishtiradilar. Bu mashq stekning asosiy xususiyatini aniq ko‘rsatadi.</w:t>
      </w:r>
    </w:p>
    <w:p>
      <w:pPr>
        <w:spacing w:after="0"/>
        <w:ind w:firstLine="709"/>
        <w:jc w:val="both"/>
      </w:pPr>
      <w:r>
        <w:rPr>
          <w:rFonts w:ascii="Times New Roman" w:hAnsi="Times New Roman" w:eastAsia="Times New Roman" w:cs="Times New Roman"/>
          <w:b w:val="0"/>
          <w:i w:val="0"/>
          <w:sz w:val="28"/>
        </w:rPr>
        <w:t>Mashg‘ulotni boshlashdan oldin nazariy ma’lumotlar qisqacha takrorlanadi. Stek LIFO, ya’ni oxirgi kirgan birinchi chiqadi tamoyiliga amal qiladi, uning asosiy amallari push, pop va peek. Navbat FIFO, ya’ni birinchi kirgan birinchi chiqadi tamoyiliga amal qiladi, uning amallari enqueue, dequeue va front. Ikkala tuzilmada ham barcha asosiy amallar doimiy vaqtda bajarilishi kerak. Talabalar bu qoidalarni daftarga jadval ko‘rinishida yozib qo‘yadilar va butun mashg‘ulot davomida unga qarab ishlaydilar.</w:t>
      </w:r>
    </w:p>
    <w:p>
      <w:pPr>
        <w:spacing w:after="0"/>
        <w:ind w:firstLine="709"/>
        <w:jc w:val="both"/>
      </w:pPr>
      <w:r>
        <w:rPr>
          <w:rFonts w:ascii="Times New Roman" w:hAnsi="Times New Roman" w:eastAsia="Times New Roman" w:cs="Times New Roman"/>
          <w:b w:val="0"/>
          <w:i w:val="0"/>
          <w:sz w:val="28"/>
        </w:rPr>
        <w:t>Sinov yozishga alohida e’tibor beriladi. Har bir tuzilma uchun sinovlar to‘plami tuziladi: bo‘sh tuzilma holati, bitta element, bir nechta element, bo‘shatilgandan keyingi holat va xatolik holati. Bunday to‘liq sinovlar dastur o‘zgartirilganda eski xatolar qaytib kelmasligini ta’minlaydi. Dasturlashda bu amaliyot regressiya sinovi deb ataladi. Talabalar sinovlar to‘plamini alohida funksiyaga joylashtiradilar va har bir yangi o‘zgarishdan keyin uni ishga tushiradilar. Bu odat ularning kelajakdagi kasbiy faoliyatida katta foyda beradi.</w:t>
      </w:r>
    </w:p>
    <w:p>
      <w:pPr>
        <w:spacing w:after="0"/>
        <w:ind w:firstLine="709"/>
        <w:jc w:val="both"/>
      </w:pPr>
      <w:r>
        <w:rPr>
          <w:rFonts w:ascii="Times New Roman" w:hAnsi="Times New Roman" w:eastAsia="Times New Roman" w:cs="Times New Roman"/>
          <w:b w:val="0"/>
          <w:i w:val="0"/>
          <w:sz w:val="28"/>
        </w:rPr>
        <w:t>Mashg‘ulot davomida talabalar vazifalarni bajarish uchun zarur bo‘lgan Python tili imkoniyatlarini eslab oladilar: sinflar va metodlar, istisnolarni ishlash, ro‘yxat va deque, kesimlar, lug‘at. Agar biror talaba bu mavzularda qiyinchilikka duch kelsa, o‘qituvchi uni qisqa namuna bilan qo‘llab-quvvatlaydi. Shu tariqa mashg‘ulot barcha talabalar uchun qulay bo‘ladi va hech kim ortda qolmaydi.</w:t>
      </w:r>
    </w:p>
    <w:p>
      <w:pPr>
        <w:pStyle w:val="Heading3"/>
      </w:pPr>
      <w:r>
        <w:rPr>
          <w:rFonts w:ascii="Times New Roman" w:hAnsi="Times New Roman" w:eastAsia="Times New Roman" w:cs="Times New Roman"/>
          <w:b/>
          <w:i/>
          <w:sz w:val="28"/>
        </w:rPr>
        <w:t>2. Stek yordamida masalalar yechish</w:t>
      </w:r>
    </w:p>
    <w:p>
      <w:pPr>
        <w:spacing w:after="0"/>
        <w:ind w:firstLine="709"/>
        <w:jc w:val="both"/>
      </w:pPr>
      <w:r>
        <w:rPr>
          <w:rFonts w:ascii="Times New Roman" w:hAnsi="Times New Roman" w:eastAsia="Times New Roman" w:cs="Times New Roman"/>
          <w:b w:val="0"/>
          <w:i w:val="0"/>
          <w:sz w:val="28"/>
        </w:rPr>
        <w:t>Ikkinchi topshiriq — qavslar balansini tekshirish. Talabalar uch turdagi qavsni, ya’ni doira, kvadrat va figurali qavslarni qo‘llab-quvvatlovchi funksiya yozadilar. Algoritm ifodani belgilab-belgilab o‘qiydi: ochuvchi qavs stekka qo‘yiladi, yopuvchi qavs uchrasa, stekdan olingan element unga mos kelishi kerak. Ifoda tugagach stek bo‘sh bo‘lishi lozim. Talabalar funksiyani «{[()]}», «([)]», «((», «)(» kabi ifodalarda sinaydilar va har biri uchun natijani oldindan bashorat qiladilar.</w:t>
      </w:r>
    </w:p>
    <w:p>
      <w:pPr>
        <w:spacing w:after="0" w:line="240" w:lineRule="auto"/>
        <w:ind w:left="454"/>
        <w:shd w:val="clear" w:color="auto" w:fill="F2F4F7"/>
      </w:pPr>
      <w:r>
        <w:rPr>
          <w:rFonts w:ascii="Courier New" w:hAnsi="Courier New" w:eastAsia="Courier New" w:cs="Courier New"/>
          <w:sz w:val="21"/>
        </w:rPr>
        <w:t>def qavslar_togri(ifoda):</w:t>
      </w:r>
    </w:p>
    <w:p>
      <w:pPr>
        <w:spacing w:after="0" w:line="240" w:lineRule="auto"/>
        <w:ind w:left="454"/>
        <w:shd w:val="clear" w:color="auto" w:fill="F2F4F7"/>
      </w:pPr>
      <w:r>
        <w:rPr>
          <w:rFonts w:ascii="Courier New" w:hAnsi="Courier New" w:eastAsia="Courier New" w:cs="Courier New"/>
          <w:sz w:val="21"/>
        </w:rPr>
        <w:t xml:space="preserve">    juft = {")": "(", "]": "[", "}": "{"}</w:t>
      </w:r>
    </w:p>
    <w:p>
      <w:pPr>
        <w:spacing w:after="0" w:line="240" w:lineRule="auto"/>
        <w:ind w:left="454"/>
        <w:shd w:val="clear" w:color="auto" w:fill="F2F4F7"/>
      </w:pPr>
      <w:r>
        <w:rPr>
          <w:rFonts w:ascii="Courier New" w:hAnsi="Courier New" w:eastAsia="Courier New" w:cs="Courier New"/>
          <w:sz w:val="21"/>
        </w:rPr>
        <w:t xml:space="preserve">    s = Stek()</w:t>
      </w:r>
    </w:p>
    <w:p>
      <w:pPr>
        <w:spacing w:after="0" w:line="240" w:lineRule="auto"/>
        <w:ind w:left="454"/>
        <w:shd w:val="clear" w:color="auto" w:fill="F2F4F7"/>
      </w:pPr>
      <w:r>
        <w:rPr>
          <w:rFonts w:ascii="Courier New" w:hAnsi="Courier New" w:eastAsia="Courier New" w:cs="Courier New"/>
          <w:sz w:val="21"/>
        </w:rPr>
        <w:t xml:space="preserve">    for belgi in ifoda:</w:t>
      </w:r>
    </w:p>
    <w:p>
      <w:pPr>
        <w:spacing w:after="0" w:line="240" w:lineRule="auto"/>
        <w:ind w:left="454"/>
        <w:shd w:val="clear" w:color="auto" w:fill="F2F4F7"/>
      </w:pPr>
      <w:r>
        <w:rPr>
          <w:rFonts w:ascii="Courier New" w:hAnsi="Courier New" w:eastAsia="Courier New" w:cs="Courier New"/>
          <w:sz w:val="21"/>
        </w:rPr>
        <w:t xml:space="preserve">        if belgi in "([{":</w:t>
      </w:r>
    </w:p>
    <w:p>
      <w:pPr>
        <w:spacing w:after="0" w:line="240" w:lineRule="auto"/>
        <w:ind w:left="454"/>
        <w:shd w:val="clear" w:color="auto" w:fill="F2F4F7"/>
      </w:pPr>
      <w:r>
        <w:rPr>
          <w:rFonts w:ascii="Courier New" w:hAnsi="Courier New" w:eastAsia="Courier New" w:cs="Courier New"/>
          <w:sz w:val="21"/>
        </w:rPr>
        <w:t xml:space="preserve">            s.push(belgi)</w:t>
      </w:r>
    </w:p>
    <w:p>
      <w:pPr>
        <w:spacing w:after="0" w:line="240" w:lineRule="auto"/>
        <w:ind w:left="454"/>
        <w:shd w:val="clear" w:color="auto" w:fill="F2F4F7"/>
      </w:pPr>
      <w:r>
        <w:rPr>
          <w:rFonts w:ascii="Courier New" w:hAnsi="Courier New" w:eastAsia="Courier New" w:cs="Courier New"/>
          <w:sz w:val="21"/>
        </w:rPr>
        <w:t xml:space="preserve">        elif belgi in ")]}":</w:t>
      </w:r>
    </w:p>
    <w:p>
      <w:pPr>
        <w:spacing w:after="0" w:line="240" w:lineRule="auto"/>
        <w:ind w:left="454"/>
        <w:shd w:val="clear" w:color="auto" w:fill="F2F4F7"/>
      </w:pPr>
      <w:r>
        <w:rPr>
          <w:rFonts w:ascii="Courier New" w:hAnsi="Courier New" w:eastAsia="Courier New" w:cs="Courier New"/>
          <w:sz w:val="21"/>
        </w:rPr>
        <w:t xml:space="preserve">            if s.bosh_mi() or s.pop() != juft[belgi]:</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return s.bosh_mi()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ifoda in ("{[()]}", "([)]", "((", ")(", "a*(b+c)-[d]"):</w:t>
      </w:r>
    </w:p>
    <w:p>
      <w:pPr>
        <w:spacing w:after="0" w:line="240" w:lineRule="auto"/>
        <w:ind w:left="454"/>
        <w:shd w:val="clear" w:color="auto" w:fill="F2F4F7"/>
      </w:pPr>
      <w:r>
        <w:rPr>
          <w:rFonts w:ascii="Courier New" w:hAnsi="Courier New" w:eastAsia="Courier New" w:cs="Courier New"/>
          <w:sz w:val="21"/>
        </w:rPr>
        <w:t xml:space="preserve">    print(ifoda, qavslar_togri(ifoda))</w:t>
      </w:r>
    </w:p>
    <w:p>
      <w:pPr>
        <w:spacing w:after="80" w:line="120" w:lineRule="auto"/>
      </w:pPr>
    </w:p>
    <w:p>
      <w:pPr>
        <w:spacing w:after="0"/>
        <w:ind w:firstLine="709"/>
        <w:jc w:val="both"/>
      </w:pPr>
      <w:r>
        <w:rPr>
          <w:rFonts w:ascii="Times New Roman" w:hAnsi="Times New Roman" w:eastAsia="Times New Roman" w:cs="Times New Roman"/>
          <w:b w:val="0"/>
          <w:i w:val="0"/>
          <w:sz w:val="28"/>
        </w:rPr>
        <w:t>Bu masalani kengaytirish uchun xato qavs o‘rnini ko‘rsatuvchi variant yoziladi. Funksiya nafaqat to‘g‘ri yoki noto‘g‘riligini, balki birinchi xato uchragan pozitsiyani ham qaytaradi. Buning uchun stekka qavsning o‘zi bilan birga uning indeksi ham qo‘yiladi. Bunday xususiyat dasturlash muhitlari va matn muharrirlarida xatoni ko‘rsatish uchun ishlatiladi. Talabalar shu yo‘l bilan oddiy algoritmni foydali vositaga aylantirish mumkinligini ko‘radilar.</w:t>
      </w:r>
    </w:p>
    <w:p>
      <w:pPr>
        <w:spacing w:after="0"/>
        <w:ind w:firstLine="709"/>
        <w:jc w:val="both"/>
      </w:pPr>
      <w:r>
        <w:rPr>
          <w:rFonts w:ascii="Times New Roman" w:hAnsi="Times New Roman" w:eastAsia="Times New Roman" w:cs="Times New Roman"/>
          <w:b w:val="0"/>
          <w:i w:val="0"/>
          <w:sz w:val="28"/>
        </w:rPr>
        <w:t>Uchinchi topshiriq — postfiks ifodani hisoblash. Ifoda bo‘sh joy bilan ajratilgan belgilar ko‘rinishida beriladi, masalan, «5 1 2 + 4 * + 3 -». Dastur har bir belgini o‘qiydi: son bo‘lsa stekka qo‘yadi, amal bo‘lsa stekdan ikkita operand olib, amalni bajaradi va natijani stekka qaytaradi. Operandlar tartibiga e’tibor berish kerak: ayirish va bo‘lishda birinchi olingan element ikkinchi operand bo‘ladi. Oxirida stekdagi yagona element natija hisoblanadi. Yuqoridagi ifodaning natijasi 14 ga teng.</w:t>
      </w:r>
    </w:p>
    <w:p>
      <w:pPr>
        <w:spacing w:after="0" w:line="240" w:lineRule="auto"/>
        <w:ind w:left="454"/>
        <w:shd w:val="clear" w:color="auto" w:fill="F2F4F7"/>
      </w:pPr>
      <w:r>
        <w:rPr>
          <w:rFonts w:ascii="Courier New" w:hAnsi="Courier New" w:eastAsia="Courier New" w:cs="Courier New"/>
          <w:sz w:val="21"/>
        </w:rPr>
        <w:t>def postfiks(ifoda):</w:t>
      </w:r>
    </w:p>
    <w:p>
      <w:pPr>
        <w:spacing w:after="0" w:line="240" w:lineRule="auto"/>
        <w:ind w:left="454"/>
        <w:shd w:val="clear" w:color="auto" w:fill="F2F4F7"/>
      </w:pPr>
      <w:r>
        <w:rPr>
          <w:rFonts w:ascii="Courier New" w:hAnsi="Courier New" w:eastAsia="Courier New" w:cs="Courier New"/>
          <w:sz w:val="21"/>
        </w:rPr>
        <w:t xml:space="preserve">    s = Stek()</w:t>
      </w:r>
    </w:p>
    <w:p>
      <w:pPr>
        <w:spacing w:after="0" w:line="240" w:lineRule="auto"/>
        <w:ind w:left="454"/>
        <w:shd w:val="clear" w:color="auto" w:fill="F2F4F7"/>
      </w:pPr>
      <w:r>
        <w:rPr>
          <w:rFonts w:ascii="Courier New" w:hAnsi="Courier New" w:eastAsia="Courier New" w:cs="Courier New"/>
          <w:sz w:val="21"/>
        </w:rPr>
        <w:t xml:space="preserve">    for belgi in ifoda.split():</w:t>
      </w:r>
    </w:p>
    <w:p>
      <w:pPr>
        <w:spacing w:after="0" w:line="240" w:lineRule="auto"/>
        <w:ind w:left="454"/>
        <w:shd w:val="clear" w:color="auto" w:fill="F2F4F7"/>
      </w:pPr>
      <w:r>
        <w:rPr>
          <w:rFonts w:ascii="Courier New" w:hAnsi="Courier New" w:eastAsia="Courier New" w:cs="Courier New"/>
          <w:sz w:val="21"/>
        </w:rPr>
        <w:t xml:space="preserve">        if belgi in "+-*/":</w:t>
      </w:r>
    </w:p>
    <w:p>
      <w:pPr>
        <w:spacing w:after="0" w:line="240" w:lineRule="auto"/>
        <w:ind w:left="454"/>
        <w:shd w:val="clear" w:color="auto" w:fill="F2F4F7"/>
      </w:pPr>
      <w:r>
        <w:rPr>
          <w:rFonts w:ascii="Courier New" w:hAnsi="Courier New" w:eastAsia="Courier New" w:cs="Courier New"/>
          <w:sz w:val="21"/>
        </w:rPr>
        <w:t xml:space="preserve">            b = s.pop()</w:t>
      </w:r>
    </w:p>
    <w:p>
      <w:pPr>
        <w:spacing w:after="0" w:line="240" w:lineRule="auto"/>
        <w:ind w:left="454"/>
        <w:shd w:val="clear" w:color="auto" w:fill="F2F4F7"/>
      </w:pPr>
      <w:r>
        <w:rPr>
          <w:rFonts w:ascii="Courier New" w:hAnsi="Courier New" w:eastAsia="Courier New" w:cs="Courier New"/>
          <w:sz w:val="21"/>
        </w:rPr>
        <w:t xml:space="preserve">            a = s.pop()</w:t>
      </w:r>
    </w:p>
    <w:p>
      <w:pPr>
        <w:spacing w:after="0" w:line="240" w:lineRule="auto"/>
        <w:ind w:left="454"/>
        <w:shd w:val="clear" w:color="auto" w:fill="F2F4F7"/>
      </w:pPr>
      <w:r>
        <w:rPr>
          <w:rFonts w:ascii="Courier New" w:hAnsi="Courier New" w:eastAsia="Courier New" w:cs="Courier New"/>
          <w:sz w:val="21"/>
        </w:rPr>
        <w:t xml:space="preserve">            if belgi == "+": s.push(a + b)</w:t>
      </w:r>
    </w:p>
    <w:p>
      <w:pPr>
        <w:spacing w:after="0" w:line="240" w:lineRule="auto"/>
        <w:ind w:left="454"/>
        <w:shd w:val="clear" w:color="auto" w:fill="F2F4F7"/>
      </w:pPr>
      <w:r>
        <w:rPr>
          <w:rFonts w:ascii="Courier New" w:hAnsi="Courier New" w:eastAsia="Courier New" w:cs="Courier New"/>
          <w:sz w:val="21"/>
        </w:rPr>
        <w:t xml:space="preserve">            elif belgi == "-": s.push(a - b)</w:t>
      </w:r>
    </w:p>
    <w:p>
      <w:pPr>
        <w:spacing w:after="0" w:line="240" w:lineRule="auto"/>
        <w:ind w:left="454"/>
        <w:shd w:val="clear" w:color="auto" w:fill="F2F4F7"/>
      </w:pPr>
      <w:r>
        <w:rPr>
          <w:rFonts w:ascii="Courier New" w:hAnsi="Courier New" w:eastAsia="Courier New" w:cs="Courier New"/>
          <w:sz w:val="21"/>
        </w:rPr>
        <w:t xml:space="preserve">            elif belgi == "*": s.push(a * b)</w:t>
      </w:r>
    </w:p>
    <w:p>
      <w:pPr>
        <w:spacing w:after="0" w:line="240" w:lineRule="auto"/>
        <w:ind w:left="454"/>
        <w:shd w:val="clear" w:color="auto" w:fill="F2F4F7"/>
      </w:pPr>
      <w:r>
        <w:rPr>
          <w:rFonts w:ascii="Courier New" w:hAnsi="Courier New" w:eastAsia="Courier New" w:cs="Courier New"/>
          <w:sz w:val="21"/>
        </w:rPr>
        <w:t xml:space="preserve">            else: s.push(a / b)</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s.push(float(belgi))</w:t>
      </w:r>
    </w:p>
    <w:p>
      <w:pPr>
        <w:spacing w:after="0" w:line="240" w:lineRule="auto"/>
        <w:ind w:left="454"/>
        <w:shd w:val="clear" w:color="auto" w:fill="F2F4F7"/>
      </w:pPr>
      <w:r>
        <w:rPr>
          <w:rFonts w:ascii="Courier New" w:hAnsi="Courier New" w:eastAsia="Courier New" w:cs="Courier New"/>
          <w:sz w:val="21"/>
        </w:rPr>
        <w:t xml:space="preserve">    return s.pop()</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print(postfiks("5 1 2 + 4 * + 3 -"))    # 14.0</w:t>
      </w:r>
    </w:p>
    <w:p>
      <w:pPr>
        <w:spacing w:after="80" w:line="120" w:lineRule="auto"/>
      </w:pPr>
    </w:p>
    <w:p>
      <w:pPr>
        <w:spacing w:after="0"/>
        <w:ind w:firstLine="709"/>
        <w:jc w:val="both"/>
      </w:pPr>
      <w:r>
        <w:rPr>
          <w:rFonts w:ascii="Times New Roman" w:hAnsi="Times New Roman" w:eastAsia="Times New Roman" w:cs="Times New Roman"/>
          <w:b w:val="0"/>
          <w:i w:val="0"/>
          <w:sz w:val="28"/>
        </w:rPr>
        <w:t>To‘rtinchi topshiriq — «bekor qilish» tizimini modellashtirish. Dastur matnni qabul qiladi va foydalanuvchi buyruqlari asosida o‘zgartiradi: yozish, o‘chirish va bekor qilish. Har bir amaldan oldin matnning joriy holati stekka saqlanadi. Bekor qilish buyrug‘i berilganda oldingi holat stekdan olinib, matn tiklanadi. Qaytarish funksiyasi uchun ikkinchi stek qo‘shiladi. Talabalar bu tizimni oddiy matn menyusi shaklida yozadilar. Topshiriq stekning real hayotdagi qo‘llanishini yaqqol ko‘rsatadi va talabalarda katta qiziqish uyg‘otadi.</w:t>
      </w:r>
    </w:p>
    <w:p>
      <w:pPr>
        <w:spacing w:after="0"/>
        <w:ind w:firstLine="709"/>
        <w:jc w:val="both"/>
      </w:pPr>
      <w:r>
        <w:rPr>
          <w:rFonts w:ascii="Times New Roman" w:hAnsi="Times New Roman" w:eastAsia="Times New Roman" w:cs="Times New Roman"/>
          <w:b w:val="0"/>
          <w:i w:val="0"/>
          <w:sz w:val="28"/>
        </w:rPr>
        <w:t>Beshinchi topshiriq — minimumni O(1) vaqtda qaytaruvchi stek yozish. Buning uchun har bir elementdan tashqari shu paytgacha uchragan eng kichik qiymat ham saqlanadi. Odatda ikkita stek ishlatiladi: asosiy stek va minimumlar steki. Push amalida yangi element minimumlar stekidagi cho‘qqidan kichik yoki teng bo‘lsa, unga ham qo‘shiladi. Pop amalida chiqarilgan element minimumlar stekidagi cho‘qqiga teng bo‘lsa, u yerdan ham olinadi. Bu topshiriq tuzilmani qo‘shimcha imkoniyat bilan kengaytirishni o‘rgatadi.</w:t>
      </w:r>
    </w:p>
    <w:p>
      <w:pPr>
        <w:spacing w:after="0"/>
        <w:ind w:firstLine="709"/>
        <w:jc w:val="both"/>
      </w:pPr>
      <w:r>
        <w:rPr>
          <w:rFonts w:ascii="Times New Roman" w:hAnsi="Times New Roman" w:eastAsia="Times New Roman" w:cs="Times New Roman"/>
          <w:b w:val="0"/>
          <w:i w:val="0"/>
          <w:sz w:val="28"/>
        </w:rPr>
        <w:t>Qavslar balansi masalasini tahlil qilamiz. Algoritmning to‘g‘riligi shu bilan asoslanadiki, har bir yopuvchi qavs eng yaqin ochilgan, lekin hali yopilmagan qavsga mos kelishi kerak. Stek aynan «hali yopilmagan qavslar» ro‘yxatini saqlaydi va uning cho‘qqisida eng yaqin ochilgan qavs turadi. Shuning uchun stek bu masalaga tabiiy mos keladi. Boshqa tuzilma, masalan, navbat, bu vazifani bajara olmaydi, chunki uning tartibi teskari. Talabalar bu fikrni o‘z so‘zlari bilan tushuntirishlari kerak.</w:t>
      </w:r>
    </w:p>
    <w:p>
      <w:pPr>
        <w:spacing w:after="0"/>
        <w:ind w:firstLine="709"/>
        <w:jc w:val="both"/>
      </w:pPr>
      <w:r>
        <w:rPr>
          <w:rFonts w:ascii="Times New Roman" w:hAnsi="Times New Roman" w:eastAsia="Times New Roman" w:cs="Times New Roman"/>
          <w:b w:val="0"/>
          <w:i w:val="0"/>
          <w:sz w:val="28"/>
        </w:rPr>
        <w:t>Algoritmning murakkabligi O(n) vaqt va eng yomon holatda O(n) xotira. Eng yomon holat barcha belgilar ochuvchi qavs bo‘lganda yuz beradi, chunki hammasi stekka qo‘yiladi. Muhim kuzatuv: algoritm ifodani faqat bir marta o‘qiydi, shuning uchun uni oqimli ma’lumotlarda ham qo‘llash mumkin. Bu xususiyat katta fayllarda, masalan, kompyuter dasturlarining matnida qavslarni tekshirishda foydali. Talabalar katta matn faylini qavslar uchun tekshiruvchi dasturni yozib sinab ko‘rishlari mumkin.</w:t>
      </w:r>
    </w:p>
    <w:p>
      <w:pPr>
        <w:spacing w:after="0"/>
        <w:ind w:firstLine="709"/>
        <w:jc w:val="both"/>
      </w:pPr>
      <w:r>
        <w:rPr>
          <w:rFonts w:ascii="Times New Roman" w:hAnsi="Times New Roman" w:eastAsia="Times New Roman" w:cs="Times New Roman"/>
          <w:b w:val="0"/>
          <w:i w:val="0"/>
          <w:sz w:val="28"/>
        </w:rPr>
        <w:t>Postfiks hisoblashda eng ko‘p uchraydigan xatolar operandlar tartibiga oid. Ayirish va bo‘lish amallari kommutativ emas, ya’ni a - b va b - a turlicha natija beradi. Stekdan avval ikkinchi operand, keyin birinchi operand olinadi. Agar talaba bu tartibni chalkashtirsa, natija noto‘g‘ri bo‘ladi, lekin qo‘shish va ko‘paytirishda xatoni sezmaydi. Shu sababli sinov misollari albatta ayirish va bo‘lishni o‘z ichiga olishi kerak. Talabalarga bu qoida ataylab tushuntiriladi va ular o‘zlari sinab ko‘radilar.</w:t>
      </w:r>
    </w:p>
    <w:p>
      <w:pPr>
        <w:spacing w:after="0"/>
        <w:ind w:firstLine="709"/>
        <w:jc w:val="both"/>
      </w:pPr>
      <w:r>
        <w:rPr>
          <w:rFonts w:ascii="Times New Roman" w:hAnsi="Times New Roman" w:eastAsia="Times New Roman" w:cs="Times New Roman"/>
          <w:b w:val="0"/>
          <w:i w:val="0"/>
          <w:sz w:val="28"/>
        </w:rPr>
        <w:t>Mashg‘ulotning bu qismida talabalar topshiriq yechimlarini boshqa guruh bilan almashib tekshirish uchun maxsus tekshiruv varag‘idan foydalanadilar. Varaqda quyidagi savollar bor: funksiya to‘g‘ri ishlaydimi, chegaraviy holatlar hisobga olinganmi, nomlar tushunarlimi, izohlar yetarlimi, murakkablik asoslanganmi. Har bir savolga «ha» yoki «yo‘q» javobi belgilanadi va izoh yoziladi. Bunday o‘zaro tekshiruv ham tekshiruvchi, ham muallif uchun foydali bo‘ladi.</w:t>
      </w:r>
    </w:p>
    <w:p>
      <w:pPr>
        <w:pStyle w:val="Heading3"/>
      </w:pPr>
      <w:r>
        <w:rPr>
          <w:rFonts w:ascii="Times New Roman" w:hAnsi="Times New Roman" w:eastAsia="Times New Roman" w:cs="Times New Roman"/>
          <w:b/>
          <w:i/>
          <w:sz w:val="28"/>
        </w:rPr>
        <w:t>3. Navbatni dasturlash</w:t>
      </w:r>
    </w:p>
    <w:p>
      <w:pPr>
        <w:spacing w:after="0"/>
        <w:ind w:firstLine="709"/>
        <w:jc w:val="both"/>
      </w:pPr>
      <w:r>
        <w:rPr>
          <w:rFonts w:ascii="Times New Roman" w:hAnsi="Times New Roman" w:eastAsia="Times New Roman" w:cs="Times New Roman"/>
          <w:b w:val="0"/>
          <w:i w:val="0"/>
          <w:sz w:val="28"/>
        </w:rPr>
        <w:t>Uchinchi bosqichda navbat tuzilmasi yoziladi. Talabalar avval oddiy ro‘yxat yordamidagi variantni sinab, uning kamchiligini ko‘radilar: ro‘yxat boshidan element olish barcha elementlarni siljitadi. Buni ishonch hosil qilish uchun ro‘yxat uzunligi 100 000 bo‘lgan navbatdan barcha elementlarni olishning vaqti o‘lchanadi. Keyin deque asosidagi variant yoziladi va farq solishtiriladi. Natijada deque dan foydalanish nima uchun tavsiya etilishi amaliy ravishda tasdiqlanadi.</w:t>
      </w:r>
    </w:p>
    <w:p>
      <w:pPr>
        <w:spacing w:after="0" w:line="240" w:lineRule="auto"/>
        <w:ind w:left="454"/>
        <w:shd w:val="clear" w:color="auto" w:fill="F2F4F7"/>
      </w:pPr>
      <w:r>
        <w:rPr>
          <w:rFonts w:ascii="Courier New" w:hAnsi="Courier New" w:eastAsia="Courier New" w:cs="Courier New"/>
          <w:sz w:val="21"/>
        </w:rPr>
        <w:t>from collections import deque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class Navbat:</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self._a = deque()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enqueue(self, x):</w:t>
      </w:r>
    </w:p>
    <w:p>
      <w:pPr>
        <w:spacing w:after="0" w:line="240" w:lineRule="auto"/>
        <w:ind w:left="454"/>
        <w:shd w:val="clear" w:color="auto" w:fill="F2F4F7"/>
      </w:pPr>
      <w:r>
        <w:rPr>
          <w:rFonts w:ascii="Courier New" w:hAnsi="Courier New" w:eastAsia="Courier New" w:cs="Courier New"/>
          <w:sz w:val="21"/>
        </w:rPr>
        <w:t xml:space="preserve">        self._a.append(x)</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dequeue(self):</w:t>
      </w:r>
    </w:p>
    <w:p>
      <w:pPr>
        <w:spacing w:after="0" w:line="240" w:lineRule="auto"/>
        <w:ind w:left="454"/>
        <w:shd w:val="clear" w:color="auto" w:fill="F2F4F7"/>
      </w:pPr>
      <w:r>
        <w:rPr>
          <w:rFonts w:ascii="Courier New" w:hAnsi="Courier New" w:eastAsia="Courier New" w:cs="Courier New"/>
          <w:sz w:val="21"/>
        </w:rPr>
        <w:t xml:space="preserve">        if not self._a:</w:t>
      </w:r>
    </w:p>
    <w:p>
      <w:pPr>
        <w:spacing w:after="0" w:line="240" w:lineRule="auto"/>
        <w:ind w:left="454"/>
        <w:shd w:val="clear" w:color="auto" w:fill="F2F4F7"/>
      </w:pPr>
      <w:r>
        <w:rPr>
          <w:rFonts w:ascii="Courier New" w:hAnsi="Courier New" w:eastAsia="Courier New" w:cs="Courier New"/>
          <w:sz w:val="21"/>
        </w:rPr>
        <w:t xml:space="preserve">            raise IndexError("Navbat bo'sh")</w:t>
      </w:r>
    </w:p>
    <w:p>
      <w:pPr>
        <w:spacing w:after="0" w:line="240" w:lineRule="auto"/>
        <w:ind w:left="454"/>
        <w:shd w:val="clear" w:color="auto" w:fill="F2F4F7"/>
      </w:pPr>
      <w:r>
        <w:rPr>
          <w:rFonts w:ascii="Courier New" w:hAnsi="Courier New" w:eastAsia="Courier New" w:cs="Courier New"/>
          <w:sz w:val="21"/>
        </w:rPr>
        <w:t xml:space="preserve">        return self._a.popleft()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front(self):</w:t>
      </w:r>
    </w:p>
    <w:p>
      <w:pPr>
        <w:spacing w:after="0" w:line="240" w:lineRule="auto"/>
        <w:ind w:left="454"/>
        <w:shd w:val="clear" w:color="auto" w:fill="F2F4F7"/>
      </w:pPr>
      <w:r>
        <w:rPr>
          <w:rFonts w:ascii="Courier New" w:hAnsi="Courier New" w:eastAsia="Courier New" w:cs="Courier New"/>
          <w:sz w:val="21"/>
        </w:rPr>
        <w:t xml:space="preserve">        if not self._a:</w:t>
      </w:r>
    </w:p>
    <w:p>
      <w:pPr>
        <w:spacing w:after="0" w:line="240" w:lineRule="auto"/>
        <w:ind w:left="454"/>
        <w:shd w:val="clear" w:color="auto" w:fill="F2F4F7"/>
      </w:pPr>
      <w:r>
        <w:rPr>
          <w:rFonts w:ascii="Courier New" w:hAnsi="Courier New" w:eastAsia="Courier New" w:cs="Courier New"/>
          <w:sz w:val="21"/>
        </w:rPr>
        <w:t xml:space="preserve">            raise IndexError("Navbat bo'sh")</w:t>
      </w:r>
    </w:p>
    <w:p>
      <w:pPr>
        <w:spacing w:after="0" w:line="240" w:lineRule="auto"/>
        <w:ind w:left="454"/>
        <w:shd w:val="clear" w:color="auto" w:fill="F2F4F7"/>
      </w:pPr>
      <w:r>
        <w:rPr>
          <w:rFonts w:ascii="Courier New" w:hAnsi="Courier New" w:eastAsia="Courier New" w:cs="Courier New"/>
          <w:sz w:val="21"/>
        </w:rPr>
        <w:t xml:space="preserve">        return self._a[0]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bosh_mi(self):</w:t>
      </w:r>
    </w:p>
    <w:p>
      <w:pPr>
        <w:spacing w:after="0" w:line="240" w:lineRule="auto"/>
        <w:ind w:left="454"/>
        <w:shd w:val="clear" w:color="auto" w:fill="F2F4F7"/>
      </w:pPr>
      <w:r>
        <w:rPr>
          <w:rFonts w:ascii="Courier New" w:hAnsi="Courier New" w:eastAsia="Courier New" w:cs="Courier New"/>
          <w:sz w:val="21"/>
        </w:rPr>
        <w:t xml:space="preserve">        return not self._a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__len__(self):</w:t>
      </w:r>
    </w:p>
    <w:p>
      <w:pPr>
        <w:spacing w:after="0" w:line="240" w:lineRule="auto"/>
        <w:ind w:left="454"/>
        <w:shd w:val="clear" w:color="auto" w:fill="F2F4F7"/>
      </w:pPr>
      <w:r>
        <w:rPr>
          <w:rFonts w:ascii="Courier New" w:hAnsi="Courier New" w:eastAsia="Courier New" w:cs="Courier New"/>
          <w:sz w:val="21"/>
        </w:rPr>
        <w:t xml:space="preserve">        return len(self._a)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n = Navbat()</w:t>
      </w:r>
    </w:p>
    <w:p>
      <w:pPr>
        <w:spacing w:after="0" w:line="240" w:lineRule="auto"/>
        <w:ind w:left="454"/>
        <w:shd w:val="clear" w:color="auto" w:fill="F2F4F7"/>
      </w:pPr>
      <w:r>
        <w:rPr>
          <w:rFonts w:ascii="Courier New" w:hAnsi="Courier New" w:eastAsia="Courier New" w:cs="Courier New"/>
          <w:sz w:val="21"/>
        </w:rPr>
        <w:t>for ism in ("Aziza", "Bobur", "Dilnoza"):</w:t>
      </w:r>
    </w:p>
    <w:p>
      <w:pPr>
        <w:spacing w:after="0" w:line="240" w:lineRule="auto"/>
        <w:ind w:left="454"/>
        <w:shd w:val="clear" w:color="auto" w:fill="F2F4F7"/>
      </w:pPr>
      <w:r>
        <w:rPr>
          <w:rFonts w:ascii="Courier New" w:hAnsi="Courier New" w:eastAsia="Courier New" w:cs="Courier New"/>
          <w:sz w:val="21"/>
        </w:rPr>
        <w:t xml:space="preserve">    n.enqueue(ism)</w:t>
      </w:r>
    </w:p>
    <w:p>
      <w:pPr>
        <w:spacing w:after="0" w:line="240" w:lineRule="auto"/>
        <w:ind w:left="454"/>
        <w:shd w:val="clear" w:color="auto" w:fill="F2F4F7"/>
      </w:pPr>
      <w:r>
        <w:rPr>
          <w:rFonts w:ascii="Courier New" w:hAnsi="Courier New" w:eastAsia="Courier New" w:cs="Courier New"/>
          <w:sz w:val="21"/>
        </w:rPr>
        <w:t>print(n.dequeue(), n.front(), len(n))    # Aziza Bobur 2</w:t>
      </w:r>
    </w:p>
    <w:p>
      <w:pPr>
        <w:spacing w:after="80" w:line="120" w:lineRule="auto"/>
      </w:pPr>
    </w:p>
    <w:p>
      <w:pPr>
        <w:spacing w:after="0"/>
        <w:ind w:firstLine="709"/>
        <w:jc w:val="both"/>
      </w:pPr>
      <w:r>
        <w:rPr>
          <w:rFonts w:ascii="Times New Roman" w:hAnsi="Times New Roman" w:eastAsia="Times New Roman" w:cs="Times New Roman"/>
          <w:b w:val="0"/>
          <w:i w:val="0"/>
          <w:sz w:val="28"/>
        </w:rPr>
        <w:t>Keyin doiraviy navbat yoziladi. Cheklangan o‘lchamli massivda bosh indeks va elementlar soni saqlanadi. Qo‘shish indeksi (bosh + soni) % sig‘im formulasi bilan topiladi, chiqarishda bosh indeks bittaga oshiriladi va yana sig‘im bo‘yicha qoldiq olinadi. Talabalar massivning to‘lishi va bo‘shashi holatlarini alohida tekshiradilar. Sinov sifatida navbatga elementlar qo‘shib, olib va yana qo‘shib, indekslar massiv oxiridan boshiga aylanib o‘tishi kuzatiladi. Bu aynan doiraviy navbat g‘oyasining ko‘rinishi.</w:t>
      </w:r>
    </w:p>
    <w:p>
      <w:pPr>
        <w:spacing w:after="0"/>
        <w:ind w:firstLine="709"/>
        <w:jc w:val="both"/>
      </w:pPr>
      <w:r>
        <w:rPr>
          <w:rFonts w:ascii="Times New Roman" w:hAnsi="Times New Roman" w:eastAsia="Times New Roman" w:cs="Times New Roman"/>
          <w:b w:val="0"/>
          <w:i w:val="0"/>
          <w:sz w:val="28"/>
        </w:rPr>
        <w:t>Navbat yordamida birinchi masala — Josephus masalasi. Aylana bo‘ylab n kishi turibdi, har k-chi kishi aylanadan chiqariladi, oxirgi qolgan odamni topish kerak. Navbat yordamida bu masala yechiladi: har safar k - 1 ta odam navbat boshidan olinib oxiriga qo‘yiladi, k-chisi esa butunlay olib tashlanadi. Bu yechim navbatning halqali xususiyatini yaxshi ko‘rsatadi. Talabalar kichik n va k uchun natijani qo‘lda tekshirib, dastur natijasi bilan solishtiradilar.</w:t>
      </w:r>
    </w:p>
    <w:p>
      <w:pPr>
        <w:spacing w:after="0"/>
        <w:ind w:firstLine="709"/>
        <w:jc w:val="both"/>
      </w:pPr>
      <w:r>
        <w:rPr>
          <w:rFonts w:ascii="Times New Roman" w:hAnsi="Times New Roman" w:eastAsia="Times New Roman" w:cs="Times New Roman"/>
          <w:b w:val="0"/>
          <w:i w:val="0"/>
          <w:sz w:val="28"/>
        </w:rPr>
        <w:t>Ikkinchi masala — ustuvorlik navbati. Talabalar heapq moduli yordamida kitob buyurtmalari tizimini yozadilar. Har bir buyurtma ustuvorlik raqami va o‘quvchi nomidan iborat. Oddiy o‘quvchilar uchun ustuvorlik pastroq, o‘qituvchilar yoki ilmiy xodimlar uchun yuqoriroq bo‘lishi mumkin. Navbatdan chiqarilganda eng yuqori ustuvorlikdagi buyurtma birinchi bajariladi. Teng ustuvorlikda esa kelish tartibi saqlanishi kerak, buning uchun juftlikka tartib raqami qo‘shiladi. Talabalar bu nozik joyni o‘zlari aniqlab, hal qiladilar.</w:t>
      </w:r>
    </w:p>
    <w:p>
      <w:pPr>
        <w:spacing w:after="0"/>
        <w:ind w:firstLine="709"/>
        <w:jc w:val="both"/>
      </w:pPr>
      <w:r>
        <w:rPr>
          <w:rFonts w:ascii="Times New Roman" w:hAnsi="Times New Roman" w:eastAsia="Times New Roman" w:cs="Times New Roman"/>
          <w:b w:val="0"/>
          <w:i w:val="0"/>
          <w:sz w:val="28"/>
        </w:rPr>
        <w:t>Uchinchi masala — ikkita stek yordamida navbat yasash. Kiruvchi va chiquvchi steklar yaratiladi. Enqueue amali kiruvchi stekka push qiladi. Dequeue amalida chiquvchi stek bo‘sh bo‘lsa, kiruvchi stekning barcha elementlari chiquvchi stekka ko‘chiriladi va tartib teskariga aylanadi, keyin chiquvchi stekdan pop bajariladi. Murakkablik amortizatsiyalangan O(1). Talabalar bu yechim to‘g‘ri ishlashini tasdiqlash uchun navbat sinovlarini unga qo‘llaydilar. Bu masala tuzilmalar o‘rtasidagi bog‘liqlikni chuqur anglashga yordam beradi.</w:t>
      </w:r>
    </w:p>
    <w:p>
      <w:pPr>
        <w:spacing w:after="0"/>
        <w:ind w:firstLine="709"/>
        <w:jc w:val="both"/>
      </w:pPr>
      <w:r>
        <w:rPr>
          <w:rFonts w:ascii="Times New Roman" w:hAnsi="Times New Roman" w:eastAsia="Times New Roman" w:cs="Times New Roman"/>
          <w:b w:val="0"/>
          <w:i w:val="0"/>
          <w:sz w:val="28"/>
        </w:rPr>
        <w:t>Navbatni list va deque bilan amalga oshirishni tajribada taqqoslash foydali. Talabalar ikkala variantda ellik ming elementni navbatga qo‘yib, ketma-ket olib chiqadilar va vaqtini o‘lchaydilar. list.pop(0) ishlatilgan variant sezilarli sekin bo‘lishini, deque esa deyarli bir zumda ishlashini ko‘radilar. Elementlar soni ikki barobar oshganda list varianti taxminan to‘rt barobar sekinlashadi, ya’ni kvadratik o‘sish kuzatiladi. Bu tajriba nazariy tahlilni tasdiqlaydi va tayyor tuzilmalarni to‘g‘ri tanlash ahamiyatini ko‘rsatadi.</w:t>
      </w:r>
    </w:p>
    <w:p>
      <w:pPr>
        <w:spacing w:after="0"/>
        <w:ind w:firstLine="709"/>
        <w:jc w:val="both"/>
      </w:pPr>
      <w:r>
        <w:rPr>
          <w:rFonts w:ascii="Times New Roman" w:hAnsi="Times New Roman" w:eastAsia="Times New Roman" w:cs="Times New Roman"/>
          <w:b w:val="0"/>
          <w:i w:val="0"/>
          <w:sz w:val="28"/>
        </w:rPr>
        <w:t>Josephus masalasini yechishda talabalar navbatning halqali xususiyatidan foydalanadilar. Masalaning tarixi qiziq: bu masala qadimgi tarixchi Iosif Flaviy nomi bilan bog‘liq. U yahudiy qo‘zg‘olonchilari bilan g‘orda qamalib qolganda, tutqunlikdan ko‘ra o‘limni afzal ko‘rgan o‘rtoqlari qur’a bo‘yicha bir-birini o‘ldirishga qaror qilganini, o‘zi esa tirik qolish uchun joyini hisoblab topganini hikoya qiladi. Zamonaviy dasturlashda bu masala navbat va halqali ro‘yxat bilan ishlashni mashq qilishga xizmat qiladi.</w:t>
      </w:r>
    </w:p>
    <w:p>
      <w:pPr>
        <w:spacing w:after="0"/>
        <w:ind w:firstLine="709"/>
        <w:jc w:val="both"/>
      </w:pPr>
      <w:r>
        <w:rPr>
          <w:rFonts w:ascii="Times New Roman" w:hAnsi="Times New Roman" w:eastAsia="Times New Roman" w:cs="Times New Roman"/>
          <w:b w:val="0"/>
          <w:i w:val="0"/>
          <w:sz w:val="28"/>
        </w:rPr>
        <w:t>Mini-loyihani baholashda quyidagi mezonlar qo‘llaniladi: har bir tuzilma to‘g‘ri ishlatilgani, xatolar to‘g‘ri qayta ishlangani, kod tushunarli yozilgani, sinovlar mavjudligi va talabaning o‘z yechimini tushuntira olishi. Eng yuqori ball loyihaga qo‘shimcha foydali imkoniyat, masalan, ustuvorlik yoki navbat holatini faylga saqlash funksiyasini qo‘shgan talabalarga beriladi. Baholash shaffof bo‘lishi uchun mezonlar jadvali mashg‘ulot boshida talabalarga ko‘rsatiladi.</w:t>
      </w:r>
    </w:p>
    <w:p>
      <w:pPr>
        <w:spacing w:after="0"/>
        <w:ind w:firstLine="709"/>
        <w:jc w:val="both"/>
      </w:pPr>
      <w:r>
        <w:rPr>
          <w:rFonts w:ascii="Times New Roman" w:hAnsi="Times New Roman" w:eastAsia="Times New Roman" w:cs="Times New Roman"/>
          <w:b w:val="0"/>
          <w:i w:val="0"/>
          <w:sz w:val="28"/>
        </w:rPr>
        <w:t>Mavzuning kasbiy ahamiyati shundaki, kutubxona jarayonlarining aksari navbat va stek tamoyillariga asoslanadi. Kitob berish, qaytarish, buyurtmalarni bajarish, elektron hujjatlarni yuklab olish navbati, fondni qayta ishlash bosqichlari — hammasi shu tuzilmalar bilan modellashtiriladi. Bunday modellar yordamida kutubxonachi ish jarayonini tahlil qilishi, to‘siqlarni topishi va ularni bartaraf etishi mumkin. Shu sababli talabalar bu mavzuni diqqat bilan o‘zlashtirishlari lozim.</w:t>
      </w:r>
    </w:p>
    <w:p>
      <w:pPr>
        <w:spacing w:after="0"/>
        <w:ind w:firstLine="709"/>
        <w:jc w:val="both"/>
      </w:pPr>
      <w:r>
        <w:rPr>
          <w:rFonts w:ascii="Times New Roman" w:hAnsi="Times New Roman" w:eastAsia="Times New Roman" w:cs="Times New Roman"/>
          <w:b w:val="0"/>
          <w:i w:val="0"/>
          <w:sz w:val="28"/>
        </w:rPr>
        <w:t>Ustuvorlik navbatidagi topshiriqni bajarishda talabalar yana bir muhim jihatni payqaydilar. Python tilida uyum elementlarni juftliklar sifatida solishtiradi, shuning uchun ustuvorlik teng bo‘lsa, ikkinchi element, ya’ni matn solishtiriladi. Bu istalmagan tartibga olib kelishi mumkin. Buni oldini olish uchun juftlikka o‘suvchi tartib raqami qo‘shiladi. Natijada teng ustuvorlikdagi buyurtmalar kelish tartibida bajariladi. Bu kichik tafsilot real tizimlar uchun muhim, shuning uchun talabalar uni alohida sinab ko‘radilar.</w:t>
      </w:r>
    </w:p>
    <w:p>
      <w:pPr>
        <w:pStyle w:val="Heading3"/>
      </w:pPr>
      <w:r>
        <w:rPr>
          <w:rFonts w:ascii="Times New Roman" w:hAnsi="Times New Roman" w:eastAsia="Times New Roman" w:cs="Times New Roman"/>
          <w:b/>
          <w:i/>
          <w:sz w:val="28"/>
        </w:rPr>
        <w:t>4. Mini-loyiha va natijalarni umumlashtirish</w:t>
      </w:r>
    </w:p>
    <w:p>
      <w:pPr>
        <w:spacing w:after="0"/>
        <w:ind w:firstLine="709"/>
        <w:jc w:val="both"/>
      </w:pPr>
      <w:r>
        <w:rPr>
          <w:rFonts w:ascii="Times New Roman" w:hAnsi="Times New Roman" w:eastAsia="Times New Roman" w:cs="Times New Roman"/>
          <w:b w:val="0"/>
          <w:i w:val="0"/>
          <w:sz w:val="28"/>
        </w:rPr>
        <w:t>To‘rtinchi bosqichda talabalar «Kutubxona xizmat ko‘rsatish tizimi» mini-loyihasini bajaradilar. Dastur oddiy matnli menyu shaklida ishlaydi. Foydalanuvchi quyidagi buyruqlarni berishi mumkin: o‘quvchini navbatga qo‘shish, navbatdagi o‘quvchiga xizmat ko‘rsatish, navbat holatini ko‘rish, kitobni qaytarilganlar aravachasiga qo‘yish, aravachadan kitobni javonga joylashtirish, oxirgi amalni bekor qilish. Navbat uchun navbat tuzilmasi, aravacha uchun stek, bekor qilish uchun ikkinchi stek ishlatiladi.</w:t>
      </w:r>
    </w:p>
    <w:p>
      <w:pPr>
        <w:spacing w:after="0" w:line="240" w:lineRule="auto"/>
        <w:ind w:left="454"/>
        <w:shd w:val="clear" w:color="auto" w:fill="F2F4F7"/>
      </w:pPr>
      <w:r>
        <w:rPr>
          <w:rFonts w:ascii="Courier New" w:hAnsi="Courier New" w:eastAsia="Courier New" w:cs="Courier New"/>
          <w:sz w:val="21"/>
        </w:rPr>
        <w:t>class Tizim:</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self.navbat = Navbat()</w:t>
      </w:r>
    </w:p>
    <w:p>
      <w:pPr>
        <w:spacing w:after="0" w:line="240" w:lineRule="auto"/>
        <w:ind w:left="454"/>
        <w:shd w:val="clear" w:color="auto" w:fill="F2F4F7"/>
      </w:pPr>
      <w:r>
        <w:rPr>
          <w:rFonts w:ascii="Courier New" w:hAnsi="Courier New" w:eastAsia="Courier New" w:cs="Courier New"/>
          <w:sz w:val="21"/>
        </w:rPr>
        <w:t xml:space="preserve">        self.aravacha = Stek()</w:t>
      </w:r>
    </w:p>
    <w:p>
      <w:pPr>
        <w:spacing w:after="0" w:line="240" w:lineRule="auto"/>
        <w:ind w:left="454"/>
        <w:shd w:val="clear" w:color="auto" w:fill="F2F4F7"/>
      </w:pPr>
      <w:r>
        <w:rPr>
          <w:rFonts w:ascii="Courier New" w:hAnsi="Courier New" w:eastAsia="Courier New" w:cs="Courier New"/>
          <w:sz w:val="21"/>
        </w:rPr>
        <w:t xml:space="preserve">        self.tarix = Stek()</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navbatga_qosh(self, ism):</w:t>
      </w:r>
    </w:p>
    <w:p>
      <w:pPr>
        <w:spacing w:after="0" w:line="240" w:lineRule="auto"/>
        <w:ind w:left="454"/>
        <w:shd w:val="clear" w:color="auto" w:fill="F2F4F7"/>
      </w:pPr>
      <w:r>
        <w:rPr>
          <w:rFonts w:ascii="Courier New" w:hAnsi="Courier New" w:eastAsia="Courier New" w:cs="Courier New"/>
          <w:sz w:val="21"/>
        </w:rPr>
        <w:t xml:space="preserve">        self.navbat.enqueue(ism)</w:t>
      </w:r>
    </w:p>
    <w:p>
      <w:pPr>
        <w:spacing w:after="0" w:line="240" w:lineRule="auto"/>
        <w:ind w:left="454"/>
        <w:shd w:val="clear" w:color="auto" w:fill="F2F4F7"/>
      </w:pPr>
      <w:r>
        <w:rPr>
          <w:rFonts w:ascii="Courier New" w:hAnsi="Courier New" w:eastAsia="Courier New" w:cs="Courier New"/>
          <w:sz w:val="21"/>
        </w:rPr>
        <w:t xml:space="preserve">        self.tarix.push(("navbat", ism))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xizmat_ko_rsat(self):</w:t>
      </w:r>
    </w:p>
    <w:p>
      <w:pPr>
        <w:spacing w:after="0" w:line="240" w:lineRule="auto"/>
        <w:ind w:left="454"/>
        <w:shd w:val="clear" w:color="auto" w:fill="F2F4F7"/>
      </w:pPr>
      <w:r>
        <w:rPr>
          <w:rFonts w:ascii="Courier New" w:hAnsi="Courier New" w:eastAsia="Courier New" w:cs="Courier New"/>
          <w:sz w:val="21"/>
        </w:rPr>
        <w:t xml:space="preserve">        if self.navbat.bosh_mi():</w:t>
      </w:r>
    </w:p>
    <w:p>
      <w:pPr>
        <w:spacing w:after="0" w:line="240" w:lineRule="auto"/>
        <w:ind w:left="454"/>
        <w:shd w:val="clear" w:color="auto" w:fill="F2F4F7"/>
      </w:pPr>
      <w:r>
        <w:rPr>
          <w:rFonts w:ascii="Courier New" w:hAnsi="Courier New" w:eastAsia="Courier New" w:cs="Courier New"/>
          <w:sz w:val="21"/>
        </w:rPr>
        <w:t xml:space="preserve">            return "Navbat bo'sh"</w:t>
      </w:r>
    </w:p>
    <w:p>
      <w:pPr>
        <w:spacing w:after="0" w:line="240" w:lineRule="auto"/>
        <w:ind w:left="454"/>
        <w:shd w:val="clear" w:color="auto" w:fill="F2F4F7"/>
      </w:pPr>
      <w:r>
        <w:rPr>
          <w:rFonts w:ascii="Courier New" w:hAnsi="Courier New" w:eastAsia="Courier New" w:cs="Courier New"/>
          <w:sz w:val="21"/>
        </w:rPr>
        <w:t xml:space="preserve">        return "Xizmat: " + self.navbat.dequeue()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kitob_qaytar(self, nom):</w:t>
      </w:r>
    </w:p>
    <w:p>
      <w:pPr>
        <w:spacing w:after="0" w:line="240" w:lineRule="auto"/>
        <w:ind w:left="454"/>
        <w:shd w:val="clear" w:color="auto" w:fill="F2F4F7"/>
      </w:pPr>
      <w:r>
        <w:rPr>
          <w:rFonts w:ascii="Courier New" w:hAnsi="Courier New" w:eastAsia="Courier New" w:cs="Courier New"/>
          <w:sz w:val="21"/>
        </w:rPr>
        <w:t xml:space="preserve">        self.aravacha.push(nom)</w:t>
      </w:r>
    </w:p>
    <w:p>
      <w:pPr>
        <w:spacing w:after="0" w:line="240" w:lineRule="auto"/>
        <w:ind w:left="454"/>
        <w:shd w:val="clear" w:color="auto" w:fill="F2F4F7"/>
      </w:pPr>
      <w:r>
        <w:rPr>
          <w:rFonts w:ascii="Courier New" w:hAnsi="Courier New" w:eastAsia="Courier New" w:cs="Courier New"/>
          <w:sz w:val="21"/>
        </w:rPr>
        <w:t xml:space="preserve">        self.tarix.push(("kitob", nom))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javonga_qoy(self):</w:t>
      </w:r>
    </w:p>
    <w:p>
      <w:pPr>
        <w:spacing w:after="0" w:line="240" w:lineRule="auto"/>
        <w:ind w:left="454"/>
        <w:shd w:val="clear" w:color="auto" w:fill="F2F4F7"/>
      </w:pPr>
      <w:r>
        <w:rPr>
          <w:rFonts w:ascii="Courier New" w:hAnsi="Courier New" w:eastAsia="Courier New" w:cs="Courier New"/>
          <w:sz w:val="21"/>
        </w:rPr>
        <w:t xml:space="preserve">        return None if self.aravacha.bosh_mi() else self.aravacha.pop()</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t = Tizim()</w:t>
      </w:r>
    </w:p>
    <w:p>
      <w:pPr>
        <w:spacing w:after="0" w:line="240" w:lineRule="auto"/>
        <w:ind w:left="454"/>
        <w:shd w:val="clear" w:color="auto" w:fill="F2F4F7"/>
      </w:pPr>
      <w:r>
        <w:rPr>
          <w:rFonts w:ascii="Courier New" w:hAnsi="Courier New" w:eastAsia="Courier New" w:cs="Courier New"/>
          <w:sz w:val="21"/>
        </w:rPr>
        <w:t>t.navbatga_qosh("Aziza"); t.navbatga_qosh("Bobur")</w:t>
      </w:r>
    </w:p>
    <w:p>
      <w:pPr>
        <w:spacing w:after="0" w:line="240" w:lineRule="auto"/>
        <w:ind w:left="454"/>
        <w:shd w:val="clear" w:color="auto" w:fill="F2F4F7"/>
      </w:pPr>
      <w:r>
        <w:rPr>
          <w:rFonts w:ascii="Courier New" w:hAnsi="Courier New" w:eastAsia="Courier New" w:cs="Courier New"/>
          <w:sz w:val="21"/>
        </w:rPr>
        <w:t>t.kitob_qaytar("Xamsa"); t.kitob_qaytar("O'tkan kunlar")</w:t>
      </w:r>
    </w:p>
    <w:p>
      <w:pPr>
        <w:spacing w:after="0" w:line="240" w:lineRule="auto"/>
        <w:ind w:left="454"/>
        <w:shd w:val="clear" w:color="auto" w:fill="F2F4F7"/>
      </w:pPr>
      <w:r>
        <w:rPr>
          <w:rFonts w:ascii="Courier New" w:hAnsi="Courier New" w:eastAsia="Courier New" w:cs="Courier New"/>
          <w:sz w:val="21"/>
        </w:rPr>
        <w:t>print(t.xizmat_ko_rsat(), "|", t.javonga_qoy())</w:t>
      </w:r>
    </w:p>
    <w:p>
      <w:pPr>
        <w:spacing w:after="80" w:line="120" w:lineRule="auto"/>
      </w:pPr>
    </w:p>
    <w:p>
      <w:pPr>
        <w:spacing w:after="0"/>
        <w:ind w:firstLine="709"/>
        <w:jc w:val="both"/>
      </w:pPr>
      <w:r>
        <w:rPr>
          <w:rFonts w:ascii="Times New Roman" w:hAnsi="Times New Roman" w:eastAsia="Times New Roman" w:cs="Times New Roman"/>
          <w:b w:val="0"/>
          <w:i w:val="0"/>
          <w:sz w:val="28"/>
        </w:rPr>
        <w:t>Loyiha bajarilishi davomida talabalar ma’lumotlar tuzilmalarini real vaziyatda birlashtirishni o‘rganadilar. Har bir tuzilma o‘z vazifasini bajaradi va dastur tushunarli bo‘ladi. Loyihani bajarishda talabalar xatolarni qayta ishlashni ham amalga oshiradilar: bo‘sh navbatdan xizmat ko‘rsatishga urinish, bo‘sh aravachadan kitob olish va noto‘g‘ri buyruq kiritish holatlarida dastur tushunarli xabar chiqarishi va to‘xtab qolmasligi kerak.</w:t>
      </w:r>
    </w:p>
    <w:p>
      <w:pPr>
        <w:spacing w:after="0"/>
        <w:ind w:firstLine="709"/>
        <w:jc w:val="both"/>
      </w:pPr>
      <w:r>
        <w:rPr>
          <w:rFonts w:ascii="Times New Roman" w:hAnsi="Times New Roman" w:eastAsia="Times New Roman" w:cs="Times New Roman"/>
          <w:b w:val="0"/>
          <w:i w:val="0"/>
          <w:sz w:val="28"/>
        </w:rPr>
        <w:t>Loyiha tugagach, talabalar o‘z ishlarini namoyish qiladilar. Namoyishda har bir tuzilma nima uchun tanlangani tushuntiriladi. Masalan, nima uchun navbat uchun stek mos emasligi: stekda oxirgi kelgan birinchi xizmat olar edi, bu adolatsiz bo‘lardi. Nima uchun aravacha uchun navbat emas, stek: eng oxirgi qo‘yilgan kitob ustida turadi va uni olish eng qulay. Bunday asoslash talabalar tuzilmalarni mexanik emas, ongli tanlashga o‘rganganini ko‘rsatadi.</w:t>
      </w:r>
    </w:p>
    <w:p>
      <w:pPr>
        <w:spacing w:after="0"/>
        <w:ind w:firstLine="709"/>
        <w:jc w:val="both"/>
      </w:pPr>
      <w:r>
        <w:rPr>
          <w:rFonts w:ascii="Times New Roman" w:hAnsi="Times New Roman" w:eastAsia="Times New Roman" w:cs="Times New Roman"/>
          <w:b w:val="0"/>
          <w:i w:val="0"/>
          <w:sz w:val="28"/>
        </w:rPr>
        <w:t>Mashg‘ulot yakunida umumiy xulosalar chiqariladi. Stek va navbatning barcha asosiy amallari O(1) vaqtda bajarilishi kerak, buning uchun to‘g‘ri tuzilma tanlanishi zarur: stek uchun ro‘yxat, navbat uchun deque. Ustuvorlik navbati uchun uyum ishlatiladi. Tuzilmalarni masalaga qarab tanlash dasturlashning asosiy ko‘nikmalaridan biridir. Talabalar o‘z hisobotlarida bajarilgan masalalar, kodlar va xulosalarni yozadilar. O‘qituvchi hisobotlarni baholash mezoniga ko‘ra tekshiradi.</w:t>
      </w:r>
    </w:p>
    <w:p>
      <w:pPr>
        <w:spacing w:after="0"/>
        <w:ind w:firstLine="709"/>
        <w:jc w:val="both"/>
      </w:pPr>
      <w:r>
        <w:rPr>
          <w:rFonts w:ascii="Times New Roman" w:hAnsi="Times New Roman" w:eastAsia="Times New Roman" w:cs="Times New Roman"/>
          <w:b w:val="0"/>
          <w:i w:val="0"/>
          <w:sz w:val="28"/>
        </w:rPr>
        <w:t>Uyga vazifa: infiks ifodani postfiks ko‘rinishga o‘tkazuvchi dastur yozish. Dastur qavslar va amallar ustuvorligini hisobga olishi kerak. Algoritm stek yordamida ishlaydi: operandlar natijaga o‘tadi, amallar stekka qo‘yiladi va ustuvorlik qoidasiga ko‘ra chiqariladi. Natijani avvalgi mashg‘ulotda yozilgan postfiks hisoblagichga berib, ifoda qiymatini topish mumkin. Shu tariqa oddiy kalkulyator yaratiladi, bu esa talabalarga katta qoniqish baxsh etadi.</w:t>
      </w:r>
    </w:p>
    <w:p>
      <w:pPr>
        <w:spacing w:after="0"/>
        <w:ind w:firstLine="709"/>
        <w:jc w:val="both"/>
      </w:pPr>
      <w:r>
        <w:rPr>
          <w:rFonts w:ascii="Times New Roman" w:hAnsi="Times New Roman" w:eastAsia="Times New Roman" w:cs="Times New Roman"/>
          <w:b w:val="0"/>
          <w:i w:val="0"/>
          <w:sz w:val="28"/>
        </w:rPr>
        <w:t>Uyga berilgan vazifa bajarilgach, talaba o‘z yechimini bosqichma-bosqich tushuntirib beruvchi qisqa yozma izoh tayyorlaydi. Izohda algoritm g‘oyasi, ishlatilgan tuzilma, murakkablik va sinov natijalari yoritiladi. Yozma izoh talabaning tushunchasini mustahkamlaydi va keyingi mavzularda takrorlash uchun qulay manba bo‘lib xizmat qiladi. O‘qituvchi izohlarni tekshirib, umumiy xatolarni keyingi darsda muhokama qiladi.</w:t>
      </w:r>
    </w:p>
    <w:p>
      <w:pPr>
        <w:spacing w:after="0"/>
        <w:ind w:firstLine="709"/>
        <w:jc w:val="both"/>
      </w:pPr>
      <w:r>
        <w:rPr>
          <w:rFonts w:ascii="Times New Roman" w:hAnsi="Times New Roman" w:eastAsia="Times New Roman" w:cs="Times New Roman"/>
          <w:b w:val="0"/>
          <w:i w:val="0"/>
          <w:sz w:val="28"/>
        </w:rPr>
        <w:t>Mashg‘ulot davomida to‘plangan tajribani umumlashtirish uchun talabalar tuzilmani tanlash bo‘yicha qisqa qo‘llanma tuzadilar. Qo‘llanmada har bir tuzilma uchun asosiy amallar, murakkabliklar va tipik qo‘llanish sohalari yoziladi. Bu hujjat kelgusi mashg‘ulotlarda va imtihonga tayyorgarlikda foydali bo‘ladi. Eng yaxshi qo‘llanmalar guruhdagi barcha talabalarga tarqatiladi va umumiy o‘quv manbasi sifatida saqlanadi.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Bo‘sh stekdan element olishga urinish nima deb ataladi va uni qanday ishlash kerak?</w:t>
      </w:r>
    </w:p>
    <w:p>
      <w:pPr>
        <w:spacing w:after="40"/>
        <w:ind w:left="709" w:hanging="283"/>
        <w:jc w:val="both"/>
      </w:pPr>
      <w:r>
        <w:rPr>
          <w:rFonts w:ascii="Times New Roman" w:hAnsi="Times New Roman" w:eastAsia="Times New Roman" w:cs="Times New Roman"/>
          <w:sz w:val="28"/>
        </w:rPr>
        <w:t>–  Postfiks ifodani stek yordamida hisoblash algoritmini tushuntiring.</w:t>
      </w:r>
    </w:p>
    <w:p>
      <w:pPr>
        <w:spacing w:after="40"/>
        <w:ind w:left="709" w:hanging="283"/>
        <w:jc w:val="both"/>
      </w:pPr>
      <w:r>
        <w:rPr>
          <w:rFonts w:ascii="Times New Roman" w:hAnsi="Times New Roman" w:eastAsia="Times New Roman" w:cs="Times New Roman"/>
          <w:sz w:val="28"/>
        </w:rPr>
        <w:t>–  Nima uchun navbat uchun list emas, deque tavsiya etiladi?</w:t>
      </w:r>
    </w:p>
    <w:p>
      <w:pPr>
        <w:spacing w:after="40"/>
        <w:ind w:left="709" w:hanging="283"/>
        <w:jc w:val="both"/>
      </w:pPr>
      <w:r>
        <w:rPr>
          <w:rFonts w:ascii="Times New Roman" w:hAnsi="Times New Roman" w:eastAsia="Times New Roman" w:cs="Times New Roman"/>
          <w:sz w:val="28"/>
        </w:rPr>
        <w:t>–  Doiraviy navbatda qo‘shish indeksi qanday hisoblanadi?</w:t>
      </w:r>
    </w:p>
    <w:p>
      <w:pPr>
        <w:spacing w:after="40"/>
        <w:ind w:left="709" w:hanging="283"/>
        <w:jc w:val="both"/>
      </w:pPr>
      <w:r>
        <w:rPr>
          <w:rFonts w:ascii="Times New Roman" w:hAnsi="Times New Roman" w:eastAsia="Times New Roman" w:cs="Times New Roman"/>
          <w:sz w:val="28"/>
        </w:rPr>
        <w:t>–  Ikkita stek yordamida navbat qanday yasaladi?</w:t>
      </w:r>
    </w:p>
    <w:p>
      <w:pPr>
        <w:pStyle w:val="Heading2"/>
        <w:pageBreakBefore/>
      </w:pPr>
      <w:r>
        <w:rPr>
          <w:rFonts w:ascii="Times New Roman" w:hAnsi="Times New Roman" w:eastAsia="Times New Roman" w:cs="Times New Roman"/>
          <w:b/>
          <w:i w:val="0"/>
          <w:sz w:val="28"/>
        </w:rPr>
        <w:t>13-MAVZU: Rekursiya va rekursiv algoritmlar</w:t>
      </w:r>
    </w:p>
    <w:p>
      <w:pPr>
        <w:spacing w:after="80"/>
        <w:jc w:val="center"/>
      </w:pPr>
      <w:r>
        <w:rPr>
          <w:rFonts w:ascii="Times New Roman" w:hAnsi="Times New Roman" w:eastAsia="Times New Roman" w:cs="Times New Roman"/>
          <w:b w:val="0"/>
          <w:i/>
          <w:sz w:val="24"/>
        </w:rPr>
        <w:t>(Nazariy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Rekursiya tushunchasi, asosiy holat va rekursiv holat</w:t>
      </w:r>
    </w:p>
    <w:p>
      <w:pPr>
        <w:spacing w:after="0"/>
        <w:jc w:val="left"/>
      </w:pPr>
      <w:r>
        <w:rPr>
          <w:rFonts w:ascii="Times New Roman" w:hAnsi="Times New Roman" w:eastAsia="Times New Roman" w:cs="Times New Roman"/>
          <w:b w:val="0"/>
          <w:i w:val="0"/>
          <w:sz w:val="28"/>
        </w:rPr>
        <w:t>2. Rekursiv funksiyalarning klassik misollari</w:t>
      </w:r>
    </w:p>
    <w:p>
      <w:pPr>
        <w:spacing w:after="0"/>
        <w:jc w:val="left"/>
      </w:pPr>
      <w:r>
        <w:rPr>
          <w:rFonts w:ascii="Times New Roman" w:hAnsi="Times New Roman" w:eastAsia="Times New Roman" w:cs="Times New Roman"/>
          <w:b w:val="0"/>
          <w:i w:val="0"/>
          <w:sz w:val="28"/>
        </w:rPr>
        <w:t>3. Rekursiya va chaqiruvlar steki, murakkablik, rekursiyadan voz kechish</w:t>
      </w:r>
    </w:p>
    <w:p>
      <w:pPr>
        <w:spacing w:after="0"/>
        <w:jc w:val="left"/>
      </w:pPr>
      <w:r>
        <w:rPr>
          <w:rFonts w:ascii="Times New Roman" w:hAnsi="Times New Roman" w:eastAsia="Times New Roman" w:cs="Times New Roman"/>
          <w:b w:val="0"/>
          <w:i w:val="0"/>
          <w:sz w:val="28"/>
        </w:rPr>
        <w:t>4. Rekursiv strategiyalar va ularning kutubxona ishida qo‘llanishi</w:t>
      </w:r>
    </w:p>
    <w:p>
      <w:pPr>
        <w:spacing w:after="80"/>
        <w:ind w:firstLine="709"/>
        <w:jc w:val="both"/>
      </w:pPr>
    </w:p>
    <w:p>
      <w:pPr>
        <w:pStyle w:val="Heading3"/>
      </w:pPr>
      <w:r>
        <w:rPr>
          <w:rFonts w:ascii="Times New Roman" w:hAnsi="Times New Roman" w:eastAsia="Times New Roman" w:cs="Times New Roman"/>
          <w:b/>
          <w:i/>
          <w:sz w:val="28"/>
        </w:rPr>
        <w:t>1. Rekursiya tushunchasi, asosiy holat va rekursiv holat</w:t>
      </w:r>
    </w:p>
    <w:p>
      <w:pPr>
        <w:spacing w:after="0"/>
        <w:ind w:firstLine="709"/>
        <w:jc w:val="both"/>
      </w:pPr>
      <w:r>
        <w:rPr>
          <w:rFonts w:ascii="Times New Roman" w:hAnsi="Times New Roman" w:eastAsia="Times New Roman" w:cs="Times New Roman"/>
          <w:b w:val="0"/>
          <w:i w:val="0"/>
          <w:sz w:val="28"/>
        </w:rPr>
        <w:t>Rekursiya funksiyaning o‘zini o‘zi chaqirishi orqali masalani yechish usulidir. Rekursiv yondashuvda murakkab masala xuddi shunday turdagi, lekin kichikroq masalalarga keltiriladi. Kichik masalalar yana kichikroqlarga bo‘linadi va shu tariqa jarayon eng oddiy, bevosita yechiladigan masalaga yetib kelguncha davom etadi. Keyin javoblar teskari tartibda yig‘ilib, asosiy masalaning yechimi hosil bo‘ladi. Rekursiya ko‘plab algoritmlarning tabiiy va ixcham ifodasidir.</w:t>
      </w:r>
    </w:p>
    <w:p>
      <w:pPr>
        <w:spacing w:after="0"/>
        <w:ind w:firstLine="709"/>
        <w:jc w:val="both"/>
      </w:pPr>
      <w:r>
        <w:rPr>
          <w:rFonts w:ascii="Times New Roman" w:hAnsi="Times New Roman" w:eastAsia="Times New Roman" w:cs="Times New Roman"/>
          <w:b w:val="0"/>
          <w:i w:val="0"/>
          <w:sz w:val="28"/>
        </w:rPr>
        <w:t>Kundalik hayotda rekursiyaga o‘xshash hodisalar ko‘p. Ikki oyna bir-biriga qaratib qo‘yilsa, ularda cheksiz takrorlanuvchi tasvirlar paydo bo‘ladi. Rus matryoshkasi ichida xuddi shunday, lekin kichikroq matryoshka bor, uning ichida yana kichigi va hokazo. Kutubxona misolida: katalog bo‘limlari kichik bo‘limlarga, ular esa yanada kichik bo‘limlarga bo‘linadi. Bunday ierarxik tuzilmalarni rekursiv usulda qayta ishlash tabiiy va oson.</w:t>
      </w:r>
    </w:p>
    <w:p>
      <w:pPr>
        <w:spacing w:after="0"/>
        <w:ind w:firstLine="709"/>
        <w:jc w:val="both"/>
      </w:pPr>
      <w:r>
        <w:rPr>
          <w:rFonts w:ascii="Times New Roman" w:hAnsi="Times New Roman" w:eastAsia="Times New Roman" w:cs="Times New Roman"/>
          <w:b w:val="0"/>
          <w:i w:val="0"/>
          <w:sz w:val="28"/>
        </w:rPr>
        <w:t>Har bir to‘g‘ri rekursiv funksiya ikki qismdan iborat. Birinchisi, asosiy holat yoki to‘xtash sharti: masala shu qadar oddiyki, javob rekursiyasiz topiladi. Ikkinchisi, rekursiv holat: funksiya o‘zini kichikroq masala uchun chaqiradi va olingan natijadan foydalanib, javobni hosil qiladi. Asosiy holat bo‘lmasa, funksiya cheksiz o‘zini chaqiradi va dastur xatolik bilan to‘xtaydi. Rekursiv holat esa har safar masalani asosiy holatga yaqinlashtirishi shart.</w:t>
      </w:r>
    </w:p>
    <w:p>
      <w:pPr>
        <w:spacing w:after="0"/>
        <w:ind w:firstLine="709"/>
        <w:jc w:val="both"/>
      </w:pPr>
      <w:r>
        <w:rPr>
          <w:rFonts w:ascii="Times New Roman" w:hAnsi="Times New Roman" w:eastAsia="Times New Roman" w:cs="Times New Roman"/>
          <w:b w:val="0"/>
          <w:i w:val="0"/>
          <w:sz w:val="28"/>
        </w:rPr>
        <w:t>Klassik misol — natural sonning faktoriali. n! = n * (n - 1)! munosabati rekursiv ta’rifni beradi. Asosiy holat: 0! = 1 va 1! = 1. Rekursiv holat: n! ni hisoblash uchun (n - 1)! ni hisoblab, uni n ga ko‘paytiramiz. Har bir chaqiruvda n bittaga kamayadi va oxir-oqibat asosiy holatga yetadi. Shu tariqa to‘rtta chaqiruv orqali 4! hisoblanadi: 4! = 4 * 3!, 3! = 3 * 2!, 2! = 2 * 1!, 1! = 1, va javob qaytish yo‘lida yig‘iladi: 2, 6, 24.</w:t>
      </w:r>
    </w:p>
    <w:p>
      <w:pPr>
        <w:spacing w:after="0" w:line="240" w:lineRule="auto"/>
        <w:ind w:left="454"/>
        <w:shd w:val="clear" w:color="auto" w:fill="F2F4F7"/>
      </w:pPr>
      <w:r>
        <w:rPr>
          <w:rFonts w:ascii="Courier New" w:hAnsi="Courier New" w:eastAsia="Courier New" w:cs="Courier New"/>
          <w:sz w:val="21"/>
        </w:rPr>
        <w:t>def faktorial(n):</w:t>
      </w:r>
    </w:p>
    <w:p>
      <w:pPr>
        <w:spacing w:after="0" w:line="240" w:lineRule="auto"/>
        <w:ind w:left="454"/>
        <w:shd w:val="clear" w:color="auto" w:fill="F2F4F7"/>
      </w:pPr>
      <w:r>
        <w:rPr>
          <w:rFonts w:ascii="Courier New" w:hAnsi="Courier New" w:eastAsia="Courier New" w:cs="Courier New"/>
          <w:sz w:val="21"/>
        </w:rPr>
        <w:t xml:space="preserve">    if n &lt;= 1:                 # asosiy holat</w:t>
      </w:r>
    </w:p>
    <w:p>
      <w:pPr>
        <w:spacing w:after="0" w:line="240" w:lineRule="auto"/>
        <w:ind w:left="454"/>
        <w:shd w:val="clear" w:color="auto" w:fill="F2F4F7"/>
      </w:pPr>
      <w:r>
        <w:rPr>
          <w:rFonts w:ascii="Courier New" w:hAnsi="Courier New" w:eastAsia="Courier New" w:cs="Courier New"/>
          <w:sz w:val="21"/>
        </w:rPr>
        <w:t xml:space="preserve">        return 1</w:t>
      </w:r>
    </w:p>
    <w:p>
      <w:pPr>
        <w:spacing w:after="0" w:line="240" w:lineRule="auto"/>
        <w:ind w:left="454"/>
        <w:shd w:val="clear" w:color="auto" w:fill="F2F4F7"/>
      </w:pPr>
      <w:r>
        <w:rPr>
          <w:rFonts w:ascii="Courier New" w:hAnsi="Courier New" w:eastAsia="Courier New" w:cs="Courier New"/>
          <w:sz w:val="21"/>
        </w:rPr>
        <w:t xml:space="preserve">    return n * faktorial(n - 1)   # rekursiv holat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print(faktorial(5))    # 120</w:t>
      </w:r>
    </w:p>
    <w:p>
      <w:pPr>
        <w:spacing w:after="0" w:line="240" w:lineRule="auto"/>
        <w:ind w:left="454"/>
        <w:shd w:val="clear" w:color="auto" w:fill="F2F4F7"/>
      </w:pPr>
      <w:r>
        <w:rPr>
          <w:rFonts w:ascii="Courier New" w:hAnsi="Courier New" w:eastAsia="Courier New" w:cs="Courier New"/>
          <w:sz w:val="21"/>
        </w:rPr>
        <w:t>print(faktorial(0))    # 1</w:t>
      </w:r>
    </w:p>
    <w:p>
      <w:pPr>
        <w:spacing w:after="80" w:line="120" w:lineRule="auto"/>
      </w:pPr>
    </w:p>
    <w:p>
      <w:pPr>
        <w:spacing w:after="0"/>
        <w:ind w:firstLine="709"/>
        <w:jc w:val="both"/>
      </w:pPr>
      <w:r>
        <w:rPr>
          <w:rFonts w:ascii="Times New Roman" w:hAnsi="Times New Roman" w:eastAsia="Times New Roman" w:cs="Times New Roman"/>
          <w:b w:val="0"/>
          <w:i w:val="0"/>
          <w:sz w:val="28"/>
        </w:rPr>
        <w:t>Rekursiv funksiya bajarilishini «chaqiruvlar daraxti» yoki «chaqiruvlar zanjiri» ko‘rinishida tasavvur qilish foydali. faktorial(4) chaqirilganda u faktorial(3) ni chaqiradi va javobni kutadi. faktorial(3) esa faktorial(2) ni chaqiradi va hokazo. Eng chuqurdagi chaqiruv javob qaytargach, undan oldingisi o‘z hisobini yakunlaydi va zanjir teskari tartibda yechiladi. Bu jarayon stek mexanizmi bilan amalga oshiriladi, har bir chaqiruv o‘zining o‘zgaruvchilari bilan stekda alohida joy oladi.</w:t>
      </w:r>
    </w:p>
    <w:p>
      <w:pPr>
        <w:spacing w:after="0"/>
        <w:ind w:firstLine="709"/>
        <w:jc w:val="both"/>
      </w:pPr>
      <w:r>
        <w:rPr>
          <w:rFonts w:ascii="Times New Roman" w:hAnsi="Times New Roman" w:eastAsia="Times New Roman" w:cs="Times New Roman"/>
          <w:b w:val="0"/>
          <w:i w:val="0"/>
          <w:sz w:val="28"/>
        </w:rPr>
        <w:t>Rekursiyani o‘rganishda eng muhim qoida — «ishonch sakrashi»: rekursiv chaqiruv to‘g‘ri ishlaydi deb faraz qilib, faqat joriy qadamni to‘g‘ri yozish kerak. Ya’ni faktorial(n - 1) to‘g‘ri hisoblanadi deb ishonib, n ga ko‘paytirishning o‘zini yozish yetarli. Bu fikr dastlab g‘alati tuyuladi, lekin matematik induksiya bilan mos keladi. Agar asosiy holat to‘g‘ri bo‘lsa va har bir qadam to‘g‘ri bo‘lsa, butun funksiya to‘g‘ri ishlaydi. Shu usul murakkab rekursiv algoritmlarni yozishni ancha osonlashtiradi.</w:t>
      </w:r>
    </w:p>
    <w:p>
      <w:pPr>
        <w:spacing w:after="0"/>
        <w:ind w:firstLine="709"/>
        <w:jc w:val="both"/>
      </w:pPr>
      <w:r>
        <w:rPr>
          <w:rFonts w:ascii="Times New Roman" w:hAnsi="Times New Roman" w:eastAsia="Times New Roman" w:cs="Times New Roman"/>
          <w:b w:val="0"/>
          <w:i w:val="0"/>
          <w:sz w:val="28"/>
        </w:rPr>
        <w:t>Rekursiya matematikada ham keng qo‘llaniladi. Natural sonlarning o‘zi ham rekursiv ta’riflanadi: nol natural son, har bir natural sondan keyingi son ham natural. Matematik induksiya isboti rekursiv funksiyaning to‘g‘riligini isbotlash bilan bir xil g‘oyaga ega: asosiy holat tekshiriladi, keyin n uchun to‘g‘ri bo‘lsa, n + 1 uchun ham to‘g‘ri ekani ko‘rsatiladi. Shu bog‘liqlik tufayli rekursiv algoritmlarning to‘g‘riligini isbotlash nisbatan oson.</w:t>
      </w:r>
    </w:p>
    <w:p>
      <w:pPr>
        <w:spacing w:after="0"/>
        <w:ind w:firstLine="709"/>
        <w:jc w:val="both"/>
      </w:pPr>
      <w:r>
        <w:rPr>
          <w:rFonts w:ascii="Times New Roman" w:hAnsi="Times New Roman" w:eastAsia="Times New Roman" w:cs="Times New Roman"/>
          <w:b w:val="0"/>
          <w:i w:val="0"/>
          <w:sz w:val="28"/>
        </w:rPr>
        <w:t>Rekursiya haqida o‘quvchilar ko‘pincha noto‘g‘ri tasavvurga ega bo‘ladilar: ular rekursiyani sehrli, tushunib bo‘lmaydigan hodisa deb o‘ylaydilar. Aslida rekursiya oddiy funksiya chaqiruvidan boshqa narsa emas, faqat chaqirilayotgan funksiya o‘zi bo‘lgan holat. Kompyuter har bir chaqiruvni alohida, mustaqil chaqiruv sifatida bajaradi va bir-biriga aralashtirmaydi. Shu soddalikni tushunish rekursiyaga bo‘lgan ruhiy to‘siqni olib tashlaydi.</w:t>
      </w:r>
    </w:p>
    <w:p>
      <w:pPr>
        <w:pStyle w:val="Heading3"/>
      </w:pPr>
      <w:r>
        <w:rPr>
          <w:rFonts w:ascii="Times New Roman" w:hAnsi="Times New Roman" w:eastAsia="Times New Roman" w:cs="Times New Roman"/>
          <w:b/>
          <w:i/>
          <w:sz w:val="28"/>
        </w:rPr>
        <w:t>2. Rekursiv funksiyalarning klassik misollari</w:t>
      </w:r>
    </w:p>
    <w:p>
      <w:pPr>
        <w:spacing w:after="0"/>
        <w:ind w:firstLine="709"/>
        <w:jc w:val="both"/>
      </w:pPr>
      <w:r>
        <w:rPr>
          <w:rFonts w:ascii="Times New Roman" w:hAnsi="Times New Roman" w:eastAsia="Times New Roman" w:cs="Times New Roman"/>
          <w:b w:val="0"/>
          <w:i w:val="0"/>
          <w:sz w:val="28"/>
        </w:rPr>
        <w:t>Rekursiyaning bir nechta klassik misolini ko‘rib chiqamiz. Birinchisi — Fibonachchi sonlari ketma-ketligi. U 0 va 1 dan boshlanadi va har bir keyingi son oldingi ikkitasining yig‘indisiga teng: 0, 1, 1, 2, 3, 5, 8, 13. Rekursiv ta’rif: F(0) = 0, F(1) = 1, F(n) = F(n - 1) + F(n - 2). Bu ta’rif to‘g‘ridan-to‘g‘ri rekursiv funksiyaga o‘tkaziladi. Fibonachchi ketma-ketligi tabiatda, masalan, o‘simlik barglarining joylashuvida, shuningdek, san’at va arxitekturada uchraydi.</w:t>
      </w:r>
    </w:p>
    <w:p>
      <w:pPr>
        <w:spacing w:after="0" w:line="240" w:lineRule="auto"/>
        <w:ind w:left="454"/>
        <w:shd w:val="clear" w:color="auto" w:fill="F2F4F7"/>
      </w:pPr>
      <w:r>
        <w:rPr>
          <w:rFonts w:ascii="Courier New" w:hAnsi="Courier New" w:eastAsia="Courier New" w:cs="Courier New"/>
          <w:sz w:val="21"/>
        </w:rPr>
        <w:t>def fib(n):</w:t>
      </w:r>
    </w:p>
    <w:p>
      <w:pPr>
        <w:spacing w:after="0" w:line="240" w:lineRule="auto"/>
        <w:ind w:left="454"/>
        <w:shd w:val="clear" w:color="auto" w:fill="F2F4F7"/>
      </w:pPr>
      <w:r>
        <w:rPr>
          <w:rFonts w:ascii="Courier New" w:hAnsi="Courier New" w:eastAsia="Courier New" w:cs="Courier New"/>
          <w:sz w:val="21"/>
        </w:rPr>
        <w:t xml:space="preserve">    if n &lt; 2:</w:t>
      </w:r>
    </w:p>
    <w:p>
      <w:pPr>
        <w:spacing w:after="0" w:line="240" w:lineRule="auto"/>
        <w:ind w:left="454"/>
        <w:shd w:val="clear" w:color="auto" w:fill="F2F4F7"/>
      </w:pPr>
      <w:r>
        <w:rPr>
          <w:rFonts w:ascii="Courier New" w:hAnsi="Courier New" w:eastAsia="Courier New" w:cs="Courier New"/>
          <w:sz w:val="21"/>
        </w:rPr>
        <w:t xml:space="preserve">        return n</w:t>
      </w:r>
    </w:p>
    <w:p>
      <w:pPr>
        <w:spacing w:after="0" w:line="240" w:lineRule="auto"/>
        <w:ind w:left="454"/>
        <w:shd w:val="clear" w:color="auto" w:fill="F2F4F7"/>
      </w:pPr>
      <w:r>
        <w:rPr>
          <w:rFonts w:ascii="Courier New" w:hAnsi="Courier New" w:eastAsia="Courier New" w:cs="Courier New"/>
          <w:sz w:val="21"/>
        </w:rPr>
        <w:t xml:space="preserve">    return fib(n - 1) + fib(n - 2)</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print([fib(i) for i in range(10)])   # [0, 1, 1, 2, 3, 5, 8, 13, 21, 34]</w:t>
      </w:r>
    </w:p>
    <w:p>
      <w:pPr>
        <w:spacing w:after="80" w:line="120" w:lineRule="auto"/>
      </w:pPr>
    </w:p>
    <w:p>
      <w:pPr>
        <w:spacing w:after="0"/>
        <w:ind w:firstLine="709"/>
        <w:jc w:val="both"/>
      </w:pPr>
      <w:r>
        <w:rPr>
          <w:rFonts w:ascii="Times New Roman" w:hAnsi="Times New Roman" w:eastAsia="Times New Roman" w:cs="Times New Roman"/>
          <w:b w:val="0"/>
          <w:i w:val="0"/>
          <w:sz w:val="28"/>
        </w:rPr>
        <w:t>Bu oddiy yechim yaxshi o‘qiladi, ammo juda samarasiz. Muammo shundaki, bir xil qiymatlar ko‘p marta qayta hisoblanadi. fib(5) ni hisoblash uchun fib(4) va fib(3) chaqiriladi, fib(4) esa yana fib(3) ni chaqiradi. Shu tarzda fib(3) ikki marta, fib(2) uch marta hisoblanadi. n o‘sgani sari takrorlanishlar eksponensial ortadi va murakkablik taxminan O(2ⁿ) bo‘ladi. n = 40 da funksiya allaqachon sezilarli sekin ishlaydi, n = 50 da esa deyarli tugamaydi.</w:t>
      </w:r>
    </w:p>
    <w:p>
      <w:pPr>
        <w:spacing w:after="0"/>
        <w:ind w:firstLine="709"/>
        <w:jc w:val="both"/>
      </w:pPr>
      <w:r>
        <w:rPr>
          <w:rFonts w:ascii="Times New Roman" w:hAnsi="Times New Roman" w:eastAsia="Times New Roman" w:cs="Times New Roman"/>
          <w:b w:val="0"/>
          <w:i w:val="0"/>
          <w:sz w:val="28"/>
        </w:rPr>
        <w:t>Ikkinchi misol — sonni darajaga ko‘tarish. Oddiy usul a ni n marta ko‘paytiradi va O(n) vaqt oladi. Rekursiv usul tezroq: agar n juft bo‘lsa, a^n = (a^(n/2))², agar toq bo‘lsa, a^n = a * a^(n-1). Har bir juft qadamda daraja ikki barobar kamayadi, shuning uchun chaqiruvlar soni O(log n) ga teng. Bu usul tez darajaga ko‘tarish deyiladi va kriptografiyada juda katta darajalarni hisoblashda ishlatiladi. Rekursiv ikkiga bo‘lish g‘oyasining bu kuchli namunasi.</w:t>
      </w:r>
    </w:p>
    <w:p>
      <w:pPr>
        <w:spacing w:after="0" w:line="240" w:lineRule="auto"/>
        <w:ind w:left="454"/>
        <w:shd w:val="clear" w:color="auto" w:fill="F2F4F7"/>
      </w:pPr>
      <w:r>
        <w:rPr>
          <w:rFonts w:ascii="Courier New" w:hAnsi="Courier New" w:eastAsia="Courier New" w:cs="Courier New"/>
          <w:sz w:val="21"/>
        </w:rPr>
        <w:t>def daraja(a, n):</w:t>
      </w:r>
    </w:p>
    <w:p>
      <w:pPr>
        <w:spacing w:after="0" w:line="240" w:lineRule="auto"/>
        <w:ind w:left="454"/>
        <w:shd w:val="clear" w:color="auto" w:fill="F2F4F7"/>
      </w:pPr>
      <w:r>
        <w:rPr>
          <w:rFonts w:ascii="Courier New" w:hAnsi="Courier New" w:eastAsia="Courier New" w:cs="Courier New"/>
          <w:sz w:val="21"/>
        </w:rPr>
        <w:t xml:space="preserve">    if n == 0:</w:t>
      </w:r>
    </w:p>
    <w:p>
      <w:pPr>
        <w:spacing w:after="0" w:line="240" w:lineRule="auto"/>
        <w:ind w:left="454"/>
        <w:shd w:val="clear" w:color="auto" w:fill="F2F4F7"/>
      </w:pPr>
      <w:r>
        <w:rPr>
          <w:rFonts w:ascii="Courier New" w:hAnsi="Courier New" w:eastAsia="Courier New" w:cs="Courier New"/>
          <w:sz w:val="21"/>
        </w:rPr>
        <w:t xml:space="preserve">        return 1</w:t>
      </w:r>
    </w:p>
    <w:p>
      <w:pPr>
        <w:spacing w:after="0" w:line="240" w:lineRule="auto"/>
        <w:ind w:left="454"/>
        <w:shd w:val="clear" w:color="auto" w:fill="F2F4F7"/>
      </w:pPr>
      <w:r>
        <w:rPr>
          <w:rFonts w:ascii="Courier New" w:hAnsi="Courier New" w:eastAsia="Courier New" w:cs="Courier New"/>
          <w:sz w:val="21"/>
        </w:rPr>
        <w:t xml:space="preserve">    yarim = daraja(a, n // 2)</w:t>
      </w:r>
    </w:p>
    <w:p>
      <w:pPr>
        <w:spacing w:after="0" w:line="240" w:lineRule="auto"/>
        <w:ind w:left="454"/>
        <w:shd w:val="clear" w:color="auto" w:fill="F2F4F7"/>
      </w:pPr>
      <w:r>
        <w:rPr>
          <w:rFonts w:ascii="Courier New" w:hAnsi="Courier New" w:eastAsia="Courier New" w:cs="Courier New"/>
          <w:sz w:val="21"/>
        </w:rPr>
        <w:t xml:space="preserve">    if n % 2 == 0:</w:t>
      </w:r>
    </w:p>
    <w:p>
      <w:pPr>
        <w:spacing w:after="0" w:line="240" w:lineRule="auto"/>
        <w:ind w:left="454"/>
        <w:shd w:val="clear" w:color="auto" w:fill="F2F4F7"/>
      </w:pPr>
      <w:r>
        <w:rPr>
          <w:rFonts w:ascii="Courier New" w:hAnsi="Courier New" w:eastAsia="Courier New" w:cs="Courier New"/>
          <w:sz w:val="21"/>
        </w:rPr>
        <w:t xml:space="preserve">        return yarim * yarim</w:t>
      </w:r>
    </w:p>
    <w:p>
      <w:pPr>
        <w:spacing w:after="0" w:line="240" w:lineRule="auto"/>
        <w:ind w:left="454"/>
        <w:shd w:val="clear" w:color="auto" w:fill="F2F4F7"/>
      </w:pPr>
      <w:r>
        <w:rPr>
          <w:rFonts w:ascii="Courier New" w:hAnsi="Courier New" w:eastAsia="Courier New" w:cs="Courier New"/>
          <w:sz w:val="21"/>
        </w:rPr>
        <w:t xml:space="preserve">    return a * yarim * yarim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print(daraja(2, 10))     # 1024</w:t>
      </w:r>
    </w:p>
    <w:p>
      <w:pPr>
        <w:spacing w:after="0" w:line="240" w:lineRule="auto"/>
        <w:ind w:left="454"/>
        <w:shd w:val="clear" w:color="auto" w:fill="F2F4F7"/>
      </w:pPr>
      <w:r>
        <w:rPr>
          <w:rFonts w:ascii="Courier New" w:hAnsi="Courier New" w:eastAsia="Courier New" w:cs="Courier New"/>
          <w:sz w:val="21"/>
        </w:rPr>
        <w:t>print(daraja(3, 13))     # 1594323</w:t>
      </w:r>
    </w:p>
    <w:p>
      <w:pPr>
        <w:spacing w:after="80" w:line="120" w:lineRule="auto"/>
      </w:pPr>
    </w:p>
    <w:p>
      <w:pPr>
        <w:spacing w:after="0"/>
        <w:ind w:firstLine="709"/>
        <w:jc w:val="both"/>
      </w:pPr>
      <w:r>
        <w:rPr>
          <w:rFonts w:ascii="Times New Roman" w:hAnsi="Times New Roman" w:eastAsia="Times New Roman" w:cs="Times New Roman"/>
          <w:b w:val="0"/>
          <w:i w:val="0"/>
          <w:sz w:val="28"/>
        </w:rPr>
        <w:t>Uchinchi misol — Evklid algoritmining rekursiv shakli. Ikki sonning eng katta umumiy bo‘luvchisi EKUB(a, b) = EKUB(b, a mod b), asosiy holat: b = 0 bo‘lsa, javob a. Rekursiv yozuv takrorlanuvchi yozuvdan ham ixchamroq: bir qatorga sig‘adi. Har bir chaqiruvda ikkinchi son kamayib boradi, shuning uchun to‘xtash shartiga albatta yetiladi. Murakkablik O(log min(a, b)). Bu algoritm 2300 yildan ortiq oldin yaratilgan va bugun ham kriptografiyada qo‘llanadi.</w:t>
      </w:r>
    </w:p>
    <w:p>
      <w:pPr>
        <w:spacing w:after="0"/>
        <w:ind w:firstLine="709"/>
        <w:jc w:val="both"/>
      </w:pPr>
      <w:r>
        <w:rPr>
          <w:rFonts w:ascii="Times New Roman" w:hAnsi="Times New Roman" w:eastAsia="Times New Roman" w:cs="Times New Roman"/>
          <w:b w:val="0"/>
          <w:i w:val="0"/>
          <w:sz w:val="28"/>
        </w:rPr>
        <w:t>To‘rtinchi misol — Hanoy minorasi. Uchta sterjen va turli kattalikdagi n ta disk berilgan. Dastlab barcha disklar birinchi sterjenda kattadan kichikka qarab joylashgan. Disklarni uchinchi sterjenga ko‘chirish kerak, bunda bir vaqtda faqat bitta disk ko‘chiriladi va katta disk kichik disk ustiga qo‘yilmaydi. Rekursiv g‘oya juda oddiy: avval yuqoridagi n - 1 diskni oraliq sterjenga ko‘chiramiz, keyin eng katta diskni maqsad sterjenga olamiz, so‘ng n - 1 diskni oraliq sterjendan maqsad sterjenga ko‘chiramiz.</w:t>
      </w:r>
    </w:p>
    <w:p>
      <w:pPr>
        <w:spacing w:after="0" w:line="240" w:lineRule="auto"/>
        <w:ind w:left="454"/>
        <w:shd w:val="clear" w:color="auto" w:fill="F2F4F7"/>
      </w:pPr>
      <w:r>
        <w:rPr>
          <w:rFonts w:ascii="Courier New" w:hAnsi="Courier New" w:eastAsia="Courier New" w:cs="Courier New"/>
          <w:sz w:val="21"/>
        </w:rPr>
        <w:t>def hanoy(n, dan, ga, oraliq, yurishlar):</w:t>
      </w:r>
    </w:p>
    <w:p>
      <w:pPr>
        <w:spacing w:after="0" w:line="240" w:lineRule="auto"/>
        <w:ind w:left="454"/>
        <w:shd w:val="clear" w:color="auto" w:fill="F2F4F7"/>
      </w:pPr>
      <w:r>
        <w:rPr>
          <w:rFonts w:ascii="Courier New" w:hAnsi="Courier New" w:eastAsia="Courier New" w:cs="Courier New"/>
          <w:sz w:val="21"/>
        </w:rPr>
        <w:t xml:space="preserve">    if n == 0:</w:t>
      </w:r>
    </w:p>
    <w:p>
      <w:pPr>
        <w:spacing w:after="0" w:line="240" w:lineRule="auto"/>
        <w:ind w:left="454"/>
        <w:shd w:val="clear" w:color="auto" w:fill="F2F4F7"/>
      </w:pPr>
      <w:r>
        <w:rPr>
          <w:rFonts w:ascii="Courier New" w:hAnsi="Courier New" w:eastAsia="Courier New" w:cs="Courier New"/>
          <w:sz w:val="21"/>
        </w:rPr>
        <w:t xml:space="preserve">        return</w:t>
      </w:r>
    </w:p>
    <w:p>
      <w:pPr>
        <w:spacing w:after="0" w:line="240" w:lineRule="auto"/>
        <w:ind w:left="454"/>
        <w:shd w:val="clear" w:color="auto" w:fill="F2F4F7"/>
      </w:pPr>
      <w:r>
        <w:rPr>
          <w:rFonts w:ascii="Courier New" w:hAnsi="Courier New" w:eastAsia="Courier New" w:cs="Courier New"/>
          <w:sz w:val="21"/>
        </w:rPr>
        <w:t xml:space="preserve">    hanoy(n - 1, dan, oraliq, ga, yurishlar)</w:t>
      </w:r>
    </w:p>
    <w:p>
      <w:pPr>
        <w:spacing w:after="0" w:line="240" w:lineRule="auto"/>
        <w:ind w:left="454"/>
        <w:shd w:val="clear" w:color="auto" w:fill="F2F4F7"/>
      </w:pPr>
      <w:r>
        <w:rPr>
          <w:rFonts w:ascii="Courier New" w:hAnsi="Courier New" w:eastAsia="Courier New" w:cs="Courier New"/>
          <w:sz w:val="21"/>
        </w:rPr>
        <w:t xml:space="preserve">    yurishlar.append((n, dan, ga))</w:t>
      </w:r>
    </w:p>
    <w:p>
      <w:pPr>
        <w:spacing w:after="0" w:line="240" w:lineRule="auto"/>
        <w:ind w:left="454"/>
        <w:shd w:val="clear" w:color="auto" w:fill="F2F4F7"/>
      </w:pPr>
      <w:r>
        <w:rPr>
          <w:rFonts w:ascii="Courier New" w:hAnsi="Courier New" w:eastAsia="Courier New" w:cs="Courier New"/>
          <w:sz w:val="21"/>
        </w:rPr>
        <w:t xml:space="preserve">    hanoy(n - 1, oraliq, ga, dan, yurishlar)</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y = []</w:t>
      </w:r>
    </w:p>
    <w:p>
      <w:pPr>
        <w:spacing w:after="0" w:line="240" w:lineRule="auto"/>
        <w:ind w:left="454"/>
        <w:shd w:val="clear" w:color="auto" w:fill="F2F4F7"/>
      </w:pPr>
      <w:r>
        <w:rPr>
          <w:rFonts w:ascii="Courier New" w:hAnsi="Courier New" w:eastAsia="Courier New" w:cs="Courier New"/>
          <w:sz w:val="21"/>
        </w:rPr>
        <w:t>hanoy(3, "A", "C", "B", y)</w:t>
      </w:r>
    </w:p>
    <w:p>
      <w:pPr>
        <w:spacing w:after="0" w:line="240" w:lineRule="auto"/>
        <w:ind w:left="454"/>
        <w:shd w:val="clear" w:color="auto" w:fill="F2F4F7"/>
      </w:pPr>
      <w:r>
        <w:rPr>
          <w:rFonts w:ascii="Courier New" w:hAnsi="Courier New" w:eastAsia="Courier New" w:cs="Courier New"/>
          <w:sz w:val="21"/>
        </w:rPr>
        <w:t>print(len(y))            # 7</w:t>
      </w:r>
    </w:p>
    <w:p>
      <w:pPr>
        <w:spacing w:after="0" w:line="240" w:lineRule="auto"/>
        <w:ind w:left="454"/>
        <w:shd w:val="clear" w:color="auto" w:fill="F2F4F7"/>
      </w:pPr>
      <w:r>
        <w:rPr>
          <w:rFonts w:ascii="Courier New" w:hAnsi="Courier New" w:eastAsia="Courier New" w:cs="Courier New"/>
          <w:sz w:val="21"/>
        </w:rPr>
        <w:t>for yurish in y:</w:t>
      </w:r>
    </w:p>
    <w:p>
      <w:pPr>
        <w:spacing w:after="0" w:line="240" w:lineRule="auto"/>
        <w:ind w:left="454"/>
        <w:shd w:val="clear" w:color="auto" w:fill="F2F4F7"/>
      </w:pPr>
      <w:r>
        <w:rPr>
          <w:rFonts w:ascii="Courier New" w:hAnsi="Courier New" w:eastAsia="Courier New" w:cs="Courier New"/>
          <w:sz w:val="21"/>
        </w:rPr>
        <w:t xml:space="preserve">    print("disk", yurish[0], ":", yurish[1], "-&gt;", yurish[2])</w:t>
      </w:r>
    </w:p>
    <w:p>
      <w:pPr>
        <w:spacing w:after="80" w:line="120" w:lineRule="auto"/>
      </w:pPr>
    </w:p>
    <w:p>
      <w:pPr>
        <w:spacing w:after="0"/>
        <w:ind w:firstLine="709"/>
        <w:jc w:val="both"/>
      </w:pPr>
      <w:r>
        <w:rPr>
          <w:rFonts w:ascii="Times New Roman" w:hAnsi="Times New Roman" w:eastAsia="Times New Roman" w:cs="Times New Roman"/>
          <w:b w:val="0"/>
          <w:i w:val="0"/>
          <w:sz w:val="28"/>
        </w:rPr>
        <w:t>Hanoy minorasi uchun yurishlar soni T(n) = 2T(n - 1) + 1 munosabatini qanoatlantiradi va uning yechimi 2ⁿ - 1 ga teng. Demak, 3 disk uchun 7 yurish, 10 disk uchun 1023 yurish, 64 disk uchun esa 18 trilliondan ortiq yurish kerak. Agar har bir yurish bir soniya olsa, 64 disk uchun yarim trillion yildan ko‘proq vaqt kerak bo‘lardi. Bu eksponensial murakkablikka juda yaxshi misol. Muammoni yechishning boshqa yo‘li yo‘q, chunki minimal yurishlar soni aynan shu.</w:t>
      </w:r>
    </w:p>
    <w:p>
      <w:pPr>
        <w:spacing w:after="0"/>
        <w:ind w:firstLine="709"/>
        <w:jc w:val="both"/>
      </w:pPr>
      <w:r>
        <w:rPr>
          <w:rFonts w:ascii="Times New Roman" w:hAnsi="Times New Roman" w:eastAsia="Times New Roman" w:cs="Times New Roman"/>
          <w:b w:val="0"/>
          <w:i w:val="0"/>
          <w:sz w:val="28"/>
        </w:rPr>
        <w:t>Beshinchi misol — ro‘yxat elementlari yig‘indisi va massivdagi eng katta elementni rekursiv topish. Yig‘indini topishda ro‘yxatning birinchi elementi qolgan elementlar yig‘indisiga qo‘shiladi, asosiy holat bo‘sh ro‘yxat yig‘indisi nolga tengligi. Bu mashqlar rekursiv fikrlashni o‘rgatadi, garchi amalda bunday oddiy masalalar siklda samaraliroq hal qilinsa ham. Rekursiya haqiqiy kuchini daraxtsimon, ierarxik va tarmoqlanuvchi masalalarda ko‘rsatadi.</w:t>
      </w:r>
    </w:p>
    <w:p>
      <w:pPr>
        <w:spacing w:after="0"/>
        <w:ind w:firstLine="709"/>
        <w:jc w:val="both"/>
      </w:pPr>
      <w:r>
        <w:rPr>
          <w:rFonts w:ascii="Times New Roman" w:hAnsi="Times New Roman" w:eastAsia="Times New Roman" w:cs="Times New Roman"/>
          <w:b w:val="0"/>
          <w:i w:val="0"/>
          <w:sz w:val="28"/>
        </w:rPr>
        <w:t>Rekursiyaning yana bir mashhur misoli — kasr (fraktal) shakllar. Serpinskiy uchburchagi yoki Kox qor parchasi kabi shakllar o‘z-o‘ziga o‘xshash, ya’ni ularning har bir qismi butun shaklning kichraytirilgan nusxasi. Bunday shakllarni chizish uchun rekursiv funksiya ishlatiladi: shakl bir nechta kichik nusxaga bo‘linadi va har biri uchun funksiya qayta chaqiriladi. Python tilidagi turtle moduli yordamida talabalar bunday shakllarni chizib, rekursiyani ko‘rgazmali tarzda o‘zlashtiradilar.</w:t>
      </w:r>
    </w:p>
    <w:p>
      <w:pPr>
        <w:pStyle w:val="Heading3"/>
      </w:pPr>
      <w:r>
        <w:rPr>
          <w:rFonts w:ascii="Times New Roman" w:hAnsi="Times New Roman" w:eastAsia="Times New Roman" w:cs="Times New Roman"/>
          <w:b/>
          <w:i/>
          <w:sz w:val="28"/>
        </w:rPr>
        <w:t>3. Rekursiya va chaqiruvlar steki, murakkablik, rekursiyadan voz kechish</w:t>
      </w:r>
    </w:p>
    <w:p>
      <w:pPr>
        <w:spacing w:after="0"/>
        <w:ind w:firstLine="709"/>
        <w:jc w:val="both"/>
      </w:pPr>
      <w:r>
        <w:rPr>
          <w:rFonts w:ascii="Times New Roman" w:hAnsi="Times New Roman" w:eastAsia="Times New Roman" w:cs="Times New Roman"/>
          <w:b w:val="0"/>
          <w:i w:val="0"/>
          <w:sz w:val="28"/>
        </w:rPr>
        <w:t>Har bir funksiya chaqirilganda kompyuter xotirasida maxsus joy, ya’ni chaqiruv freymi ajratiladi. Unda funksiya parametrlari, mahalliy o‘zgaruvchilari va qaytish manzili saqlanadi. Freymlar chaqiruvlar stekiga qo‘yiladi. Funksiya tugaganda uning freymi stekdan olinadi. Rekursiv funksiyada har bir chaqiruv o‘z freymiga ega, shuning uchun rekursiya chuqurligi n bo‘lsa, stekda n ta freym turadi. Demak, rekursiv algoritmning xotira sarfi kamida rekursiya chuqurligiga mutanosib.</w:t>
      </w:r>
    </w:p>
    <w:p>
      <w:pPr>
        <w:spacing w:after="0"/>
        <w:ind w:firstLine="709"/>
        <w:jc w:val="both"/>
      </w:pPr>
      <w:r>
        <w:rPr>
          <w:rFonts w:ascii="Times New Roman" w:hAnsi="Times New Roman" w:eastAsia="Times New Roman" w:cs="Times New Roman"/>
          <w:b w:val="0"/>
          <w:i w:val="0"/>
          <w:sz w:val="28"/>
        </w:rPr>
        <w:t>Stek hajmi cheklangan. Agar rekursiya juda chuqurlashsa, stek to‘lib ketadi va dastur xatolik bilan to‘xtaydi. Python tilida rekursiya chuqurligi sukut bo‘yicha taxminan ming bilan cheklangan va chegaradan oshganda RecursionError xatosi chiqadi. Masalan, faktorial(5000) chaqirilsa, bu xato yuz beradi. Chegarani sys.setrecursionlimit funksiyasi bilan oshirish mumkin, lekin bu xavfli, chunki haqiqiy stek ham to‘lib ketishi mumkin. Shu sababli chuqur rekursiya kutiladigan masalalarda takrorlanuvchi yechim afzal.</w:t>
      </w:r>
    </w:p>
    <w:p>
      <w:pPr>
        <w:spacing w:after="0"/>
        <w:ind w:firstLine="709"/>
        <w:jc w:val="both"/>
      </w:pPr>
      <w:r>
        <w:rPr>
          <w:rFonts w:ascii="Times New Roman" w:hAnsi="Times New Roman" w:eastAsia="Times New Roman" w:cs="Times New Roman"/>
          <w:b w:val="0"/>
          <w:i w:val="0"/>
          <w:sz w:val="28"/>
        </w:rPr>
        <w:t>Rekursiv algoritmlarning murakkabligi rekurrent munosabatlar yordamida baholanadi. Faktorial uchun T(n) = T(n - 1) + O(1), yechimi O(n). Binar qidirish uchun T(n) = T(n / 2) + O(1), yechimi O(log n). Birlashtirish orqali saralash uchun T(n) = 2T(n / 2) + O(n), yechimi O(n log n). Fibonachchining oddiy rekursiv yechimi uchun T(n) = T(n - 1) + T(n - 2) + O(1), yechimi eksponensial. Rekurrent munosabatni daraxt usulida yechish mumkin: har bir daraja ishini hisoblab, barcha darajalarni qo‘shish kerak.</w:t>
      </w:r>
    </w:p>
    <w:p>
      <w:pPr>
        <w:spacing w:after="0"/>
        <w:ind w:firstLine="709"/>
        <w:jc w:val="both"/>
      </w:pPr>
      <w:r>
        <w:rPr>
          <w:rFonts w:ascii="Times New Roman" w:hAnsi="Times New Roman" w:eastAsia="Times New Roman" w:cs="Times New Roman"/>
          <w:b w:val="0"/>
          <w:i w:val="0"/>
          <w:sz w:val="28"/>
        </w:rPr>
        <w:t>Fibonachchining samarasiz rekursiv yechimini yaxshilashning birinchi usuli — memoizatsiya, ya’ni eslab qolish. Funksiya hisoblagan natijalarni lug‘atda saqlaydi. Qaytadan chaqirilganda avval lug‘atga qaraydi va natija mavjud bo‘lsa, uni darhol qaytaradi. Shu tariqa har bir qiymat faqat bir marta hisoblanadi va murakkablik O(n) ga tushadi. Python tilida bu uchun functools.lru_cache dekoratori mavjud bo‘lib, u funksiya oldiga bir qator yozish bilan memoizatsiyani avtomatik ta’minlaydi.</w:t>
      </w:r>
    </w:p>
    <w:p>
      <w:pPr>
        <w:spacing w:after="0" w:line="240" w:lineRule="auto"/>
        <w:ind w:left="454"/>
        <w:shd w:val="clear" w:color="auto" w:fill="F2F4F7"/>
      </w:pPr>
      <w:r>
        <w:rPr>
          <w:rFonts w:ascii="Courier New" w:hAnsi="Courier New" w:eastAsia="Courier New" w:cs="Courier New"/>
          <w:sz w:val="21"/>
        </w:rPr>
        <w:t>from functools import lru_cache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@lru_cache(maxsize=None)</w:t>
      </w:r>
    </w:p>
    <w:p>
      <w:pPr>
        <w:spacing w:after="0" w:line="240" w:lineRule="auto"/>
        <w:ind w:left="454"/>
        <w:shd w:val="clear" w:color="auto" w:fill="F2F4F7"/>
      </w:pPr>
      <w:r>
        <w:rPr>
          <w:rFonts w:ascii="Courier New" w:hAnsi="Courier New" w:eastAsia="Courier New" w:cs="Courier New"/>
          <w:sz w:val="21"/>
        </w:rPr>
        <w:t>def fib_tez(n):</w:t>
      </w:r>
    </w:p>
    <w:p>
      <w:pPr>
        <w:spacing w:after="0" w:line="240" w:lineRule="auto"/>
        <w:ind w:left="454"/>
        <w:shd w:val="clear" w:color="auto" w:fill="F2F4F7"/>
      </w:pPr>
      <w:r>
        <w:rPr>
          <w:rFonts w:ascii="Courier New" w:hAnsi="Courier New" w:eastAsia="Courier New" w:cs="Courier New"/>
          <w:sz w:val="21"/>
        </w:rPr>
        <w:t xml:space="preserve">    if n &lt; 2:</w:t>
      </w:r>
    </w:p>
    <w:p>
      <w:pPr>
        <w:spacing w:after="0" w:line="240" w:lineRule="auto"/>
        <w:ind w:left="454"/>
        <w:shd w:val="clear" w:color="auto" w:fill="F2F4F7"/>
      </w:pPr>
      <w:r>
        <w:rPr>
          <w:rFonts w:ascii="Courier New" w:hAnsi="Courier New" w:eastAsia="Courier New" w:cs="Courier New"/>
          <w:sz w:val="21"/>
        </w:rPr>
        <w:t xml:space="preserve">        return n</w:t>
      </w:r>
    </w:p>
    <w:p>
      <w:pPr>
        <w:spacing w:after="0" w:line="240" w:lineRule="auto"/>
        <w:ind w:left="454"/>
        <w:shd w:val="clear" w:color="auto" w:fill="F2F4F7"/>
      </w:pPr>
      <w:r>
        <w:rPr>
          <w:rFonts w:ascii="Courier New" w:hAnsi="Courier New" w:eastAsia="Courier New" w:cs="Courier New"/>
          <w:sz w:val="21"/>
        </w:rPr>
        <w:t xml:space="preserve">    return fib_tez(n - 1) + fib_tez(n - 2)</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print(fib_tez(80))      # 23416728348467685</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fib_sikl(n):</w:t>
      </w:r>
    </w:p>
    <w:p>
      <w:pPr>
        <w:spacing w:after="0" w:line="240" w:lineRule="auto"/>
        <w:ind w:left="454"/>
        <w:shd w:val="clear" w:color="auto" w:fill="F2F4F7"/>
      </w:pPr>
      <w:r>
        <w:rPr>
          <w:rFonts w:ascii="Courier New" w:hAnsi="Courier New" w:eastAsia="Courier New" w:cs="Courier New"/>
          <w:sz w:val="21"/>
        </w:rPr>
        <w:t xml:space="preserve">    a, b = 0, 1</w:t>
      </w:r>
    </w:p>
    <w:p>
      <w:pPr>
        <w:spacing w:after="0" w:line="240" w:lineRule="auto"/>
        <w:ind w:left="454"/>
        <w:shd w:val="clear" w:color="auto" w:fill="F2F4F7"/>
      </w:pPr>
      <w:r>
        <w:rPr>
          <w:rFonts w:ascii="Courier New" w:hAnsi="Courier New" w:eastAsia="Courier New" w:cs="Courier New"/>
          <w:sz w:val="21"/>
        </w:rPr>
        <w:t xml:space="preserve">    for _ in range(n):</w:t>
      </w:r>
    </w:p>
    <w:p>
      <w:pPr>
        <w:spacing w:after="0" w:line="240" w:lineRule="auto"/>
        <w:ind w:left="454"/>
        <w:shd w:val="clear" w:color="auto" w:fill="F2F4F7"/>
      </w:pPr>
      <w:r>
        <w:rPr>
          <w:rFonts w:ascii="Courier New" w:hAnsi="Courier New" w:eastAsia="Courier New" w:cs="Courier New"/>
          <w:sz w:val="21"/>
        </w:rPr>
        <w:t xml:space="preserve">        a, b = b, a + b</w:t>
      </w:r>
    </w:p>
    <w:p>
      <w:pPr>
        <w:spacing w:after="0" w:line="240" w:lineRule="auto"/>
        <w:ind w:left="454"/>
        <w:shd w:val="clear" w:color="auto" w:fill="F2F4F7"/>
      </w:pPr>
      <w:r>
        <w:rPr>
          <w:rFonts w:ascii="Courier New" w:hAnsi="Courier New" w:eastAsia="Courier New" w:cs="Courier New"/>
          <w:sz w:val="21"/>
        </w:rPr>
        <w:t xml:space="preserve">    return 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print(fib_sikl(80))     # 23416728348467685</w:t>
      </w:r>
    </w:p>
    <w:p>
      <w:pPr>
        <w:spacing w:after="80" w:line="120" w:lineRule="auto"/>
      </w:pPr>
    </w:p>
    <w:p>
      <w:pPr>
        <w:spacing w:after="0"/>
        <w:ind w:firstLine="709"/>
        <w:jc w:val="both"/>
      </w:pPr>
      <w:r>
        <w:rPr>
          <w:rFonts w:ascii="Times New Roman" w:hAnsi="Times New Roman" w:eastAsia="Times New Roman" w:cs="Times New Roman"/>
          <w:b w:val="0"/>
          <w:i w:val="0"/>
          <w:sz w:val="28"/>
        </w:rPr>
        <w:t>Ikkinchi usul — rekursiyani siklga aylantirish. Fibonachchi uchun takrorlanuvchi yechim faqat ikkita oxirgi qiymatni saqlaydi, murakkabligi O(n) vaqt va O(1) xotira. Umuman, har qanday rekursiyani stek yordamida sikl ko‘rinishiga keltirish mumkin. Dumli rekursiya, ya’ni oxirgi amali rekursiv chaqiruv bo‘lgan holda, ba’zi tillarda kompilyator tomonidan avtomatik siklga aylantiriladi. Python bunday optimallashtirishni amalga oshirmaydi, shuning uchun u yerda siklga o‘tishni dasturchi o‘zi bajaradi.</w:t>
      </w:r>
    </w:p>
    <w:p>
      <w:pPr>
        <w:spacing w:after="0"/>
        <w:ind w:firstLine="709"/>
        <w:jc w:val="both"/>
      </w:pPr>
      <w:r>
        <w:rPr>
          <w:rFonts w:ascii="Times New Roman" w:hAnsi="Times New Roman" w:eastAsia="Times New Roman" w:cs="Times New Roman"/>
          <w:b w:val="0"/>
          <w:i w:val="0"/>
          <w:sz w:val="28"/>
        </w:rPr>
        <w:t>Rekursiya va sikl o‘rtasida tanlov qanday qilinadi? Agar masala tabiatan rekursiv bo‘lsa, ya’ni daraxtsimon yoki ierarxik tuzilmaga ega bo‘lsa, rekursiv yechim aniq va ixcham bo‘ladi. Agar masala oddiy takrorlash bo‘lsa va chuqurlik katta bo‘lsa, sikl samaraliroq. Ba’zan rekursiv yechim ancha tushunarli bo‘ladi va uni saqlash afzal. Yaxshi dasturchi ikkala usulni bilishi va vaziyatga qarab tanlashi kerak. Unutmaslik kerakki, tushunarlilik ham samaradorlik kabi muhim sifatdir.</w:t>
      </w:r>
    </w:p>
    <w:p>
      <w:pPr>
        <w:spacing w:after="0"/>
        <w:ind w:firstLine="709"/>
        <w:jc w:val="both"/>
      </w:pPr>
      <w:r>
        <w:rPr>
          <w:rFonts w:ascii="Times New Roman" w:hAnsi="Times New Roman" w:eastAsia="Times New Roman" w:cs="Times New Roman"/>
          <w:b w:val="0"/>
          <w:i w:val="0"/>
          <w:sz w:val="28"/>
        </w:rPr>
        <w:t>Rekursiv funksiyalarni sinashda chegaraviy qiymatlarga alohida e’tibor beriladi. Faktorial uchun nol va bir, Fibonachchi uchun nol va bir, daraja uchun nol daraja, palindrom uchun bo‘sh satr va bitta belgili satr eng muhim sinov holatlaridir. Ko‘p rekursiv xatolar aynan asosiy holat noto‘g‘ri yozilgani sababli yuz beradi. Shuning uchun har bir rekursiv funksiya yozilgandan keyin dastlab aynan shu eng kichik qiymatlar bilan sinab ko‘riladi va natija qo‘lda tekshiriladi.</w:t>
      </w:r>
    </w:p>
    <w:p>
      <w:pPr>
        <w:spacing w:after="0"/>
        <w:ind w:firstLine="709"/>
        <w:jc w:val="both"/>
      </w:pPr>
      <w:r>
        <w:rPr>
          <w:rFonts w:ascii="Times New Roman" w:hAnsi="Times New Roman" w:eastAsia="Times New Roman" w:cs="Times New Roman"/>
          <w:b w:val="0"/>
          <w:i w:val="0"/>
          <w:sz w:val="28"/>
        </w:rPr>
        <w:t>Rekursiya va dinamik dasturlash orasidagi bog‘liqlik ham muhim. Dinamik dasturlash masalani kichik qism masalalarga ajratadi va ularning yechimlarini saqlab, takroriy hisoblashdan qochadi. Bu aynan memoizatsiyalangan rekursiyaning yuqoridan pastga qarab bajarilishi yoki jadval to‘ldirish orqali pastdan yuqoriga qarab bajarilishi. Ko‘plab optimallashtirish masalalari, masalan, eng uzun umumiy qism ketma-ketlik, ryukzak masalasi va tahrirlash masofasi shu usulda yechiladi. Bu mavzular fanning keyingi bosqichlarida o‘rganiladi.</w:t>
      </w:r>
    </w:p>
    <w:p>
      <w:pPr>
        <w:pStyle w:val="Heading3"/>
      </w:pPr>
      <w:r>
        <w:rPr>
          <w:rFonts w:ascii="Times New Roman" w:hAnsi="Times New Roman" w:eastAsia="Times New Roman" w:cs="Times New Roman"/>
          <w:b/>
          <w:i/>
          <w:sz w:val="28"/>
        </w:rPr>
        <w:t>4. Rekursiv strategiyalar va ularning kutubxona ishida qo‘llanishi</w:t>
      </w:r>
    </w:p>
    <w:p>
      <w:pPr>
        <w:spacing w:after="0"/>
        <w:ind w:firstLine="709"/>
        <w:jc w:val="both"/>
      </w:pPr>
      <w:r>
        <w:rPr>
          <w:rFonts w:ascii="Times New Roman" w:hAnsi="Times New Roman" w:eastAsia="Times New Roman" w:cs="Times New Roman"/>
          <w:b w:val="0"/>
          <w:i w:val="0"/>
          <w:sz w:val="28"/>
        </w:rPr>
        <w:t>«Bo‘lib tashla va hukmronlik qil» strategiyasi rekursiyaning eng muhim qo‘llanishidir. Bu strategiya uch qadamdan iborat: masalani bir nechta kichik, mustaqil qismga bo‘lish, har bir qismni rekursiv yechish va qism yechimlarini birlashtirish. Binar qidirish, birlashtirish orqali saralash, tez saralash, tez darajaga ko‘tarish va juft nuqtalar orasidagi eng yaqin masofani topish shu strategiyaga misoldir. Strategiyaning samaradorligi masalani teng qismlarga bo‘lishga va birlashtirishning arzonligiga bog‘liq.</w:t>
      </w:r>
    </w:p>
    <w:p>
      <w:pPr>
        <w:spacing w:after="0"/>
        <w:ind w:firstLine="709"/>
        <w:jc w:val="both"/>
      </w:pPr>
      <w:r>
        <w:rPr>
          <w:rFonts w:ascii="Times New Roman" w:hAnsi="Times New Roman" w:eastAsia="Times New Roman" w:cs="Times New Roman"/>
          <w:b w:val="0"/>
          <w:i w:val="0"/>
          <w:sz w:val="28"/>
        </w:rPr>
        <w:t>Daraxtsimon tuzilmalarni qayta ishlash rekursiyaning tabiiy sohasi. Fayl tizimini tasavvur qiling: papka ichida fayllar va yana papkalar bor. Papkadagi barcha fayllar sonini hisoblash uchun rekursiv funksiya har bir elementni ko‘rib chiqadi: agar fayl bo‘lsa, hisobga qo‘shadi, agar papka bo‘lsa, o‘zini shu papka uchun chaqiradi. Rekursiv yechim bir necha qatorga sig‘adi, takrorlanuvchi yechim esa aniq stek talab qiladi. Kutubxona elektron arxivlari ham xuddi shunday tashkil etilgan: bo‘limlar, ichki bo‘limlar va hujjatlar.</w:t>
      </w:r>
    </w:p>
    <w:p>
      <w:pPr>
        <w:spacing w:after="0" w:line="240" w:lineRule="auto"/>
        <w:ind w:left="454"/>
        <w:shd w:val="clear" w:color="auto" w:fill="F2F4F7"/>
      </w:pPr>
      <w:r>
        <w:rPr>
          <w:rFonts w:ascii="Courier New" w:hAnsi="Courier New" w:eastAsia="Courier New" w:cs="Courier New"/>
          <w:sz w:val="21"/>
        </w:rPr>
        <w:t>bolimlar = {</w:t>
      </w:r>
    </w:p>
    <w:p>
      <w:pPr>
        <w:spacing w:after="0" w:line="240" w:lineRule="auto"/>
        <w:ind w:left="454"/>
        <w:shd w:val="clear" w:color="auto" w:fill="F2F4F7"/>
      </w:pPr>
      <w:r>
        <w:rPr>
          <w:rFonts w:ascii="Courier New" w:hAnsi="Courier New" w:eastAsia="Courier New" w:cs="Courier New"/>
          <w:sz w:val="21"/>
        </w:rPr>
        <w:t xml:space="preserve">    "Fan": {</w:t>
      </w:r>
    </w:p>
    <w:p>
      <w:pPr>
        <w:spacing w:after="0" w:line="240" w:lineRule="auto"/>
        <w:ind w:left="454"/>
        <w:shd w:val="clear" w:color="auto" w:fill="F2F4F7"/>
      </w:pPr>
      <w:r>
        <w:rPr>
          <w:rFonts w:ascii="Courier New" w:hAnsi="Courier New" w:eastAsia="Courier New" w:cs="Courier New"/>
          <w:sz w:val="21"/>
        </w:rPr>
        <w:t xml:space="preserve">        "Matematika": ["Algebra", "Geometriya"],</w:t>
      </w:r>
    </w:p>
    <w:p>
      <w:pPr>
        <w:spacing w:after="0" w:line="240" w:lineRule="auto"/>
        <w:ind w:left="454"/>
        <w:shd w:val="clear" w:color="auto" w:fill="F2F4F7"/>
      </w:pPr>
      <w:r>
        <w:rPr>
          <w:rFonts w:ascii="Courier New" w:hAnsi="Courier New" w:eastAsia="Courier New" w:cs="Courier New"/>
          <w:sz w:val="21"/>
        </w:rPr>
        <w:t xml:space="preserve">        "Informatika": {"Dasturlash": ["Python", "C++"], "Tarmoqlar": ["Internet"]},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"Adabiyot": ["She'riyat", "Nasr"],</w:t>
      </w:r>
    </w:p>
    <w:p>
      <w:pPr>
        <w:spacing w:after="0" w:line="240" w:lineRule="auto"/>
        <w:ind w:left="454"/>
        <w:shd w:val="clear" w:color="auto" w:fill="F2F4F7"/>
      </w:pPr>
      <w:r>
        <w:rPr>
          <w:rFonts w:ascii="Courier New" w:hAnsi="Courier New" w:eastAsia="Courier New" w:cs="Courier New"/>
          <w:sz w:val="21"/>
        </w:rPr>
        <w: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kitoblar_soni(tuzilma):</w:t>
      </w:r>
    </w:p>
    <w:p>
      <w:pPr>
        <w:spacing w:after="0" w:line="240" w:lineRule="auto"/>
        <w:ind w:left="454"/>
        <w:shd w:val="clear" w:color="auto" w:fill="F2F4F7"/>
      </w:pPr>
      <w:r>
        <w:rPr>
          <w:rFonts w:ascii="Courier New" w:hAnsi="Courier New" w:eastAsia="Courier New" w:cs="Courier New"/>
          <w:sz w:val="21"/>
        </w:rPr>
        <w:t xml:space="preserve">    if isinstance(tuzilma, list):</w:t>
      </w:r>
    </w:p>
    <w:p>
      <w:pPr>
        <w:spacing w:after="0" w:line="240" w:lineRule="auto"/>
        <w:ind w:left="454"/>
        <w:shd w:val="clear" w:color="auto" w:fill="F2F4F7"/>
      </w:pPr>
      <w:r>
        <w:rPr>
          <w:rFonts w:ascii="Courier New" w:hAnsi="Courier New" w:eastAsia="Courier New" w:cs="Courier New"/>
          <w:sz w:val="21"/>
        </w:rPr>
        <w:t xml:space="preserve">        return len(tuzilma)</w:t>
      </w:r>
    </w:p>
    <w:p>
      <w:pPr>
        <w:spacing w:after="0" w:line="240" w:lineRule="auto"/>
        <w:ind w:left="454"/>
        <w:shd w:val="clear" w:color="auto" w:fill="F2F4F7"/>
      </w:pPr>
      <w:r>
        <w:rPr>
          <w:rFonts w:ascii="Courier New" w:hAnsi="Courier New" w:eastAsia="Courier New" w:cs="Courier New"/>
          <w:sz w:val="21"/>
        </w:rPr>
        <w:t xml:space="preserve">    return sum(kitoblar_soni(ichki) for ichki in tuzilma.values())</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print(kitoblar_soni(bolimlar))    # 7</w:t>
      </w:r>
    </w:p>
    <w:p>
      <w:pPr>
        <w:spacing w:after="80" w:line="120" w:lineRule="auto"/>
      </w:pPr>
    </w:p>
    <w:p>
      <w:pPr>
        <w:spacing w:after="0"/>
        <w:ind w:firstLine="709"/>
        <w:jc w:val="both"/>
      </w:pPr>
      <w:r>
        <w:rPr>
          <w:rFonts w:ascii="Times New Roman" w:hAnsi="Times New Roman" w:eastAsia="Times New Roman" w:cs="Times New Roman"/>
          <w:b w:val="0"/>
          <w:i w:val="0"/>
          <w:sz w:val="28"/>
        </w:rPr>
        <w:t>Orqaga qaytish usuli (backtracking) rekursiyaning yana bir muhim qo‘llanishidir. Masala yechimi qadam-baqadam quriladi, har bir qadamda bir nechta variant mavjud. Algoritm variantni tanlaydi va davom etadi. Agar tupikka duch kelsa, oxirgi tanlovni bekor qiladi va boshqa variantni sinaydi. Bu usul permutatsiyalar, kombinatsiyalar, sudoku, labirint va shaxmatda vazirlarni joylashtirish masalalarida qo‘llaniladi. Orqaga qaytish yechimlarni to‘liq sanashga yaqin, shuning uchun murakkabligi yuqori bo‘ladi, ammo ko‘p tarmoqlarni erta kesib tashlash orqali tezlashtiriladi.</w:t>
      </w:r>
    </w:p>
    <w:p>
      <w:pPr>
        <w:spacing w:after="0"/>
        <w:ind w:firstLine="709"/>
        <w:jc w:val="both"/>
      </w:pPr>
      <w:r>
        <w:rPr>
          <w:rFonts w:ascii="Times New Roman" w:hAnsi="Times New Roman" w:eastAsia="Times New Roman" w:cs="Times New Roman"/>
          <w:b w:val="0"/>
          <w:i w:val="0"/>
          <w:sz w:val="28"/>
        </w:rPr>
        <w:t>Kutubxona amaliyotida rekursiv yondashuv bir necha holatda foydali. UDK kabi ierarxik klassifikatsiya tizimida ma’lum bo‘limdagi barcha kitoblarni topish rekursiv bajariladi: bo‘limning o‘zidagi kitoblar va barcha ichki bo‘limlardagi kitoblar yig‘iladi. Mualliflar o‘rtasidagi iqtibos zanjirini kuzatish, ya’ni ma’lum ishga havola qilgan ishlarga havola qilgan ishlarni topish ham rekursiv xarakterga ega. Bibliografik ro‘yxatlarni ichma-ich tuzilmalar bilan qayta ishlash ham rekursiyani talab qiladi.</w:t>
      </w:r>
    </w:p>
    <w:p>
      <w:pPr>
        <w:spacing w:after="0"/>
        <w:ind w:firstLine="709"/>
        <w:jc w:val="both"/>
      </w:pPr>
      <w:r>
        <w:rPr>
          <w:rFonts w:ascii="Times New Roman" w:hAnsi="Times New Roman" w:eastAsia="Times New Roman" w:cs="Times New Roman"/>
          <w:b w:val="0"/>
          <w:i w:val="0"/>
          <w:sz w:val="28"/>
        </w:rPr>
        <w:t>Rekursiv algoritmlarni yozishda quyidagi amaliy maslahatlar foydali. Birinchidan, asosiy holatni aniq belgilang va birinchi bo‘lib yozing. Ikkinchidan, har bir rekursiv chaqiruv masalani asosiy holatga yaqinlashtirishini tekshiring. Uchinchidan, kichik misolda funksiyani qo‘lda bajarib, chaqiruvlar daraxtini chizing. To‘rtinchidan, takrorlanuvchi hisob-kitoblar bo‘lsa, memoizatsiyani o‘ylang. Beshinchidan, rekursiya chuqurligi katta bo‘lishi mumkinligini hisobga oling. Ushbu qoidalarga rioya qilish xatolarni sezilarli kamaytiradi.</w:t>
      </w:r>
    </w:p>
    <w:p>
      <w:pPr>
        <w:spacing w:after="0"/>
        <w:ind w:firstLine="709"/>
        <w:jc w:val="both"/>
      </w:pPr>
      <w:r>
        <w:rPr>
          <w:rFonts w:ascii="Times New Roman" w:hAnsi="Times New Roman" w:eastAsia="Times New Roman" w:cs="Times New Roman"/>
          <w:b w:val="0"/>
          <w:i w:val="0"/>
          <w:sz w:val="28"/>
        </w:rPr>
        <w:t>Rekursiya haqida yana bir mashhur hazil bor: rekursiyani tushunish uchun avval rekursiyani tushunish kerak. Bu hazil rekursiyaning mohiyatini aks ettiradi, lekin amalda asosiy holatni tushunish yetarli. Talabalar rekursiyani o‘rganishda sabrli bo‘lishi, ko‘plab misollar yechishi va chaqiruvlar zanjirini chizib ko‘rishi kerak. Bir marta tushunilgach, rekursiya dasturchi qo‘lidagi eng kuchli vositalardan biriga aylanadi va murakkab masalalarni hayratlanarli ixcham kod bilan yechish imkonini beradi.</w:t>
      </w:r>
    </w:p>
    <w:p>
      <w:pPr>
        <w:spacing w:after="0"/>
        <w:ind w:firstLine="709"/>
        <w:jc w:val="both"/>
      </w:pPr>
      <w:r>
        <w:rPr>
          <w:rFonts w:ascii="Times New Roman" w:hAnsi="Times New Roman" w:eastAsia="Times New Roman" w:cs="Times New Roman"/>
          <w:b w:val="0"/>
          <w:i w:val="0"/>
          <w:sz w:val="28"/>
        </w:rPr>
        <w:t>Rekursiya dasturlash tillarida, ayniqsa funksional tillarda asosiy takrorlash vositasi hisoblanadi. Lisp, Haskell va Erlang tillarida sikl operatorlari yo‘q yoki kam ishlatiladi, takrorlash rekursiya orqali amalga oshiriladi. Bu tillarda dumli rekursiya avtomatik optimallashtiriladi, shuning uchun chuqur rekursiya xavfsiz. Python tilida esa sikl afzal, lekin rekursiv fikrlash baribir muhim, chunki ko‘p algoritmlar tabiatan rekursivdir.</w:t>
      </w:r>
    </w:p>
    <w:p>
      <w:pPr>
        <w:spacing w:after="0"/>
        <w:ind w:firstLine="709"/>
        <w:jc w:val="both"/>
      </w:pPr>
      <w:r>
        <w:rPr>
          <w:rFonts w:ascii="Times New Roman" w:hAnsi="Times New Roman" w:eastAsia="Times New Roman" w:cs="Times New Roman"/>
          <w:b w:val="0"/>
          <w:i w:val="0"/>
          <w:sz w:val="28"/>
        </w:rPr>
        <w:t>Mavzu bo‘yicha xulosa shundan iboratki, rekursiya murakkab masalalarni soddalashtirish vositasidir. Uni to‘g‘ri qo‘llash uchun asosiy holatni aniq belgilash, masalani kichraytirish va natijalarni to‘g‘ri birlashtirish kerak. Samarasiz rekursiyani memoizatsiya yoki siklga aylantirish orqali yaxshilash mumkin. Chuqurlik cheklovlarini hisobga olish ham dasturchining mas’uliyati. Keyingi mavzularda, ya’ni daraxtlar va graflarda, rekursiyaning bu xususiyatlari to‘liq namoyon bo‘ladi.</w:t>
      </w:r>
    </w:p>
    <w:p>
      <w:pPr>
        <w:spacing w:after="0"/>
        <w:ind w:firstLine="709"/>
        <w:jc w:val="both"/>
      </w:pPr>
      <w:r>
        <w:rPr>
          <w:rFonts w:ascii="Times New Roman" w:hAnsi="Times New Roman" w:eastAsia="Times New Roman" w:cs="Times New Roman"/>
          <w:b w:val="0"/>
          <w:i w:val="0"/>
          <w:sz w:val="28"/>
        </w:rPr>
        <w:t>Rekursiv algoritmlarni sinash va tuzatishda chaqiruvlar daraxtini chizish eng ishonchli usullardan biri. Daraxtning har bir tuguni bitta chaqiruvni, uning parametrlarini va qaytargan qiymatini ko‘rsatadi. Daraxtga qarab takrorlanuvchi qismlarni ko‘rish, murakkablikni baholash va yaxshilash yo‘llarini topish mumkin. Masalan, Fibonachchi daraxtida bir xil qism daraxtlarning takrorlanishi memoizatsiya zarurligini yaqqol ko‘rsatadi. Talabalarga barcha rekursiv algoritmlar uchun kamida bir marta shunday daraxt chizish tavsiya etiladi.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Rekursiv funksiyaning asosiy va rekursiv holati nima?</w:t>
      </w:r>
    </w:p>
    <w:p>
      <w:pPr>
        <w:spacing w:after="40"/>
        <w:ind w:left="709" w:hanging="283"/>
        <w:jc w:val="both"/>
      </w:pPr>
      <w:r>
        <w:rPr>
          <w:rFonts w:ascii="Times New Roman" w:hAnsi="Times New Roman" w:eastAsia="Times New Roman" w:cs="Times New Roman"/>
          <w:sz w:val="28"/>
        </w:rPr>
        <w:t>–  Nima uchun Fibonachchining oddiy rekursiv yechimi samarasiz va uni qanday yaxshilash mumkin?</w:t>
      </w:r>
    </w:p>
    <w:p>
      <w:pPr>
        <w:spacing w:after="40"/>
        <w:ind w:left="709" w:hanging="283"/>
        <w:jc w:val="both"/>
      </w:pPr>
      <w:r>
        <w:rPr>
          <w:rFonts w:ascii="Times New Roman" w:hAnsi="Times New Roman" w:eastAsia="Times New Roman" w:cs="Times New Roman"/>
          <w:sz w:val="28"/>
        </w:rPr>
        <w:t>–  Hanoy minorasi uchun yurishlar soni qanday formula bilan topiladi?</w:t>
      </w:r>
    </w:p>
    <w:p>
      <w:pPr>
        <w:spacing w:after="40"/>
        <w:ind w:left="709" w:hanging="283"/>
        <w:jc w:val="both"/>
      </w:pPr>
      <w:r>
        <w:rPr>
          <w:rFonts w:ascii="Times New Roman" w:hAnsi="Times New Roman" w:eastAsia="Times New Roman" w:cs="Times New Roman"/>
          <w:sz w:val="28"/>
        </w:rPr>
        <w:t>–  Rekursiya chuqurligi cheklangani nima bilan bog‘liq?</w:t>
      </w:r>
    </w:p>
    <w:p>
      <w:pPr>
        <w:spacing w:after="40"/>
        <w:ind w:left="709" w:hanging="283"/>
        <w:jc w:val="both"/>
      </w:pPr>
      <w:r>
        <w:rPr>
          <w:rFonts w:ascii="Times New Roman" w:hAnsi="Times New Roman" w:eastAsia="Times New Roman" w:cs="Times New Roman"/>
          <w:sz w:val="28"/>
        </w:rPr>
        <w:t>–  «Bo‘lib tashla va hukmronlik qil» strategiyasining uchta qadamini sanang.</w:t>
      </w:r>
    </w:p>
    <w:p>
      <w:pPr>
        <w:pStyle w:val="Heading2"/>
        <w:pageBreakBefore/>
      </w:pPr>
      <w:r>
        <w:rPr>
          <w:rFonts w:ascii="Times New Roman" w:hAnsi="Times New Roman" w:eastAsia="Times New Roman" w:cs="Times New Roman"/>
          <w:b/>
          <w:i w:val="0"/>
          <w:sz w:val="28"/>
        </w:rPr>
        <w:t>14-MAVZU: Rekursiv algoritmlarni dasturlash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Rekursiv funksiya yozish qoidalari va mashg‘ulotga tayyorgarlik</w:t>
      </w:r>
    </w:p>
    <w:p>
      <w:pPr>
        <w:spacing w:after="0"/>
        <w:jc w:val="left"/>
      </w:pPr>
      <w:r>
        <w:rPr>
          <w:rFonts w:ascii="Times New Roman" w:hAnsi="Times New Roman" w:eastAsia="Times New Roman" w:cs="Times New Roman"/>
          <w:b w:val="0"/>
          <w:i w:val="0"/>
          <w:sz w:val="28"/>
        </w:rPr>
        <w:t>2. Rekursiv funksiyalarni yozish va sinash</w:t>
      </w:r>
    </w:p>
    <w:p>
      <w:pPr>
        <w:spacing w:after="0"/>
        <w:jc w:val="left"/>
      </w:pPr>
      <w:r>
        <w:rPr>
          <w:rFonts w:ascii="Times New Roman" w:hAnsi="Times New Roman" w:eastAsia="Times New Roman" w:cs="Times New Roman"/>
          <w:b w:val="0"/>
          <w:i w:val="0"/>
          <w:sz w:val="28"/>
        </w:rPr>
        <w:t>3. Samarasiz rekursiyani yaxshilash: memoizatsiya va sikl</w:t>
      </w:r>
    </w:p>
    <w:p>
      <w:pPr>
        <w:spacing w:after="0"/>
        <w:jc w:val="left"/>
      </w:pPr>
      <w:r>
        <w:rPr>
          <w:rFonts w:ascii="Times New Roman" w:hAnsi="Times New Roman" w:eastAsia="Times New Roman" w:cs="Times New Roman"/>
          <w:b w:val="0"/>
          <w:i w:val="0"/>
          <w:sz w:val="28"/>
        </w:rPr>
        <w:t>4. Orqaga qaytish usuli va yakuniy mini-loyiha</w:t>
      </w:r>
    </w:p>
    <w:p>
      <w:pPr>
        <w:spacing w:after="80"/>
        <w:ind w:firstLine="709"/>
        <w:jc w:val="both"/>
      </w:pPr>
    </w:p>
    <w:p>
      <w:pPr>
        <w:pStyle w:val="Heading3"/>
      </w:pPr>
      <w:r>
        <w:rPr>
          <w:rFonts w:ascii="Times New Roman" w:hAnsi="Times New Roman" w:eastAsia="Times New Roman" w:cs="Times New Roman"/>
          <w:b/>
          <w:i/>
          <w:sz w:val="28"/>
        </w:rPr>
        <w:t>1. Rekursiv funksiya yozish qoidalari va mashg‘ulotga tayyorgarlik</w:t>
      </w:r>
    </w:p>
    <w:p>
      <w:pPr>
        <w:spacing w:after="0"/>
        <w:ind w:firstLine="709"/>
        <w:jc w:val="both"/>
      </w:pPr>
      <w:r>
        <w:rPr>
          <w:rFonts w:ascii="Times New Roman" w:hAnsi="Times New Roman" w:eastAsia="Times New Roman" w:cs="Times New Roman"/>
          <w:b w:val="0"/>
          <w:i w:val="0"/>
          <w:sz w:val="28"/>
        </w:rPr>
        <w:t>Mazkur amaliy mashg‘ulot rekursiya mavzusidagi nazariy bilimlarni amalda mustahkamlashga bag‘ishlangan. Talabalar rekursiv funksiyalarni o‘zlari yozadilar, chaqiruvlar zanjirini kuzatadilar, rekursiv yechimlarni takrorlanuvchi yechimlar bilan solishtiradilar va memoizatsiya yordamida samarasiz algoritmlarni tezlashtiradilar. Mashg‘ulot oxirida talaba rekursiv masalani tahlil qilib, asosiy va rekursiv holatlarni to‘g‘ri ajrata olishi kerak.</w:t>
      </w:r>
    </w:p>
    <w:p>
      <w:pPr>
        <w:spacing w:after="0"/>
        <w:ind w:firstLine="709"/>
        <w:jc w:val="both"/>
      </w:pPr>
      <w:r>
        <w:rPr>
          <w:rFonts w:ascii="Times New Roman" w:hAnsi="Times New Roman" w:eastAsia="Times New Roman" w:cs="Times New Roman"/>
          <w:b w:val="0"/>
          <w:i w:val="0"/>
          <w:sz w:val="28"/>
        </w:rPr>
        <w:t>Mashg‘ulot nazariy savol-javob bilan boshlanadi. O‘qituvchi talabalardan quyidagilarni so‘raydi: rekursiya nima, rekursiv funksiyaning to‘xtash sharti nima uchun kerak, chaqiruvlar steki nimani saqlaydi, rekursiya chuqurligi nima uchun cheklangan. Talabalar o‘z javoblarini bildiradilar va o‘qituvchi ularni to‘ldiradi. So‘ngra o‘qituvchi rekursiv funksiya yozishning uch qadamli qoidasini eslatadi: asosiy holatni aniqlash, masalani kichraytirish yo‘lini topish va kichik masala yechimidan kattasini hosil qilish.</w:t>
      </w:r>
    </w:p>
    <w:p>
      <w:pPr>
        <w:spacing w:after="0"/>
        <w:ind w:firstLine="709"/>
        <w:jc w:val="both"/>
      </w:pPr>
      <w:r>
        <w:rPr>
          <w:rFonts w:ascii="Times New Roman" w:hAnsi="Times New Roman" w:eastAsia="Times New Roman" w:cs="Times New Roman"/>
          <w:b w:val="0"/>
          <w:i w:val="0"/>
          <w:sz w:val="28"/>
        </w:rPr>
        <w:t>Amaliy ishni muvaffaqiyatli bajarish uchun chaqiruvlarni kuzatish vositasi tayyorlanadi. Dekorator yordamida har bir chaqiruvdagi parametrlar va qaytarilgan qiymat ekranga chiqariladi, bunda chaqiruv chuqurligiga qarab bo‘sh joy qo‘yiladi. Natijada rekursiya daraxtsimon shaklda ko‘rinadi. Talabalar dekoratorning ichki tuzilishini to‘liq tushunishlari shart emas, ulardan foydalanishning o‘zi yetarli. Bu vosita rekursiv funksiyalarning ishlashini tushunishda juda foydali.</w:t>
      </w:r>
    </w:p>
    <w:p>
      <w:pPr>
        <w:spacing w:after="0" w:line="240" w:lineRule="auto"/>
        <w:ind w:left="454"/>
        <w:shd w:val="clear" w:color="auto" w:fill="F2F4F7"/>
      </w:pPr>
      <w:r>
        <w:rPr>
          <w:rFonts w:ascii="Courier New" w:hAnsi="Courier New" w:eastAsia="Courier New" w:cs="Courier New"/>
          <w:sz w:val="21"/>
        </w:rPr>
        <w:t>def kuzat(f):</w:t>
      </w:r>
    </w:p>
    <w:p>
      <w:pPr>
        <w:spacing w:after="0" w:line="240" w:lineRule="auto"/>
        <w:ind w:left="454"/>
        <w:shd w:val="clear" w:color="auto" w:fill="F2F4F7"/>
      </w:pPr>
      <w:r>
        <w:rPr>
          <w:rFonts w:ascii="Courier New" w:hAnsi="Courier New" w:eastAsia="Courier New" w:cs="Courier New"/>
          <w:sz w:val="21"/>
        </w:rPr>
        <w:t xml:space="preserve">    chuqurlik = [0]</w:t>
      </w:r>
    </w:p>
    <w:p>
      <w:pPr>
        <w:spacing w:after="0" w:line="240" w:lineRule="auto"/>
        <w:ind w:left="454"/>
        <w:shd w:val="clear" w:color="auto" w:fill="F2F4F7"/>
      </w:pPr>
      <w:r>
        <w:rPr>
          <w:rFonts w:ascii="Courier New" w:hAnsi="Courier New" w:eastAsia="Courier New" w:cs="Courier New"/>
          <w:sz w:val="21"/>
        </w:rPr>
        <w:t xml:space="preserve">    def ora(*args):</w:t>
      </w:r>
    </w:p>
    <w:p>
      <w:pPr>
        <w:spacing w:after="0" w:line="240" w:lineRule="auto"/>
        <w:ind w:left="454"/>
        <w:shd w:val="clear" w:color="auto" w:fill="F2F4F7"/>
      </w:pPr>
      <w:r>
        <w:rPr>
          <w:rFonts w:ascii="Courier New" w:hAnsi="Courier New" w:eastAsia="Courier New" w:cs="Courier New"/>
          <w:sz w:val="21"/>
        </w:rPr>
        <w:t xml:space="preserve">        print("  " * chuqurlik[0] + f"{f.__name__}{args}")</w:t>
      </w:r>
    </w:p>
    <w:p>
      <w:pPr>
        <w:spacing w:after="0" w:line="240" w:lineRule="auto"/>
        <w:ind w:left="454"/>
        <w:shd w:val="clear" w:color="auto" w:fill="F2F4F7"/>
      </w:pPr>
      <w:r>
        <w:rPr>
          <w:rFonts w:ascii="Courier New" w:hAnsi="Courier New" w:eastAsia="Courier New" w:cs="Courier New"/>
          <w:sz w:val="21"/>
        </w:rPr>
        <w:t xml:space="preserve">        chuqurlik[0] += 1</w:t>
      </w:r>
    </w:p>
    <w:p>
      <w:pPr>
        <w:spacing w:after="0" w:line="240" w:lineRule="auto"/>
        <w:ind w:left="454"/>
        <w:shd w:val="clear" w:color="auto" w:fill="F2F4F7"/>
      </w:pPr>
      <w:r>
        <w:rPr>
          <w:rFonts w:ascii="Courier New" w:hAnsi="Courier New" w:eastAsia="Courier New" w:cs="Courier New"/>
          <w:sz w:val="21"/>
        </w:rPr>
        <w:t xml:space="preserve">        natija = f(*args)</w:t>
      </w:r>
    </w:p>
    <w:p>
      <w:pPr>
        <w:spacing w:after="0" w:line="240" w:lineRule="auto"/>
        <w:ind w:left="454"/>
        <w:shd w:val="clear" w:color="auto" w:fill="F2F4F7"/>
      </w:pPr>
      <w:r>
        <w:rPr>
          <w:rFonts w:ascii="Courier New" w:hAnsi="Courier New" w:eastAsia="Courier New" w:cs="Courier New"/>
          <w:sz w:val="21"/>
        </w:rPr>
        <w:t xml:space="preserve">        chuqurlik[0] -= 1</w:t>
      </w:r>
    </w:p>
    <w:p>
      <w:pPr>
        <w:spacing w:after="0" w:line="240" w:lineRule="auto"/>
        <w:ind w:left="454"/>
        <w:shd w:val="clear" w:color="auto" w:fill="F2F4F7"/>
      </w:pPr>
      <w:r>
        <w:rPr>
          <w:rFonts w:ascii="Courier New" w:hAnsi="Courier New" w:eastAsia="Courier New" w:cs="Courier New"/>
          <w:sz w:val="21"/>
        </w:rPr>
        <w:t xml:space="preserve">        print("  " * chuqurlik[0] + f"-&gt; {natija}")</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0" w:line="240" w:lineRule="auto"/>
        <w:ind w:left="454"/>
        <w:shd w:val="clear" w:color="auto" w:fill="F2F4F7"/>
      </w:pPr>
      <w:r>
        <w:rPr>
          <w:rFonts w:ascii="Courier New" w:hAnsi="Courier New" w:eastAsia="Courier New" w:cs="Courier New"/>
          <w:sz w:val="21"/>
        </w:rPr>
        <w:t xml:space="preserve">    return ora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@kuzat</w:t>
      </w:r>
    </w:p>
    <w:p>
      <w:pPr>
        <w:spacing w:after="0" w:line="240" w:lineRule="auto"/>
        <w:ind w:left="454"/>
        <w:shd w:val="clear" w:color="auto" w:fill="F2F4F7"/>
      </w:pPr>
      <w:r>
        <w:rPr>
          <w:rFonts w:ascii="Courier New" w:hAnsi="Courier New" w:eastAsia="Courier New" w:cs="Courier New"/>
          <w:sz w:val="21"/>
        </w:rPr>
        <w:t>def faktorial(n):</w:t>
      </w:r>
    </w:p>
    <w:p>
      <w:pPr>
        <w:spacing w:after="0" w:line="240" w:lineRule="auto"/>
        <w:ind w:left="454"/>
        <w:shd w:val="clear" w:color="auto" w:fill="F2F4F7"/>
      </w:pPr>
      <w:r>
        <w:rPr>
          <w:rFonts w:ascii="Courier New" w:hAnsi="Courier New" w:eastAsia="Courier New" w:cs="Courier New"/>
          <w:sz w:val="21"/>
        </w:rPr>
        <w:t xml:space="preserve">    if n &lt;= 1:</w:t>
      </w:r>
    </w:p>
    <w:p>
      <w:pPr>
        <w:spacing w:after="0" w:line="240" w:lineRule="auto"/>
        <w:ind w:left="454"/>
        <w:shd w:val="clear" w:color="auto" w:fill="F2F4F7"/>
      </w:pPr>
      <w:r>
        <w:rPr>
          <w:rFonts w:ascii="Courier New" w:hAnsi="Courier New" w:eastAsia="Courier New" w:cs="Courier New"/>
          <w:sz w:val="21"/>
        </w:rPr>
        <w:t xml:space="preserve">        return 1</w:t>
      </w:r>
    </w:p>
    <w:p>
      <w:pPr>
        <w:spacing w:after="0" w:line="240" w:lineRule="auto"/>
        <w:ind w:left="454"/>
        <w:shd w:val="clear" w:color="auto" w:fill="F2F4F7"/>
      </w:pPr>
      <w:r>
        <w:rPr>
          <w:rFonts w:ascii="Courier New" w:hAnsi="Courier New" w:eastAsia="Courier New" w:cs="Courier New"/>
          <w:sz w:val="21"/>
        </w:rPr>
        <w:t xml:space="preserve">    return n * faktorial(n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faktorial(4)</w:t>
      </w:r>
    </w:p>
    <w:p>
      <w:pPr>
        <w:spacing w:after="80" w:line="120" w:lineRule="auto"/>
      </w:pPr>
    </w:p>
    <w:p>
      <w:pPr>
        <w:spacing w:after="0"/>
        <w:ind w:firstLine="709"/>
        <w:jc w:val="both"/>
      </w:pPr>
      <w:r>
        <w:rPr>
          <w:rFonts w:ascii="Times New Roman" w:hAnsi="Times New Roman" w:eastAsia="Times New Roman" w:cs="Times New Roman"/>
          <w:b w:val="0"/>
          <w:i w:val="0"/>
          <w:sz w:val="28"/>
        </w:rPr>
        <w:t>Bu dastur faktorial(4) uchun chaqiruvlar zanjirini ko‘rsatadi: avval ketma-ket chuqurlashib faktorial(4), faktorial(3), faktorial(2), faktorial(1) chaqiriladi, keyin natijalar teskari tartibda qaytadi. Talabalar bu ko‘rinishni daftarga chizadilar va har bir bosqichda o‘zgaruvchilar qiymatlarini yozadilar. Shu tarzda rekursiyaning ichki ishlashi ularga aniq ko‘rinadi. Keyinchalik murakkabroq funksiyalar, masalan, Fibonachchi uchun ham xuddi shu vosita qo‘llaniladi.</w:t>
      </w:r>
    </w:p>
    <w:p>
      <w:pPr>
        <w:spacing w:after="0"/>
        <w:ind w:firstLine="709"/>
        <w:jc w:val="both"/>
      </w:pPr>
      <w:r>
        <w:rPr>
          <w:rFonts w:ascii="Times New Roman" w:hAnsi="Times New Roman" w:eastAsia="Times New Roman" w:cs="Times New Roman"/>
          <w:b w:val="0"/>
          <w:i w:val="0"/>
          <w:sz w:val="28"/>
        </w:rPr>
        <w:t>Mashg‘ulot davomida rekursiya xavfsizligi masalasi ham ko‘tariladi. Ataylab asosiy holat yozilmagan funksiya yaratiladi va ishga tushiriladi. Natijada RecursionError xatosi chiqadi. Talabalar xato xabarini o‘qib, uning mazmunini tushunadilar: rekursiya chuqurligi chegaradan oshdi. Bu tajriba asosiy holat yozishni unutish qanday oqibatlarga olib kelishini yaqqol ko‘rsatadi. Talabalar o‘z xatolarini topib, tuzatishga o‘rganadilar.</w:t>
      </w:r>
    </w:p>
    <w:p>
      <w:pPr>
        <w:spacing w:after="0"/>
        <w:ind w:firstLine="709"/>
        <w:jc w:val="both"/>
      </w:pPr>
      <w:r>
        <w:rPr>
          <w:rFonts w:ascii="Times New Roman" w:hAnsi="Times New Roman" w:eastAsia="Times New Roman" w:cs="Times New Roman"/>
          <w:b w:val="0"/>
          <w:i w:val="0"/>
          <w:sz w:val="28"/>
        </w:rPr>
        <w:t>Mashg‘ulot jarayonida talabalar uchun xato izlash tartibi ham belgilanadi. Rekursiv funksiya noto‘g‘ri ishlasa, birinchi navbatda asosiy holat tekshiriladi: u to‘g‘ri yozilganmi va barcha kerakli qiymatlarni qamrab oladimi. Keyin har bir rekursiv chaqiruv masalani kichraytirayotgani tekshiriladi. So‘ngra kichik kirish qiymatida chaqiruvlar zanjiri qo‘lda yoki kuzatuv dekoratori bilan ko‘riladi. Ko‘pincha xatoning sababi shu uch qadamdan birida topiladi. Bu tizimli yondashuv vaqtni tejaydi va talabalarni tasodifiy o‘zgartirishlardan saqlaydi.</w:t>
      </w:r>
    </w:p>
    <w:p>
      <w:pPr>
        <w:spacing w:after="0"/>
        <w:ind w:firstLine="709"/>
        <w:jc w:val="both"/>
      </w:pPr>
      <w:r>
        <w:rPr>
          <w:rFonts w:ascii="Times New Roman" w:hAnsi="Times New Roman" w:eastAsia="Times New Roman" w:cs="Times New Roman"/>
          <w:b w:val="0"/>
          <w:i w:val="0"/>
          <w:sz w:val="28"/>
        </w:rPr>
        <w:t>Talabalar rekursiv funksiyalarning to‘g‘riligini isbotlash usullari bilan ham qisqacha tanishadilar. Isbot ikki qismdan iborat: asosiy holat uchun funksiya to‘g‘ri ishlashi va rekursiv holat uchun, kichikroq kirishlarda funksiya to‘g‘ri ishlaydi deb faraz qilinganda, joriy kirishda ham to‘g‘ri ishlashi. Bu matematik induksiya usuli bilan mos. Mashg‘ulotda faktorial funksiyasi uchun bunday qisqa isbot yoziladi: n = 1 uchun natija 1 to‘g‘ri, n &gt; 1 uchun natija n * (n - 1)! ta’rifga mos. Isbotlash ko‘nikmasi murakkabroq algoritmlarda ishonchni oshiradi.</w:t>
      </w:r>
    </w:p>
    <w:p>
      <w:pPr>
        <w:pStyle w:val="Heading3"/>
      </w:pPr>
      <w:r>
        <w:rPr>
          <w:rFonts w:ascii="Times New Roman" w:hAnsi="Times New Roman" w:eastAsia="Times New Roman" w:cs="Times New Roman"/>
          <w:b/>
          <w:i/>
          <w:sz w:val="28"/>
        </w:rPr>
        <w:t>2. Rekursiv funksiyalarni yozish va sinash</w:t>
      </w:r>
    </w:p>
    <w:p>
      <w:pPr>
        <w:spacing w:after="0"/>
        <w:ind w:firstLine="709"/>
        <w:jc w:val="both"/>
      </w:pPr>
      <w:r>
        <w:rPr>
          <w:rFonts w:ascii="Times New Roman" w:hAnsi="Times New Roman" w:eastAsia="Times New Roman" w:cs="Times New Roman"/>
          <w:b w:val="0"/>
          <w:i w:val="0"/>
          <w:sz w:val="28"/>
        </w:rPr>
        <w:t>Birinchi topshiriq: natural sonning raqamlari yig‘indisini rekursiv hisoblash. Masalan, 1234 uchun javob 10. G‘oya: sonning oxirgi raqami n % 10 ga, qolgan qismi esa n // 10 ga teng. Raqamlar yig‘indisi oxirgi raqam bilan qolgan qism raqamlari yig‘indisiga teng. Asosiy holat: n = 0 bo‘lsa, javob 0. Talabalar funksiyani yozib, uni turli sonlarda sinaydilar va chaqiruvlar zanjirini kuzatadilar. Chuqurlik raqamlar soniga teng bo‘ladi, ya’ni masalan, 1234 uchun to‘rtta chaqiruv.</w:t>
      </w:r>
    </w:p>
    <w:p>
      <w:pPr>
        <w:spacing w:after="0" w:line="240" w:lineRule="auto"/>
        <w:ind w:left="454"/>
        <w:shd w:val="clear" w:color="auto" w:fill="F2F4F7"/>
      </w:pPr>
      <w:r>
        <w:rPr>
          <w:rFonts w:ascii="Courier New" w:hAnsi="Courier New" w:eastAsia="Courier New" w:cs="Courier New"/>
          <w:sz w:val="21"/>
        </w:rPr>
        <w:t>def raqamlar_yigindisi(n):</w:t>
      </w:r>
    </w:p>
    <w:p>
      <w:pPr>
        <w:spacing w:after="0" w:line="240" w:lineRule="auto"/>
        <w:ind w:left="454"/>
        <w:shd w:val="clear" w:color="auto" w:fill="F2F4F7"/>
      </w:pPr>
      <w:r>
        <w:rPr>
          <w:rFonts w:ascii="Courier New" w:hAnsi="Courier New" w:eastAsia="Courier New" w:cs="Courier New"/>
          <w:sz w:val="21"/>
        </w:rPr>
        <w:t xml:space="preserve">    if n == 0:</w:t>
      </w:r>
    </w:p>
    <w:p>
      <w:pPr>
        <w:spacing w:after="0" w:line="240" w:lineRule="auto"/>
        <w:ind w:left="454"/>
        <w:shd w:val="clear" w:color="auto" w:fill="F2F4F7"/>
      </w:pPr>
      <w:r>
        <w:rPr>
          <w:rFonts w:ascii="Courier New" w:hAnsi="Courier New" w:eastAsia="Courier New" w:cs="Courier New"/>
          <w:sz w:val="21"/>
        </w:rPr>
        <w:t xml:space="preserve">        return 0</w:t>
      </w:r>
    </w:p>
    <w:p>
      <w:pPr>
        <w:spacing w:after="0" w:line="240" w:lineRule="auto"/>
        <w:ind w:left="454"/>
        <w:shd w:val="clear" w:color="auto" w:fill="F2F4F7"/>
      </w:pPr>
      <w:r>
        <w:rPr>
          <w:rFonts w:ascii="Courier New" w:hAnsi="Courier New" w:eastAsia="Courier New" w:cs="Courier New"/>
          <w:sz w:val="21"/>
        </w:rPr>
        <w:t xml:space="preserve">    return n % 10 + raqamlar_yigindisi(n // 10)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print(raqamlar_yigindisi(1234))     # 10</w:t>
      </w:r>
    </w:p>
    <w:p>
      <w:pPr>
        <w:spacing w:after="0" w:line="240" w:lineRule="auto"/>
        <w:ind w:left="454"/>
        <w:shd w:val="clear" w:color="auto" w:fill="F2F4F7"/>
      </w:pPr>
      <w:r>
        <w:rPr>
          <w:rFonts w:ascii="Courier New" w:hAnsi="Courier New" w:eastAsia="Courier New" w:cs="Courier New"/>
          <w:sz w:val="21"/>
        </w:rPr>
        <w:t>print(raqamlar_yigindisi(90))       # 9</w:t>
      </w:r>
    </w:p>
    <w:p>
      <w:pPr>
        <w:spacing w:after="80" w:line="120" w:lineRule="auto"/>
      </w:pPr>
    </w:p>
    <w:p>
      <w:pPr>
        <w:spacing w:after="0"/>
        <w:ind w:firstLine="709"/>
        <w:jc w:val="both"/>
      </w:pPr>
      <w:r>
        <w:rPr>
          <w:rFonts w:ascii="Times New Roman" w:hAnsi="Times New Roman" w:eastAsia="Times New Roman" w:cs="Times New Roman"/>
          <w:b w:val="0"/>
          <w:i w:val="0"/>
          <w:sz w:val="28"/>
        </w:rPr>
        <w:t>Ikkinchi topshiriq: satrning palindrom ekanligini rekursiv tekshirish. Asosiy holat: uzunligi 0 yoki 1 bo‘lgan satr palindrom. Rekursiv holat: birinchi va oxirgi belgi teng bo‘lsa va ichki qismi ham palindrom bo‘lsa, butun satr palindrom. Talabalar ichki qismni kesim yordamida ajratadilar. Keyin kesim yaratmaydigan, faqat chegaralarni indekslar bilan uzatuvchi variantni yozadilar. Ikkinchi variant xotirani tejaydi, chunki har chaqiruvda yangi satr yaratilmaydi. Shu tariqa kesim amali yashirin xarajatga ega ekani anglanadi.</w:t>
      </w:r>
    </w:p>
    <w:p>
      <w:pPr>
        <w:spacing w:after="0"/>
        <w:ind w:firstLine="709"/>
        <w:jc w:val="both"/>
      </w:pPr>
      <w:r>
        <w:rPr>
          <w:rFonts w:ascii="Times New Roman" w:hAnsi="Times New Roman" w:eastAsia="Times New Roman" w:cs="Times New Roman"/>
          <w:b w:val="0"/>
          <w:i w:val="0"/>
          <w:sz w:val="28"/>
        </w:rPr>
        <w:t>Uchinchi topshiriq: ro‘yxat elementlarini rekursiv usulda yig‘ish va eng katta elementni topish. Yig‘indi uchun asosiy holat — bo‘sh ro‘yxat, javob nol. Rekursiv holat — birinchi element va qolgan ro‘yxat yig‘indisi. Eng katta element uchun asosiy holat — bitta elementli ro‘yxat. Rekursiv holat — birinchi element va qolgan qismdagi eng katta elementdan kattasi. Talabalar yechimlarni ichki sum va max funksiyalari bilan solishtiradilar. Natijalar bir xil bo‘lishi kerak. Bu topshiriq rekursiya ro‘yxatlar bilan ishlashini ko‘rsatadi.</w:t>
      </w:r>
    </w:p>
    <w:p>
      <w:pPr>
        <w:spacing w:after="0"/>
        <w:ind w:firstLine="709"/>
        <w:jc w:val="both"/>
      </w:pPr>
      <w:r>
        <w:rPr>
          <w:rFonts w:ascii="Times New Roman" w:hAnsi="Times New Roman" w:eastAsia="Times New Roman" w:cs="Times New Roman"/>
          <w:b w:val="0"/>
          <w:i w:val="0"/>
          <w:sz w:val="28"/>
        </w:rPr>
        <w:t>To‘rtinchi topshiriq: Hanoy minorasi masalasini dasturlash va yurishlar sonini tekshirish. Talabalar yurishlarni ro‘yxatga yig‘adilar va uning uzunligi 2ⁿ - 1 ga tengligini tasdiqlaydilar. Disklar soni 1 dan 10 gacha o‘zgartirilib, natijalar jadvalga yoziladi. Jadvaldan yurishlar soni har bir yangi diskda taxminan ikki barobar ortishi ko‘rinadi. Keyin disklar soni 25 qilib olinadi va bajarilish vaqti o‘lchanadi. Bu tajriba eksponensial murakkablik amalda qanchalik tez o‘sishini ko‘rsatadi.</w:t>
      </w:r>
    </w:p>
    <w:p>
      <w:pPr>
        <w:spacing w:after="0"/>
        <w:ind w:firstLine="709"/>
        <w:jc w:val="both"/>
      </w:pPr>
      <w:r>
        <w:rPr>
          <w:rFonts w:ascii="Times New Roman" w:hAnsi="Times New Roman" w:eastAsia="Times New Roman" w:cs="Times New Roman"/>
          <w:b w:val="0"/>
          <w:i w:val="0"/>
          <w:sz w:val="28"/>
        </w:rPr>
        <w:t>Beshinchi topshiriq: kitoblar bo‘limlari daraxti bo‘yicha rekursiv qidirish. Bo‘limlar lug‘atlar va ro‘yxatlar ichma-ich joylashgan tuzilma ko‘rinishida beriladi. Funksiya berilgan kitob nomini topadi va unga olib boruvchi bo‘limlar yo‘lini qaytaradi, masalan, «Fan &gt; Informatika &gt; Dasturlash &gt; Python». Bu masala talabalarga rekursiv yo‘lni to‘plash texnikasini o‘rgatadi: rekursiv chaqiruv yo‘lni topgan holda, qaytayotganda joriy bo‘lim nomini yo‘lga qo‘shadi. Murakkab, lekin juda foydali topshiriq bo‘lib, kutubxona katalogi bilan to‘g‘ridan-to‘g‘ri bog‘liq.</w:t>
      </w:r>
    </w:p>
    <w:p>
      <w:pPr>
        <w:spacing w:after="0" w:line="240" w:lineRule="auto"/>
        <w:ind w:left="454"/>
        <w:shd w:val="clear" w:color="auto" w:fill="F2F4F7"/>
      </w:pPr>
      <w:r>
        <w:rPr>
          <w:rFonts w:ascii="Courier New" w:hAnsi="Courier New" w:eastAsia="Courier New" w:cs="Courier New"/>
          <w:sz w:val="21"/>
        </w:rPr>
        <w:t>def yol_top(tuzilma, nom, yol=()):</w:t>
      </w:r>
    </w:p>
    <w:p>
      <w:pPr>
        <w:spacing w:after="0" w:line="240" w:lineRule="auto"/>
        <w:ind w:left="454"/>
        <w:shd w:val="clear" w:color="auto" w:fill="F2F4F7"/>
      </w:pPr>
      <w:r>
        <w:rPr>
          <w:rFonts w:ascii="Courier New" w:hAnsi="Courier New" w:eastAsia="Courier New" w:cs="Courier New"/>
          <w:sz w:val="21"/>
        </w:rPr>
        <w:t xml:space="preserve">    if isinstance(tuzilma, list):</w:t>
      </w:r>
    </w:p>
    <w:p>
      <w:pPr>
        <w:spacing w:after="0" w:line="240" w:lineRule="auto"/>
        <w:ind w:left="454"/>
        <w:shd w:val="clear" w:color="auto" w:fill="F2F4F7"/>
      </w:pPr>
      <w:r>
        <w:rPr>
          <w:rFonts w:ascii="Courier New" w:hAnsi="Courier New" w:eastAsia="Courier New" w:cs="Courier New"/>
          <w:sz w:val="21"/>
        </w:rPr>
        <w:t xml:space="preserve">        return yol if nom in tuzilma else None</w:t>
      </w:r>
    </w:p>
    <w:p>
      <w:pPr>
        <w:spacing w:after="0" w:line="240" w:lineRule="auto"/>
        <w:ind w:left="454"/>
        <w:shd w:val="clear" w:color="auto" w:fill="F2F4F7"/>
      </w:pPr>
      <w:r>
        <w:rPr>
          <w:rFonts w:ascii="Courier New" w:hAnsi="Courier New" w:eastAsia="Courier New" w:cs="Courier New"/>
          <w:sz w:val="21"/>
        </w:rPr>
        <w:t xml:space="preserve">    for bolim, ichki in tuzilma.items():</w:t>
      </w:r>
    </w:p>
    <w:p>
      <w:pPr>
        <w:spacing w:after="0" w:line="240" w:lineRule="auto"/>
        <w:ind w:left="454"/>
        <w:shd w:val="clear" w:color="auto" w:fill="F2F4F7"/>
      </w:pPr>
      <w:r>
        <w:rPr>
          <w:rFonts w:ascii="Courier New" w:hAnsi="Courier New" w:eastAsia="Courier New" w:cs="Courier New"/>
          <w:sz w:val="21"/>
        </w:rPr>
        <w:t xml:space="preserve">        natija = yol_top(ichki, nom, yol + (bolim,))</w:t>
      </w:r>
    </w:p>
    <w:p>
      <w:pPr>
        <w:spacing w:after="0" w:line="240" w:lineRule="auto"/>
        <w:ind w:left="454"/>
        <w:shd w:val="clear" w:color="auto" w:fill="F2F4F7"/>
      </w:pPr>
      <w:r>
        <w:rPr>
          <w:rFonts w:ascii="Courier New" w:hAnsi="Courier New" w:eastAsia="Courier New" w:cs="Courier New"/>
          <w:sz w:val="21"/>
        </w:rPr>
        <w:t xml:space="preserve">        if natija is not None:</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0" w:line="240" w:lineRule="auto"/>
        <w:ind w:left="454"/>
        <w:shd w:val="clear" w:color="auto" w:fill="F2F4F7"/>
      </w:pPr>
      <w:r>
        <w:rPr>
          <w:rFonts w:ascii="Courier New" w:hAnsi="Courier New" w:eastAsia="Courier New" w:cs="Courier New"/>
          <w:sz w:val="21"/>
        </w:rPr>
        <w:t xml:space="preserve">    return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katalog = {</w:t>
      </w:r>
    </w:p>
    <w:p>
      <w:pPr>
        <w:spacing w:after="0" w:line="240" w:lineRule="auto"/>
        <w:ind w:left="454"/>
        <w:shd w:val="clear" w:color="auto" w:fill="F2F4F7"/>
      </w:pPr>
      <w:r>
        <w:rPr>
          <w:rFonts w:ascii="Courier New" w:hAnsi="Courier New" w:eastAsia="Courier New" w:cs="Courier New"/>
          <w:sz w:val="21"/>
        </w:rPr>
        <w:t xml:space="preserve">    "Fan": {"Informatika": {"Dasturlash": ["Python", "C++"]},</w:t>
      </w:r>
    </w:p>
    <w:p>
      <w:pPr>
        <w:spacing w:after="0" w:line="240" w:lineRule="auto"/>
        <w:ind w:left="454"/>
        <w:shd w:val="clear" w:color="auto" w:fill="F2F4F7"/>
      </w:pPr>
      <w:r>
        <w:rPr>
          <w:rFonts w:ascii="Courier New" w:hAnsi="Courier New" w:eastAsia="Courier New" w:cs="Courier New"/>
          <w:sz w:val="21"/>
        </w:rPr>
        <w:t xml:space="preserve">            "Matematika": ["Algebra"]},</w:t>
      </w:r>
    </w:p>
    <w:p>
      <w:pPr>
        <w:spacing w:after="0" w:line="240" w:lineRule="auto"/>
        <w:ind w:left="454"/>
        <w:shd w:val="clear" w:color="auto" w:fill="F2F4F7"/>
      </w:pPr>
      <w:r>
        <w:rPr>
          <w:rFonts w:ascii="Courier New" w:hAnsi="Courier New" w:eastAsia="Courier New" w:cs="Courier New"/>
          <w:sz w:val="21"/>
        </w:rPr>
        <w:t xml:space="preserve">    "Adabiyot": ["Nasr", "She'riyat"],</w:t>
      </w:r>
    </w:p>
    <w:p>
      <w:pPr>
        <w:spacing w:after="0" w:line="240" w:lineRule="auto"/>
        <w:ind w:left="454"/>
        <w:shd w:val="clear" w:color="auto" w:fill="F2F4F7"/>
      </w:pPr>
      <w:r>
        <w:rPr>
          <w:rFonts w:ascii="Courier New" w:hAnsi="Courier New" w:eastAsia="Courier New" w:cs="Courier New"/>
          <w:sz w:val="21"/>
        </w:rPr>
        <w:t>}</w:t>
      </w:r>
    </w:p>
    <w:p>
      <w:pPr>
        <w:spacing w:after="0" w:line="240" w:lineRule="auto"/>
        <w:ind w:left="454"/>
        <w:shd w:val="clear" w:color="auto" w:fill="F2F4F7"/>
      </w:pPr>
      <w:r>
        <w:rPr>
          <w:rFonts w:ascii="Courier New" w:hAnsi="Courier New" w:eastAsia="Courier New" w:cs="Courier New"/>
          <w:sz w:val="21"/>
        </w:rPr>
        <w:t>print(yol_top(katalog, "Python"))      # ('Fan', 'Informatika', 'Dasturlash')</w:t>
      </w:r>
    </w:p>
    <w:p>
      <w:pPr>
        <w:spacing w:after="0" w:line="240" w:lineRule="auto"/>
        <w:ind w:left="454"/>
        <w:shd w:val="clear" w:color="auto" w:fill="F2F4F7"/>
      </w:pPr>
      <w:r>
        <w:rPr>
          <w:rFonts w:ascii="Courier New" w:hAnsi="Courier New" w:eastAsia="Courier New" w:cs="Courier New"/>
          <w:sz w:val="21"/>
        </w:rPr>
        <w:t>print(yol_top(katalog, "Fizika"))      # None</w:t>
      </w:r>
    </w:p>
    <w:p>
      <w:pPr>
        <w:spacing w:after="80" w:line="120" w:lineRule="auto"/>
      </w:pPr>
    </w:p>
    <w:p>
      <w:pPr>
        <w:spacing w:after="0"/>
        <w:ind w:firstLine="709"/>
        <w:jc w:val="both"/>
      </w:pPr>
      <w:r>
        <w:rPr>
          <w:rFonts w:ascii="Times New Roman" w:hAnsi="Times New Roman" w:eastAsia="Times New Roman" w:cs="Times New Roman"/>
          <w:b w:val="0"/>
          <w:i w:val="0"/>
          <w:sz w:val="28"/>
        </w:rPr>
        <w:t>Mashg‘ulotning ikkinchi qismida talabalar rekursiv funksiyalarni yozishda yo‘l qo‘yiladigan tipik xatolarni ro‘yxatga oladilar. Birinchi xato: asosiy holat yo‘q yoki noto‘g‘ri yozilgan, natijada cheksiz rekursiya yuz beradi. Ikkinchi xato: rekursiv chaqiruv masalani kichraytirmaydi, masalan, n o‘rniga yana n beriladi. Uchinchi xato: rekursiv chaqiruv natijasi ishlatilmaydi yoki qaytarilmaydi, shuning uchun funksiya None qaytaradi. To‘rtinchi xato: o‘zgaruvchan obyektlarni, masalan, ro‘yxatni rekursiv chaqiruvlar o‘rtasida uzatib, kutilmagan o‘zgartirishlarga yo‘l qo‘yish. Talabalar har bir xatoga ataylab misol yozib, oqibatlarini ko‘radilar.</w:t>
      </w:r>
    </w:p>
    <w:p>
      <w:pPr>
        <w:spacing w:after="0"/>
        <w:ind w:firstLine="709"/>
        <w:jc w:val="both"/>
      </w:pPr>
      <w:r>
        <w:rPr>
          <w:rFonts w:ascii="Times New Roman" w:hAnsi="Times New Roman" w:eastAsia="Times New Roman" w:cs="Times New Roman"/>
          <w:b w:val="0"/>
          <w:i w:val="0"/>
          <w:sz w:val="28"/>
        </w:rPr>
        <w:t>Beshinchi xato: bir xil hisob-kitoblarni takrorlash, bunda rekursiya samarasiz bo‘ladi. Oltinchi xato: rekursiya chuqurligini hisobga olmaslik. Bu xatolarning ro‘yxatini daftarga yozib qo‘yish va har bir yangi rekursiv funksiyani yozgandan keyin shu ro‘yxat bo‘yicha tekshirish foydali odat hisoblanadi. Tajribali dasturchilar ham bunday tekshiruv ro‘yxatlaridan foydalanadilar, chunki ular murakkab loyihalarda kichik, lekin qimmat xatolarning oldini oladi.</w:t>
      </w:r>
    </w:p>
    <w:p>
      <w:pPr>
        <w:spacing w:after="0"/>
        <w:ind w:firstLine="709"/>
        <w:jc w:val="both"/>
      </w:pPr>
      <w:r>
        <w:rPr>
          <w:rFonts w:ascii="Times New Roman" w:hAnsi="Times New Roman" w:eastAsia="Times New Roman" w:cs="Times New Roman"/>
          <w:b w:val="0"/>
          <w:i w:val="0"/>
          <w:sz w:val="28"/>
        </w:rPr>
        <w:t>Mashg‘ulotning shu bosqichida talabalar yana bir rekursiv topshiriqni bajaradilar: ichma-ich joylashgan ro‘yxatni yassilash. Masalan, [1, [2, [3, 4]], 5] ro‘yxatdan [1, 2, 3, 4, 5] hosil qilish kerak. Funksiya ro‘yxat elementlarini ko‘rib chiqadi: element ro‘yxat bo‘lsa, funksiya o‘zini shu element uchun chaqiradi, oddiy qiymat bo‘lsa, natijaga qo‘shadi. Bu masala ierarxik ma’lumotlar bilan ishlashning aniq namunasi va kutubxona katalogidagi ichma-ich bo‘limlarni bitta ro‘yxatga keltirishda qo‘llanilishi mumkin.</w:t>
      </w:r>
    </w:p>
    <w:p>
      <w:pPr>
        <w:pStyle w:val="Heading3"/>
      </w:pPr>
      <w:r>
        <w:rPr>
          <w:rFonts w:ascii="Times New Roman" w:hAnsi="Times New Roman" w:eastAsia="Times New Roman" w:cs="Times New Roman"/>
          <w:b/>
          <w:i/>
          <w:sz w:val="28"/>
        </w:rPr>
        <w:t>3. Samarasiz rekursiyani yaxshilash: memoizatsiya va sikl</w:t>
      </w:r>
    </w:p>
    <w:p>
      <w:pPr>
        <w:spacing w:after="0"/>
        <w:ind w:firstLine="709"/>
        <w:jc w:val="both"/>
      </w:pPr>
      <w:r>
        <w:rPr>
          <w:rFonts w:ascii="Times New Roman" w:hAnsi="Times New Roman" w:eastAsia="Times New Roman" w:cs="Times New Roman"/>
          <w:b w:val="0"/>
          <w:i w:val="0"/>
          <w:sz w:val="28"/>
        </w:rPr>
        <w:t>Uchinchi bosqichda Fibonachchi funksiyasi ustida ishlanadi. Talabalar oddiy rekursiv variantni yozib, uning qancha marta chaqirilganini sanagich yordamida aniqlaydilar. fib(20) uchun chaqiruvlar soni 21 891 tadan oshishi, fib(30) uchun esa 2 692 537 tadan oshishi ko‘rinadi. Chaqiruvlar soni nazariy hisob-kitoblarga mos ravishda eksponensial o‘sadi. Bu natija talabalarda katta taassurot qoldiradi va ularni samaradorlik haqida jiddiy o‘ylashga undaydi.</w:t>
      </w:r>
    </w:p>
    <w:p>
      <w:pPr>
        <w:spacing w:after="0" w:line="240" w:lineRule="auto"/>
        <w:ind w:left="454"/>
        <w:shd w:val="clear" w:color="auto" w:fill="F2F4F7"/>
      </w:pPr>
      <w:r>
        <w:rPr>
          <w:rFonts w:ascii="Courier New" w:hAnsi="Courier New" w:eastAsia="Courier New" w:cs="Courier New"/>
          <w:sz w:val="21"/>
        </w:rPr>
        <w:t>sanagich =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fib_oddiy(n):</w:t>
      </w:r>
    </w:p>
    <w:p>
      <w:pPr>
        <w:spacing w:after="0" w:line="240" w:lineRule="auto"/>
        <w:ind w:left="454"/>
        <w:shd w:val="clear" w:color="auto" w:fill="F2F4F7"/>
      </w:pPr>
      <w:r>
        <w:rPr>
          <w:rFonts w:ascii="Courier New" w:hAnsi="Courier New" w:eastAsia="Courier New" w:cs="Courier New"/>
          <w:sz w:val="21"/>
        </w:rPr>
        <w:t xml:space="preserve">    global sanagich</w:t>
      </w:r>
    </w:p>
    <w:p>
      <w:pPr>
        <w:spacing w:after="0" w:line="240" w:lineRule="auto"/>
        <w:ind w:left="454"/>
        <w:shd w:val="clear" w:color="auto" w:fill="F2F4F7"/>
      </w:pPr>
      <w:r>
        <w:rPr>
          <w:rFonts w:ascii="Courier New" w:hAnsi="Courier New" w:eastAsia="Courier New" w:cs="Courier New"/>
          <w:sz w:val="21"/>
        </w:rPr>
        <w:t xml:space="preserve">    sanagich += 1</w:t>
      </w:r>
    </w:p>
    <w:p>
      <w:pPr>
        <w:spacing w:after="0" w:line="240" w:lineRule="auto"/>
        <w:ind w:left="454"/>
        <w:shd w:val="clear" w:color="auto" w:fill="F2F4F7"/>
      </w:pPr>
      <w:r>
        <w:rPr>
          <w:rFonts w:ascii="Courier New" w:hAnsi="Courier New" w:eastAsia="Courier New" w:cs="Courier New"/>
          <w:sz w:val="21"/>
        </w:rPr>
        <w:t xml:space="preserve">    if n &lt; 2:</w:t>
      </w:r>
    </w:p>
    <w:p>
      <w:pPr>
        <w:spacing w:after="0" w:line="240" w:lineRule="auto"/>
        <w:ind w:left="454"/>
        <w:shd w:val="clear" w:color="auto" w:fill="F2F4F7"/>
      </w:pPr>
      <w:r>
        <w:rPr>
          <w:rFonts w:ascii="Courier New" w:hAnsi="Courier New" w:eastAsia="Courier New" w:cs="Courier New"/>
          <w:sz w:val="21"/>
        </w:rPr>
        <w:t xml:space="preserve">        return n</w:t>
      </w:r>
    </w:p>
    <w:p>
      <w:pPr>
        <w:spacing w:after="0" w:line="240" w:lineRule="auto"/>
        <w:ind w:left="454"/>
        <w:shd w:val="clear" w:color="auto" w:fill="F2F4F7"/>
      </w:pPr>
      <w:r>
        <w:rPr>
          <w:rFonts w:ascii="Courier New" w:hAnsi="Courier New" w:eastAsia="Courier New" w:cs="Courier New"/>
          <w:sz w:val="21"/>
        </w:rPr>
        <w:t xml:space="preserve">    return fib_oddiy(n - 1) + fib_oddiy(n - 2)</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n in (10, 15, 20, 25):</w:t>
      </w:r>
    </w:p>
    <w:p>
      <w:pPr>
        <w:spacing w:after="0" w:line="240" w:lineRule="auto"/>
        <w:ind w:left="454"/>
        <w:shd w:val="clear" w:color="auto" w:fill="F2F4F7"/>
      </w:pPr>
      <w:r>
        <w:rPr>
          <w:rFonts w:ascii="Courier New" w:hAnsi="Courier New" w:eastAsia="Courier New" w:cs="Courier New"/>
          <w:sz w:val="21"/>
        </w:rPr>
        <w:t xml:space="preserve">    sanagich = 0</w:t>
      </w:r>
    </w:p>
    <w:p>
      <w:pPr>
        <w:spacing w:after="0" w:line="240" w:lineRule="auto"/>
        <w:ind w:left="454"/>
        <w:shd w:val="clear" w:color="auto" w:fill="F2F4F7"/>
      </w:pPr>
      <w:r>
        <w:rPr>
          <w:rFonts w:ascii="Courier New" w:hAnsi="Courier New" w:eastAsia="Courier New" w:cs="Courier New"/>
          <w:sz w:val="21"/>
        </w:rPr>
        <w:t xml:space="preserve">    fib_oddiy(n)</w:t>
      </w:r>
    </w:p>
    <w:p>
      <w:pPr>
        <w:spacing w:after="0" w:line="240" w:lineRule="auto"/>
        <w:ind w:left="454"/>
        <w:shd w:val="clear" w:color="auto" w:fill="F2F4F7"/>
      </w:pPr>
      <w:r>
        <w:rPr>
          <w:rFonts w:ascii="Courier New" w:hAnsi="Courier New" w:eastAsia="Courier New" w:cs="Courier New"/>
          <w:sz w:val="21"/>
        </w:rPr>
        <w:t xml:space="preserve">    print(n, sanagich)</w:t>
      </w:r>
    </w:p>
    <w:p>
      <w:pPr>
        <w:spacing w:after="80" w:line="120" w:lineRule="auto"/>
      </w:pPr>
    </w:p>
    <w:p>
      <w:pPr>
        <w:spacing w:after="0"/>
        <w:ind w:firstLine="709"/>
        <w:jc w:val="both"/>
      </w:pPr>
      <w:r>
        <w:rPr>
          <w:rFonts w:ascii="Times New Roman" w:hAnsi="Times New Roman" w:eastAsia="Times New Roman" w:cs="Times New Roman"/>
          <w:b w:val="0"/>
          <w:i w:val="0"/>
          <w:sz w:val="28"/>
        </w:rPr>
        <w:t>Keyin memoizatsiya qo‘llaniladi. Talabalar lug‘at yordamida natijalarni saqlaydigan variantni qo‘lda yozadilar. Funksiya avval lug‘atda qiymat bor-yo‘qligini tekshiradi, mavjud bo‘lsa darhol qaytaradi, aks holda hisoblaydi, lug‘atga yozadi va qaytaradi. Chaqiruvlar soni endi 2n - 1 atrofida bo‘ladi, ya’ni chiziqli. Talabalar yangi sanagich natijalarini jadvalga yozib, avvalgi natijalar bilan solishtiradilar. Farq juda katta bo‘lib, memoizatsiyaning qudratini ko‘rsatadi.</w:t>
      </w:r>
    </w:p>
    <w:p>
      <w:pPr>
        <w:spacing w:after="0"/>
        <w:ind w:firstLine="709"/>
        <w:jc w:val="both"/>
      </w:pPr>
      <w:r>
        <w:rPr>
          <w:rFonts w:ascii="Times New Roman" w:hAnsi="Times New Roman" w:eastAsia="Times New Roman" w:cs="Times New Roman"/>
          <w:b w:val="0"/>
          <w:i w:val="0"/>
          <w:sz w:val="28"/>
        </w:rPr>
        <w:t>Ikkinchi yaxshilash yo‘li — rekursiyani siklga aylantirish. Talabalar Fibonachchi uchun takrorlanuvchi variantni yozadilar. Ikkita o‘zgaruvchi saqlanadi va har qadamda yangilanadi. Bu variant eng tez va xotirani tejaydi. Talabalar uch variantning bajarilish vaqtini n = 30 va n = 35 da o‘lchab, taqqoslaydilar. Oddiy rekursiv variant bir necha soniya, memoizatsiyali va takrorlanuvchi variantlar esa mikrosekundlar olishi kuzatiladi. Shu asosda xulosa chiqariladi: oddiy rekursiv Fibonachchi amalda yaroqsiz.</w:t>
      </w:r>
    </w:p>
    <w:p>
      <w:pPr>
        <w:spacing w:after="0"/>
        <w:ind w:firstLine="709"/>
        <w:jc w:val="both"/>
      </w:pPr>
      <w:r>
        <w:rPr>
          <w:rFonts w:ascii="Times New Roman" w:hAnsi="Times New Roman" w:eastAsia="Times New Roman" w:cs="Times New Roman"/>
          <w:b w:val="0"/>
          <w:i w:val="0"/>
          <w:sz w:val="28"/>
        </w:rPr>
        <w:t>Uchinchi masala: sonlarni birlashtirish yo‘llari soni. Zinapoyada n pog‘ona bor va bir vaqtda bir yoki ikki pog‘onadan chiqish mumkin. Chiqishning turli usullari soni nechta? Bu masala ham Fibonachchi munosabatiga keladi: n-pog‘onaga yoki (n - 1)-pog‘onadan, yoki (n - 2)-pog‘onadan kelinadi. Talabalar masalani rekursiv yozib, keyin memoizatsiya bilan tezlashtiradilar. Bu mashq rekursiv fikrlashni yangi masalalarda qo‘llash ko‘nikmasini mustahkamlaydi. Dinamik dasturlashga olib boruvchi muhim qadam hisoblanadi.</w:t>
      </w:r>
    </w:p>
    <w:p>
      <w:pPr>
        <w:spacing w:after="0"/>
        <w:ind w:firstLine="709"/>
        <w:jc w:val="both"/>
      </w:pPr>
      <w:r>
        <w:rPr>
          <w:rFonts w:ascii="Times New Roman" w:hAnsi="Times New Roman" w:eastAsia="Times New Roman" w:cs="Times New Roman"/>
          <w:b w:val="0"/>
          <w:i w:val="0"/>
          <w:sz w:val="28"/>
        </w:rPr>
        <w:t>To‘rtinchi masala — rekursiya chuqurligi chegarasi. Talabalar faktorial funksiyasini 500, 900, 1100 uchun ishga tushiradilar va qaysi qiymatda xato chiqishini aniqlaydilar. Keyin sys.getrecursionlimit() bilan chegara qiymatini ko‘radilar. So‘ngra takrorlanuvchi faktorial yozib, 5000 uchun xato chiqmasligini tasdiqlaydilar. Bu tajriba rekursiyaning amaliy cheklovini ko‘rsatadi va chuqur rekursiya kutiladigan masalalarda sikl tanlashga o‘rgatadi. O‘qituvchi chegarani oshirish mumkinligini, lekin bunga ehtiyot bo‘lish kerakligini ta’kidlaydi.</w:t>
      </w:r>
    </w:p>
    <w:p>
      <w:pPr>
        <w:spacing w:after="0"/>
        <w:ind w:firstLine="709"/>
        <w:jc w:val="both"/>
      </w:pPr>
      <w:r>
        <w:rPr>
          <w:rFonts w:ascii="Times New Roman" w:hAnsi="Times New Roman" w:eastAsia="Times New Roman" w:cs="Times New Roman"/>
          <w:b w:val="0"/>
          <w:i w:val="0"/>
          <w:sz w:val="28"/>
        </w:rPr>
        <w:t>Bu bosqichda tez darajaga ko‘tarish ham sinab ko‘riladi. Talabalar a^n ni oddiy sikl bilan va rekursiv ikkiga bo‘lish usuli bilan hisoblaydilar. Ko‘paytirishlar sonini sanab, birinchi usul n ta, ikkinchi usul esa taxminan 2 log₂ n ta ko‘paytirish bajarishini ko‘radilar. Masalan, n = 1000 uchun 1000 ta ko‘paytirishga nisbatan atigi 20 ga yaqin ko‘paytirish kerak bo‘ladi. Bu «bo‘lib tashla va hukmronlik qil» strategiyasining afzalligi, ya’ni masalani ikkiga bo‘lish orqali murakkablik logarifmik bo‘lishini ko‘rsatadi.</w:t>
      </w:r>
    </w:p>
    <w:p>
      <w:pPr>
        <w:spacing w:after="0"/>
        <w:ind w:firstLine="709"/>
        <w:jc w:val="both"/>
      </w:pPr>
      <w:r>
        <w:rPr>
          <w:rFonts w:ascii="Times New Roman" w:hAnsi="Times New Roman" w:eastAsia="Times New Roman" w:cs="Times New Roman"/>
          <w:b w:val="0"/>
          <w:i w:val="0"/>
          <w:sz w:val="28"/>
        </w:rPr>
        <w:t>Rekursiya va sikl o‘rtasidagi o‘zaro bog‘liqlikni ko‘rsatish uchun talabalar rekursiv yechimni aniq stek yordamida siklga aylantirishni mashq qiladilar. Masalan, ro‘yxatni teskari chiqarish yoki daraxtni chuqurlik bo‘yicha aylanib chiqishni rekursiyasiz yozadilar. Bunda stek kompyuterning chaqiruvlar stekining vazifasini bajaradi: unga navbatdagi ishlanishi kerak bo‘lgan qiymatlar qo‘yiladi. Talabalar bunday o‘zgartirish rekursiya chuqurligi cheklovini bartaraf etishini, lekin kodni murakkablashtirishini kuzatadilar.</w:t>
      </w:r>
    </w:p>
    <w:p>
      <w:pPr>
        <w:spacing w:after="0"/>
        <w:ind w:firstLine="709"/>
        <w:jc w:val="both"/>
      </w:pPr>
      <w:r>
        <w:rPr>
          <w:rFonts w:ascii="Times New Roman" w:hAnsi="Times New Roman" w:eastAsia="Times New Roman" w:cs="Times New Roman"/>
          <w:b w:val="0"/>
          <w:i w:val="0"/>
          <w:sz w:val="28"/>
        </w:rPr>
        <w:t>Ikkinchi bosqichda rekursiya va xotira muammosi ham ko‘rib chiqiladi. Talabalar oddiy rekursiv funksiyaning har bir chaqiruvi uchun stekda yangi freym yaratilishini eslab, bu freymlar xotira sarflashini hisoblaydilar. Masalan, har bir freym taxminan yuz bayt hajm olsa, o‘n ming chuqurlikdagi rekursiya bir megabayt xotira talab qiladi. Bu son kichik ko‘rinadi, lekin millionlab chaqiruvlar bilan ishlaydigan masalalarda muhim bo‘ladi. Shu sababli rekursiv yechim xotira cheklangan muhitlarda ehtiyotkorlik bilan qo‘llanadi.</w:t>
      </w:r>
    </w:p>
    <w:p>
      <w:pPr>
        <w:pStyle w:val="Heading3"/>
      </w:pPr>
      <w:r>
        <w:rPr>
          <w:rFonts w:ascii="Times New Roman" w:hAnsi="Times New Roman" w:eastAsia="Times New Roman" w:cs="Times New Roman"/>
          <w:b/>
          <w:i/>
          <w:sz w:val="28"/>
        </w:rPr>
        <w:t>4. Orqaga qaytish usuli va yakuniy mini-loyiha</w:t>
      </w:r>
    </w:p>
    <w:p>
      <w:pPr>
        <w:spacing w:after="0"/>
        <w:ind w:firstLine="709"/>
        <w:jc w:val="both"/>
      </w:pPr>
      <w:r>
        <w:rPr>
          <w:rFonts w:ascii="Times New Roman" w:hAnsi="Times New Roman" w:eastAsia="Times New Roman" w:cs="Times New Roman"/>
          <w:b w:val="0"/>
          <w:i w:val="0"/>
          <w:sz w:val="28"/>
        </w:rPr>
        <w:t>Mashg‘ulotning to‘rtinchi bosqichida orqaga qaytish usuli o‘rganiladi. Birinchi masala — berilgan elementlarning barcha almashtirishlarini, ya’ni permutatsiyalarini hosil qilish. Uch elementli to‘plam uchun 6 ta almashtirish mavjud. Algoritm bitta elementni tanlaydi, qolganlar uchun rekursiv almashtirishlarni quradi va yig‘adi. Rekursiya chuqurligi element soniga teng, almashtirishlar soni esa n!. Talabalar uch va to‘rt elementli to‘plamlar uchun natijalarni chiqaradilar va ularning sonini tekshiradilar.</w:t>
      </w:r>
    </w:p>
    <w:p>
      <w:pPr>
        <w:spacing w:after="0" w:line="240" w:lineRule="auto"/>
        <w:ind w:left="454"/>
        <w:shd w:val="clear" w:color="auto" w:fill="F2F4F7"/>
      </w:pPr>
      <w:r>
        <w:rPr>
          <w:rFonts w:ascii="Courier New" w:hAnsi="Courier New" w:eastAsia="Courier New" w:cs="Courier New"/>
          <w:sz w:val="21"/>
        </w:rPr>
        <w:t>def almashtirishlar(elementlar):</w:t>
      </w:r>
    </w:p>
    <w:p>
      <w:pPr>
        <w:spacing w:after="0" w:line="240" w:lineRule="auto"/>
        <w:ind w:left="454"/>
        <w:shd w:val="clear" w:color="auto" w:fill="F2F4F7"/>
      </w:pPr>
      <w:r>
        <w:rPr>
          <w:rFonts w:ascii="Courier New" w:hAnsi="Courier New" w:eastAsia="Courier New" w:cs="Courier New"/>
          <w:sz w:val="21"/>
        </w:rPr>
        <w:t xml:space="preserve">    if len(elementlar) &lt;= 1:</w:t>
      </w:r>
    </w:p>
    <w:p>
      <w:pPr>
        <w:spacing w:after="0" w:line="240" w:lineRule="auto"/>
        <w:ind w:left="454"/>
        <w:shd w:val="clear" w:color="auto" w:fill="F2F4F7"/>
      </w:pPr>
      <w:r>
        <w:rPr>
          <w:rFonts w:ascii="Courier New" w:hAnsi="Courier New" w:eastAsia="Courier New" w:cs="Courier New"/>
          <w:sz w:val="21"/>
        </w:rPr>
        <w:t xml:space="preserve">        return [list(elementlar)]</w:t>
      </w:r>
    </w:p>
    <w:p>
      <w:pPr>
        <w:spacing w:after="0" w:line="240" w:lineRule="auto"/>
        <w:ind w:left="454"/>
        <w:shd w:val="clear" w:color="auto" w:fill="F2F4F7"/>
      </w:pPr>
      <w:r>
        <w:rPr>
          <w:rFonts w:ascii="Courier New" w:hAnsi="Courier New" w:eastAsia="Courier New" w:cs="Courier New"/>
          <w:sz w:val="21"/>
        </w:rPr>
        <w:t xml:space="preserve">    natija = []</w:t>
      </w:r>
    </w:p>
    <w:p>
      <w:pPr>
        <w:spacing w:after="0" w:line="240" w:lineRule="auto"/>
        <w:ind w:left="454"/>
        <w:shd w:val="clear" w:color="auto" w:fill="F2F4F7"/>
      </w:pPr>
      <w:r>
        <w:rPr>
          <w:rFonts w:ascii="Courier New" w:hAnsi="Courier New" w:eastAsia="Courier New" w:cs="Courier New"/>
          <w:sz w:val="21"/>
        </w:rPr>
        <w:t xml:space="preserve">    for i in range(len(elementlar)):</w:t>
      </w:r>
    </w:p>
    <w:p>
      <w:pPr>
        <w:spacing w:after="0" w:line="240" w:lineRule="auto"/>
        <w:ind w:left="454"/>
        <w:shd w:val="clear" w:color="auto" w:fill="F2F4F7"/>
      </w:pPr>
      <w:r>
        <w:rPr>
          <w:rFonts w:ascii="Courier New" w:hAnsi="Courier New" w:eastAsia="Courier New" w:cs="Courier New"/>
          <w:sz w:val="21"/>
        </w:rPr>
        <w:t xml:space="preserve">        qolgan = elementlar[:i] + elementlar[i + 1:]</w:t>
      </w:r>
    </w:p>
    <w:p>
      <w:pPr>
        <w:spacing w:after="0" w:line="240" w:lineRule="auto"/>
        <w:ind w:left="454"/>
        <w:shd w:val="clear" w:color="auto" w:fill="F2F4F7"/>
      </w:pPr>
      <w:r>
        <w:rPr>
          <w:rFonts w:ascii="Courier New" w:hAnsi="Courier New" w:eastAsia="Courier New" w:cs="Courier New"/>
          <w:sz w:val="21"/>
        </w:rPr>
        <w:t xml:space="preserve">        for q in almashtirishlar(qolgan):</w:t>
      </w:r>
    </w:p>
    <w:p>
      <w:pPr>
        <w:spacing w:after="0" w:line="240" w:lineRule="auto"/>
        <w:ind w:left="454"/>
        <w:shd w:val="clear" w:color="auto" w:fill="F2F4F7"/>
      </w:pPr>
      <w:r>
        <w:rPr>
          <w:rFonts w:ascii="Courier New" w:hAnsi="Courier New" w:eastAsia="Courier New" w:cs="Courier New"/>
          <w:sz w:val="21"/>
        </w:rPr>
        <w:t xml:space="preserve">            natija.append([elementlar[i]] + q)</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a in almashtirishlar(["A", "B", "C"]):</w:t>
      </w:r>
    </w:p>
    <w:p>
      <w:pPr>
        <w:spacing w:after="0" w:line="240" w:lineRule="auto"/>
        <w:ind w:left="454"/>
        <w:shd w:val="clear" w:color="auto" w:fill="F2F4F7"/>
      </w:pPr>
      <w:r>
        <w:rPr>
          <w:rFonts w:ascii="Courier New" w:hAnsi="Courier New" w:eastAsia="Courier New" w:cs="Courier New"/>
          <w:sz w:val="21"/>
        </w:rPr>
        <w:t xml:space="preserve">    print(a)</w:t>
      </w:r>
    </w:p>
    <w:p>
      <w:pPr>
        <w:spacing w:after="0" w:line="240" w:lineRule="auto"/>
        <w:ind w:left="454"/>
        <w:shd w:val="clear" w:color="auto" w:fill="F2F4F7"/>
      </w:pPr>
      <w:r>
        <w:rPr>
          <w:rFonts w:ascii="Courier New" w:hAnsi="Courier New" w:eastAsia="Courier New" w:cs="Courier New"/>
          <w:sz w:val="21"/>
        </w:rPr>
        <w:t>print(len(almashtirishlar([1, 2, 3, 4])))    # 24</w:t>
      </w:r>
    </w:p>
    <w:p>
      <w:pPr>
        <w:spacing w:after="80" w:line="120" w:lineRule="auto"/>
      </w:pPr>
    </w:p>
    <w:p>
      <w:pPr>
        <w:spacing w:after="0"/>
        <w:ind w:firstLine="709"/>
        <w:jc w:val="both"/>
      </w:pPr>
      <w:r>
        <w:rPr>
          <w:rFonts w:ascii="Times New Roman" w:hAnsi="Times New Roman" w:eastAsia="Times New Roman" w:cs="Times New Roman"/>
          <w:b w:val="0"/>
          <w:i w:val="0"/>
          <w:sz w:val="28"/>
        </w:rPr>
        <w:t>Ikkinchi masala — to‘plamning barcha qism to‘plamlarini hosil qilish. Har bir element uchun ikkita imkoniyat bor: uni qism to‘plamga kiritish yoki kiritmaslik. Rekursiya shu ikki qarorni ketma-ket qabul qiladi. n elementli to‘plamning qism to‘plamlari soni 2ⁿ. Talabalar bu masalani kutubxona misoliga bog‘laydilar: to‘rtta kitobdan iborat to‘plamdan o‘quvchiga berish mumkin bo‘lgan barcha kitoblar kombinatsiyasini aniqlash. Natijada 16 ta kombinatsiya hosil bo‘ladi, shu jumladan bo‘sh to‘plam.</w:t>
      </w:r>
    </w:p>
    <w:p>
      <w:pPr>
        <w:spacing w:after="0"/>
        <w:ind w:firstLine="709"/>
        <w:jc w:val="both"/>
      </w:pPr>
      <w:r>
        <w:rPr>
          <w:rFonts w:ascii="Times New Roman" w:hAnsi="Times New Roman" w:eastAsia="Times New Roman" w:cs="Times New Roman"/>
          <w:b w:val="0"/>
          <w:i w:val="0"/>
          <w:sz w:val="28"/>
        </w:rPr>
        <w:t>Uchinchi masala — pul summasini turli nominaldagi tangalar bilan berish usullarini sanash. Masalan, 10 birlikni 1, 2 va 5 nominallar bilan necha usulda berish mumkin? Rekursiv yondashuv: oxirgi nominaldan foydalanish yoki foydalanmaslik. Asosiy holatlar: summa nolga teng bo‘lsa, bitta usul bor, summa manfiy bo‘lsa yoki nominallar tugagan bo‘lsa, usul yo‘q. Bu masala memoizatsiya bilan tezlashtiriladi va dinamik dasturlashga yaxshi kirish bo‘ladi. Talabalar kichik va katta summalarda vaqtni taqqoslaydilar.</w:t>
      </w:r>
    </w:p>
    <w:p>
      <w:pPr>
        <w:spacing w:after="0"/>
        <w:ind w:firstLine="709"/>
        <w:jc w:val="both"/>
      </w:pPr>
      <w:r>
        <w:rPr>
          <w:rFonts w:ascii="Times New Roman" w:hAnsi="Times New Roman" w:eastAsia="Times New Roman" w:cs="Times New Roman"/>
          <w:b w:val="0"/>
          <w:i w:val="0"/>
          <w:sz w:val="28"/>
        </w:rPr>
        <w:t>Mashg‘ulotning yakuniy mini-loyihasi: «Kutubxona bo‘limlari daraxti». Dastur bo‘limlar daraxtini lug‘at ko‘rinishida saqlaydi va quyidagi funksiyalarni bajaradi: barcha bo‘limlarni chuqurlik bo‘yicha ichkariga surib chiqarish, jami kitoblar sonini hisoblash, berilgan bo‘limdagi kitoblar sonini topish, kitobning yo‘lini topish va daraxt chuqurligini aniqlash. Hammasi rekursiv funksiyalar bilan yoziladi. Loyiha talabalarga rekursiyani ierarxik ma’lumotlar bilan ishlashda qo‘llashni ko‘rsatadi, bu esa kelgusida daraxtlar mavzusiga ajoyib tayyorgarlik.</w:t>
      </w:r>
    </w:p>
    <w:p>
      <w:pPr>
        <w:spacing w:after="0" w:line="240" w:lineRule="auto"/>
        <w:ind w:left="454"/>
        <w:shd w:val="clear" w:color="auto" w:fill="F2F4F7"/>
      </w:pPr>
      <w:r>
        <w:rPr>
          <w:rFonts w:ascii="Courier New" w:hAnsi="Courier New" w:eastAsia="Courier New" w:cs="Courier New"/>
          <w:sz w:val="21"/>
        </w:rPr>
        <w:t>def chiqar(tuzilma, bosh=0):</w:t>
      </w:r>
    </w:p>
    <w:p>
      <w:pPr>
        <w:spacing w:after="0" w:line="240" w:lineRule="auto"/>
        <w:ind w:left="454"/>
        <w:shd w:val="clear" w:color="auto" w:fill="F2F4F7"/>
      </w:pPr>
      <w:r>
        <w:rPr>
          <w:rFonts w:ascii="Courier New" w:hAnsi="Courier New" w:eastAsia="Courier New" w:cs="Courier New"/>
          <w:sz w:val="21"/>
        </w:rPr>
        <w:t xml:space="preserve">    if isinstance(tuzilma, list):</w:t>
      </w:r>
    </w:p>
    <w:p>
      <w:pPr>
        <w:spacing w:after="0" w:line="240" w:lineRule="auto"/>
        <w:ind w:left="454"/>
        <w:shd w:val="clear" w:color="auto" w:fill="F2F4F7"/>
      </w:pPr>
      <w:r>
        <w:rPr>
          <w:rFonts w:ascii="Courier New" w:hAnsi="Courier New" w:eastAsia="Courier New" w:cs="Courier New"/>
          <w:sz w:val="21"/>
        </w:rPr>
        <w:t xml:space="preserve">        for k in tuzilma:</w:t>
      </w:r>
    </w:p>
    <w:p>
      <w:pPr>
        <w:spacing w:after="0" w:line="240" w:lineRule="auto"/>
        <w:ind w:left="454"/>
        <w:shd w:val="clear" w:color="auto" w:fill="F2F4F7"/>
      </w:pPr>
      <w:r>
        <w:rPr>
          <w:rFonts w:ascii="Courier New" w:hAnsi="Courier New" w:eastAsia="Courier New" w:cs="Courier New"/>
          <w:sz w:val="21"/>
        </w:rPr>
        <w:t xml:space="preserve">            print("  " * bosh + "- " + k)</w:t>
      </w:r>
    </w:p>
    <w:p>
      <w:pPr>
        <w:spacing w:after="0" w:line="240" w:lineRule="auto"/>
        <w:ind w:left="454"/>
        <w:shd w:val="clear" w:color="auto" w:fill="F2F4F7"/>
      </w:pPr>
      <w:r>
        <w:rPr>
          <w:rFonts w:ascii="Courier New" w:hAnsi="Courier New" w:eastAsia="Courier New" w:cs="Courier New"/>
          <w:sz w:val="21"/>
        </w:rPr>
        <w:t xml:space="preserve">        return</w:t>
      </w:r>
    </w:p>
    <w:p>
      <w:pPr>
        <w:spacing w:after="0" w:line="240" w:lineRule="auto"/>
        <w:ind w:left="454"/>
        <w:shd w:val="clear" w:color="auto" w:fill="F2F4F7"/>
      </w:pPr>
      <w:r>
        <w:rPr>
          <w:rFonts w:ascii="Courier New" w:hAnsi="Courier New" w:eastAsia="Courier New" w:cs="Courier New"/>
          <w:sz w:val="21"/>
        </w:rPr>
        <w:t xml:space="preserve">    for bolim, ichki in tuzilma.items():</w:t>
      </w:r>
    </w:p>
    <w:p>
      <w:pPr>
        <w:spacing w:after="0" w:line="240" w:lineRule="auto"/>
        <w:ind w:left="454"/>
        <w:shd w:val="clear" w:color="auto" w:fill="F2F4F7"/>
      </w:pPr>
      <w:r>
        <w:rPr>
          <w:rFonts w:ascii="Courier New" w:hAnsi="Courier New" w:eastAsia="Courier New" w:cs="Courier New"/>
          <w:sz w:val="21"/>
        </w:rPr>
        <w:t xml:space="preserve">        print("  " * bosh + bolim + "/")</w:t>
      </w:r>
    </w:p>
    <w:p>
      <w:pPr>
        <w:spacing w:after="0" w:line="240" w:lineRule="auto"/>
        <w:ind w:left="454"/>
        <w:shd w:val="clear" w:color="auto" w:fill="F2F4F7"/>
      </w:pPr>
      <w:r>
        <w:rPr>
          <w:rFonts w:ascii="Courier New" w:hAnsi="Courier New" w:eastAsia="Courier New" w:cs="Courier New"/>
          <w:sz w:val="21"/>
        </w:rPr>
        <w:t xml:space="preserve">        chiqar(ichki, bosh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chuqurlik(tuzilma):</w:t>
      </w:r>
    </w:p>
    <w:p>
      <w:pPr>
        <w:spacing w:after="0" w:line="240" w:lineRule="auto"/>
        <w:ind w:left="454"/>
        <w:shd w:val="clear" w:color="auto" w:fill="F2F4F7"/>
      </w:pPr>
      <w:r>
        <w:rPr>
          <w:rFonts w:ascii="Courier New" w:hAnsi="Courier New" w:eastAsia="Courier New" w:cs="Courier New"/>
          <w:sz w:val="21"/>
        </w:rPr>
        <w:t xml:space="preserve">    if isinstance(tuzilma, list):</w:t>
      </w:r>
    </w:p>
    <w:p>
      <w:pPr>
        <w:spacing w:after="0" w:line="240" w:lineRule="auto"/>
        <w:ind w:left="454"/>
        <w:shd w:val="clear" w:color="auto" w:fill="F2F4F7"/>
      </w:pPr>
      <w:r>
        <w:rPr>
          <w:rFonts w:ascii="Courier New" w:hAnsi="Courier New" w:eastAsia="Courier New" w:cs="Courier New"/>
          <w:sz w:val="21"/>
        </w:rPr>
        <w:t xml:space="preserve">        return 1</w:t>
      </w:r>
    </w:p>
    <w:p>
      <w:pPr>
        <w:spacing w:after="0" w:line="240" w:lineRule="auto"/>
        <w:ind w:left="454"/>
        <w:shd w:val="clear" w:color="auto" w:fill="F2F4F7"/>
      </w:pPr>
      <w:r>
        <w:rPr>
          <w:rFonts w:ascii="Courier New" w:hAnsi="Courier New" w:eastAsia="Courier New" w:cs="Courier New"/>
          <w:sz w:val="21"/>
        </w:rPr>
        <w:t xml:space="preserve">    return 1 + max(chuqurlik(i) for i in tuzilma.values())</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chiqar(katalog)</w:t>
      </w:r>
    </w:p>
    <w:p>
      <w:pPr>
        <w:spacing w:after="0" w:line="240" w:lineRule="auto"/>
        <w:ind w:left="454"/>
        <w:shd w:val="clear" w:color="auto" w:fill="F2F4F7"/>
      </w:pPr>
      <w:r>
        <w:rPr>
          <w:rFonts w:ascii="Courier New" w:hAnsi="Courier New" w:eastAsia="Courier New" w:cs="Courier New"/>
          <w:sz w:val="21"/>
        </w:rPr>
        <w:t>print("Chuqurlik:", chuqurlik(katalog))</w:t>
      </w:r>
    </w:p>
    <w:p>
      <w:pPr>
        <w:spacing w:after="80" w:line="120" w:lineRule="auto"/>
      </w:pPr>
    </w:p>
    <w:p>
      <w:pPr>
        <w:spacing w:after="0"/>
        <w:ind w:firstLine="709"/>
        <w:jc w:val="both"/>
      </w:pPr>
      <w:r>
        <w:rPr>
          <w:rFonts w:ascii="Times New Roman" w:hAnsi="Times New Roman" w:eastAsia="Times New Roman" w:cs="Times New Roman"/>
          <w:b w:val="0"/>
          <w:i w:val="0"/>
          <w:sz w:val="28"/>
        </w:rPr>
        <w:t>Mashg‘ulot yakunida umumiy xulosalar chiqariladi. Rekursiv funksiya ikki qismdan iborat: asosiy holat va rekursiv holat. Samarasiz rekursiv yechimlar memoizatsiya yoki sikl bilan yaxshilanadi. Rekursiya chuqurligi cheklangan, shuning uchun chuqur rekursiya xavfli. Ierarxik va tarmoqlanuvchi masalalarda rekursiya ayniqsa qulay. Orqaga qaytish usuli barcha mumkin variantlarni sanashga imkon beradi, ammo murakkabligi yuqori. Talabalar bu xulosalarni o‘z hisobotlarida o‘z so‘zlari bilan yozadilar.</w:t>
      </w:r>
    </w:p>
    <w:p>
      <w:pPr>
        <w:spacing w:after="0"/>
        <w:ind w:firstLine="709"/>
        <w:jc w:val="both"/>
      </w:pPr>
      <w:r>
        <w:rPr>
          <w:rFonts w:ascii="Times New Roman" w:hAnsi="Times New Roman" w:eastAsia="Times New Roman" w:cs="Times New Roman"/>
          <w:b w:val="0"/>
          <w:i w:val="0"/>
          <w:sz w:val="28"/>
        </w:rPr>
        <w:t>Uyga vazifa: sakkiz vazir masalasining soddalashtirilgan variantini, ya’ni to‘rt vazirni 4 × 4 shaxmat taxtasiga bir-biriga hujum qilmaydigan qilib joylashtirishni orqaga qaytish usuli bilan yechish. Talaba barcha yechimlarni topadi va ularni chiqaradi. Bu masala orqaga qaytish usulini chuqur o‘zlashtirishga yordam beradi va rekursiv fikrlashni yangi bosqichga olib chiqadi. Hisobotda yechim algoritmi, chaqiruvlar daraxtidan parcha va topilgan yechimlar soni ko‘rsatiladi.</w:t>
      </w:r>
    </w:p>
    <w:p>
      <w:pPr>
        <w:spacing w:after="0"/>
        <w:ind w:firstLine="709"/>
        <w:jc w:val="both"/>
      </w:pPr>
      <w:r>
        <w:rPr>
          <w:rFonts w:ascii="Times New Roman" w:hAnsi="Times New Roman" w:eastAsia="Times New Roman" w:cs="Times New Roman"/>
          <w:b w:val="0"/>
          <w:i w:val="0"/>
          <w:sz w:val="28"/>
        </w:rPr>
        <w:t>Mashg‘ulot yakunida talabalarning bilimi qisqa test orqali tekshiriladi. Testda rekursiv funksiyaning natijasini kuzatish, asosiy holatni aniqlash, murakkablikni baholash va xatoni topish bo‘yicha savollar beriladi. Masalan, berilgan funksiya qanday qiymat qaytaradi, funksiyaning murakkabligi qanday, funksiyada qanday xato bor kabi savollar. Test natijalari darhol muhokama qilinadi va noto‘g‘ri javoblar tahlil etiladi. Bu usul talabalar tushunchasidagi bo‘shliqlarni vaqtida aniqlash imkonini beradi.</w:t>
      </w:r>
    </w:p>
    <w:p>
      <w:pPr>
        <w:spacing w:after="0"/>
        <w:ind w:firstLine="709"/>
        <w:jc w:val="both"/>
      </w:pPr>
      <w:r>
        <w:rPr>
          <w:rFonts w:ascii="Times New Roman" w:hAnsi="Times New Roman" w:eastAsia="Times New Roman" w:cs="Times New Roman"/>
          <w:b w:val="0"/>
          <w:i w:val="0"/>
          <w:sz w:val="28"/>
        </w:rPr>
        <w:t>Rekursiya mavzusining kutubxona sohasidagi ahamiyatini yana bir bor eslatish joiz. Katalog bo‘limlari, fayl tizimi, bibliografik ro‘yxatlardagi havolalar zanjiri, UDK ierarxiyasi — barchasi rekursiv tuzilmalar. Mutaxassis bunday tuzilmalar bilan ishlashda rekursiv fikrlashni bilsa, ularni tezda tahlil qila oladi va kerakli dasturiy vositalarni yarata oladi. Shu sababli rekursiya nafaqat dasturchilar, balki axborot sohasidagi barcha mutaxassislar uchun foydali ko‘nikmadir.</w:t>
      </w:r>
    </w:p>
    <w:p>
      <w:pPr>
        <w:spacing w:after="0"/>
        <w:ind w:firstLine="709"/>
        <w:jc w:val="both"/>
      </w:pPr>
      <w:r>
        <w:rPr>
          <w:rFonts w:ascii="Times New Roman" w:hAnsi="Times New Roman" w:eastAsia="Times New Roman" w:cs="Times New Roman"/>
          <w:b w:val="0"/>
          <w:i w:val="0"/>
          <w:sz w:val="28"/>
        </w:rPr>
        <w:t>Mashg‘ulotdan keyin talabalarga tavsiya etiladigan qo‘shimcha mashqlar ro‘yxati beriladi: sonni ikkilik ko‘rinishga rekursiv o‘tkazish, ro‘yxatning barcha qism ketma-ketliklarini chiqarish, ikki satr orasidagi eng uzun umumiy qism ketma-ketlikni topish, ichma-ich ro‘yxatni yassilash va bog‘langan ro‘yxatni rekursiv teskari aylantirish. Bu mashqlar rekursiv fikrlashni yanada chuqurlashtiradi. Mustaqil ishlab, qiyinchilikka duch kelgan talabalar o‘qituvchiga murojaat qilib, maslahat olishlari mumkin.</w:t>
      </w:r>
    </w:p>
    <w:p>
      <w:pPr>
        <w:spacing w:after="0"/>
        <w:ind w:firstLine="709"/>
        <w:jc w:val="both"/>
      </w:pPr>
      <w:r>
        <w:rPr>
          <w:rFonts w:ascii="Times New Roman" w:hAnsi="Times New Roman" w:eastAsia="Times New Roman" w:cs="Times New Roman"/>
          <w:b w:val="0"/>
          <w:i w:val="0"/>
          <w:sz w:val="28"/>
        </w:rPr>
        <w:t>Mini-loyiha yakunlangach, talabalar o‘z kodlarini boshqa guruhlarga namoyish qiladilar. Namoyishda rekursiv funksiyalarning ishini ko‘rsatish uchun chaqiruvlarni kuzatish vositasidan foydalaniladi. Tinglovchilar savollar berib, rekursiya chuqurligi, murakkabligi va asosiy holati haqida so‘raydilar. Muallif savollarga javob berib, o‘z yechimining to‘g‘riligini asoslaydi. Shu tarzda mashg‘ulot bilimni nafaqat amaliy qo‘llash, balki uni boshqalarga tushuntirish ko‘nikmasini ham rivojlantiradi.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Rekursiv funksiyani kuzatish dekoratori qanday ishlaydi va nima uchun foydali?</w:t>
      </w:r>
    </w:p>
    <w:p>
      <w:pPr>
        <w:spacing w:after="40"/>
        <w:ind w:left="709" w:hanging="283"/>
        <w:jc w:val="both"/>
      </w:pPr>
      <w:r>
        <w:rPr>
          <w:rFonts w:ascii="Times New Roman" w:hAnsi="Times New Roman" w:eastAsia="Times New Roman" w:cs="Times New Roman"/>
          <w:sz w:val="28"/>
        </w:rPr>
        <w:t>–  Fibonachchi uchun oddiy rekursiv, memoizatsiyali va takrorlanuvchi yechimlarni taqqoslang.</w:t>
      </w:r>
    </w:p>
    <w:p>
      <w:pPr>
        <w:spacing w:after="40"/>
        <w:ind w:left="709" w:hanging="283"/>
        <w:jc w:val="both"/>
      </w:pPr>
      <w:r>
        <w:rPr>
          <w:rFonts w:ascii="Times New Roman" w:hAnsi="Times New Roman" w:eastAsia="Times New Roman" w:cs="Times New Roman"/>
          <w:sz w:val="28"/>
        </w:rPr>
        <w:t>–  Orqaga qaytish usuli nima va qanday masalalarda qo‘llanadi?</w:t>
      </w:r>
    </w:p>
    <w:p>
      <w:pPr>
        <w:spacing w:after="40"/>
        <w:ind w:left="709" w:hanging="283"/>
        <w:jc w:val="both"/>
      </w:pPr>
      <w:r>
        <w:rPr>
          <w:rFonts w:ascii="Times New Roman" w:hAnsi="Times New Roman" w:eastAsia="Times New Roman" w:cs="Times New Roman"/>
          <w:sz w:val="28"/>
        </w:rPr>
        <w:t>–  Permutatsiyalarni hosil qiluvchi rekursiv algoritmning g‘oyasini tushuntiring.</w:t>
      </w:r>
    </w:p>
    <w:p>
      <w:pPr>
        <w:spacing w:after="40"/>
        <w:ind w:left="709" w:hanging="283"/>
        <w:jc w:val="both"/>
      </w:pPr>
      <w:r>
        <w:rPr>
          <w:rFonts w:ascii="Times New Roman" w:hAnsi="Times New Roman" w:eastAsia="Times New Roman" w:cs="Times New Roman"/>
          <w:sz w:val="28"/>
        </w:rPr>
        <w:t>–  Kutubxona bo‘limlari daraxtida jami kitoblar sonini rekursiv qanday hisoblash mumkin?</w:t>
      </w:r>
    </w:p>
    <w:p>
      <w:pPr>
        <w:pStyle w:val="Heading2"/>
        <w:pageBreakBefore/>
      </w:pPr>
      <w:r>
        <w:rPr>
          <w:rFonts w:ascii="Times New Roman" w:hAnsi="Times New Roman" w:eastAsia="Times New Roman" w:cs="Times New Roman"/>
          <w:b/>
          <w:i w:val="0"/>
          <w:sz w:val="28"/>
        </w:rPr>
        <w:t>15-MAVZU: Daraxtlar va ikkilik qidiruv daraxtlari</w:t>
      </w:r>
    </w:p>
    <w:p>
      <w:pPr>
        <w:spacing w:after="80"/>
        <w:jc w:val="center"/>
      </w:pPr>
      <w:r>
        <w:rPr>
          <w:rFonts w:ascii="Times New Roman" w:hAnsi="Times New Roman" w:eastAsia="Times New Roman" w:cs="Times New Roman"/>
          <w:b w:val="0"/>
          <w:i/>
          <w:sz w:val="24"/>
        </w:rPr>
        <w:t>(Nazariy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Daraxt tushunchasi, asosiy atamalar va xossalari</w:t>
      </w:r>
    </w:p>
    <w:p>
      <w:pPr>
        <w:spacing w:after="0"/>
        <w:jc w:val="left"/>
      </w:pPr>
      <w:r>
        <w:rPr>
          <w:rFonts w:ascii="Times New Roman" w:hAnsi="Times New Roman" w:eastAsia="Times New Roman" w:cs="Times New Roman"/>
          <w:b w:val="0"/>
          <w:i w:val="0"/>
          <w:sz w:val="28"/>
        </w:rPr>
        <w:t>2. Ikkilik daraxt va uni aylanib chiqish usullari</w:t>
      </w:r>
    </w:p>
    <w:p>
      <w:pPr>
        <w:spacing w:after="0"/>
        <w:jc w:val="left"/>
      </w:pPr>
      <w:r>
        <w:rPr>
          <w:rFonts w:ascii="Times New Roman" w:hAnsi="Times New Roman" w:eastAsia="Times New Roman" w:cs="Times New Roman"/>
          <w:b w:val="0"/>
          <w:i w:val="0"/>
          <w:sz w:val="28"/>
        </w:rPr>
        <w:t>3. Ikkilik qidiruv daraxti</w:t>
      </w:r>
    </w:p>
    <w:p>
      <w:pPr>
        <w:spacing w:after="0"/>
        <w:jc w:val="left"/>
      </w:pPr>
      <w:r>
        <w:rPr>
          <w:rFonts w:ascii="Times New Roman" w:hAnsi="Times New Roman" w:eastAsia="Times New Roman" w:cs="Times New Roman"/>
          <w:b w:val="0"/>
          <w:i w:val="0"/>
          <w:sz w:val="28"/>
        </w:rPr>
        <w:t>4. Muvozanatli daraxtlar, uyum va daraxtlarning kutubxona ishidagi qo‘llanilishi</w:t>
      </w:r>
    </w:p>
    <w:p>
      <w:pPr>
        <w:spacing w:after="80"/>
        <w:ind w:firstLine="709"/>
        <w:jc w:val="both"/>
      </w:pPr>
    </w:p>
    <w:p>
      <w:pPr>
        <w:pStyle w:val="Heading3"/>
      </w:pPr>
      <w:r>
        <w:rPr>
          <w:rFonts w:ascii="Times New Roman" w:hAnsi="Times New Roman" w:eastAsia="Times New Roman" w:cs="Times New Roman"/>
          <w:b/>
          <w:i/>
          <w:sz w:val="28"/>
        </w:rPr>
        <w:t>1. Daraxt tushunchasi, asosiy atamalar va xossalari</w:t>
      </w:r>
    </w:p>
    <w:p>
      <w:pPr>
        <w:spacing w:after="0"/>
        <w:ind w:firstLine="709"/>
        <w:jc w:val="both"/>
      </w:pPr>
      <w:r>
        <w:rPr>
          <w:rFonts w:ascii="Times New Roman" w:hAnsi="Times New Roman" w:eastAsia="Times New Roman" w:cs="Times New Roman"/>
          <w:b w:val="0"/>
          <w:i w:val="0"/>
          <w:sz w:val="28"/>
        </w:rPr>
        <w:t>Daraxt ierarxik tuzilishga ega nochiziqli ma’lumotlar tuzilmasidir. U tugunlardan va tugunlarni bog‘lovchi qirralardan tashkil topadi. Daraxtning eng yuqori tuguni ildiz deb ataladi, undan boshlanib pastga qarab shoxlanadi. Har bir tugun, ildizdan tashqari, aynan bitta ota tugunga ega, ammo bir nechta bola tugunga ega bo‘lishi mumkin. Daraxtda sikl bo‘lmaydi, ya’ni tugundan boshlab qirralar bo‘ylab yurib, o‘sha tugunga qaytib kelib bo‘lmaydi.</w:t>
      </w:r>
    </w:p>
    <w:p>
      <w:pPr>
        <w:spacing w:after="0"/>
        <w:ind w:firstLine="709"/>
        <w:jc w:val="both"/>
      </w:pPr>
      <w:r>
        <w:rPr>
          <w:rFonts w:ascii="Times New Roman" w:hAnsi="Times New Roman" w:eastAsia="Times New Roman" w:cs="Times New Roman"/>
          <w:b w:val="0"/>
          <w:i w:val="0"/>
          <w:sz w:val="28"/>
        </w:rPr>
        <w:t>Daraxt tuzilishini kundalik hayotda ko‘p uchratamiz. Oila daraxti avlodlar o‘rtasidagi qarindoshlikni ko‘rsatadi. Kompyuterdagi fayllar tizimi papkalar daraxtidan iborat: ildiz papkada ichki papkalar va fayllar bor. Tashkilotning boshqaruv tuzilmasi direktordan boshlanib, bo‘limlar va xodimlarga qarab shoxlanadi. Kutubxonaning universal o‘nlik tasnifi, ya’ni UDK ham daraxt: asosiy sinflar bo‘limlarga, ular esa kichik bo‘limlarga bo‘linadi.</w:t>
      </w:r>
    </w:p>
    <w:p>
      <w:pPr>
        <w:spacing w:after="0"/>
        <w:ind w:firstLine="709"/>
        <w:jc w:val="both"/>
      </w:pPr>
      <w:r>
        <w:rPr>
          <w:rFonts w:ascii="Times New Roman" w:hAnsi="Times New Roman" w:eastAsia="Times New Roman" w:cs="Times New Roman"/>
          <w:b w:val="0"/>
          <w:i w:val="0"/>
          <w:sz w:val="28"/>
        </w:rPr>
        <w:t>Daraxt bilan bog‘liq atamalarni bilish zarur. Bolasi bo‘lmagan tugun barg deb ataladi. Bir ota tugunning bolalari o‘zaro aka-uka tugunlar hisoblanadi. Tugunning darajasi uning bolalari soniga teng. Ildizdan tugungacha bo‘lgan qirralar soni tugunning chuqurligi, tugundan eng uzoq bargigacha bo‘lgan qirralar soni uning balandligi deyiladi. Daraxtning balandligi ildizning balandligiga teng. Tugunning barcha avlodlaridan tashkil topgan qism daraxt osti daraxti yoki sub-daraxt deb ataladi.</w:t>
      </w:r>
    </w:p>
    <w:p>
      <w:pPr>
        <w:spacing w:after="0"/>
        <w:ind w:firstLine="709"/>
        <w:jc w:val="both"/>
      </w:pPr>
      <w:r>
        <w:rPr>
          <w:rFonts w:ascii="Times New Roman" w:hAnsi="Times New Roman" w:eastAsia="Times New Roman" w:cs="Times New Roman"/>
          <w:b w:val="0"/>
          <w:i w:val="0"/>
          <w:sz w:val="28"/>
        </w:rPr>
        <w:t>Daraxtning muhim xossasi: n ta tugunli daraxtda aynan n - 1 ta qirra bo‘ladi. Bu xossa daraxtni cheklilik va aloqadorlikka ega graf sifatida tavsiflaydi. Agar qirralar soni kam bo‘lsa, tuzilma bog‘lanmagan bo‘ladi, ko‘p bo‘lsa, unda sikl paydo bo‘ladi. Daraxtlarning rekursiv ta’rifi ham mavjud: daraxt bu ildiz va nol yoki undan ko‘p sub-daraxtlardan iborat tuzilma. Bu ta’rif daraxtlar ustidagi algoritmlarning rekursiv xususiyatini tushuntiradi, chunki sub-daraxt ham daraxtdir.</w:t>
      </w:r>
    </w:p>
    <w:p>
      <w:pPr>
        <w:spacing w:after="0"/>
        <w:ind w:firstLine="709"/>
        <w:jc w:val="both"/>
      </w:pPr>
      <w:r>
        <w:rPr>
          <w:rFonts w:ascii="Times New Roman" w:hAnsi="Times New Roman" w:eastAsia="Times New Roman" w:cs="Times New Roman"/>
          <w:b w:val="0"/>
          <w:i w:val="0"/>
          <w:sz w:val="28"/>
        </w:rPr>
        <w:t>Daraxtlarni xotirada saqlashning bir necha usuli bor. Eng keng tarqalgani — tugunlar va havolalar yordamida: har bir tugun ma’lumotni va bolalarga havolalar ro‘yxatini saqlaydi. Ikkilik daraxtlarda har bir tugunda chap va o‘ng bola uchun ikkita havola bo‘ladi. Boshqa usul — massiv yordamida saqlash: tugunlar daraja tartibida massivga joylanadi va i-tugunning bolalari 2i + 1 hamda 2i + 2 indekslarida turadi. Bu usul to‘liq daraxtlar uchun xotirani tejaydi, uyum tuzilmasida qo‘llaniladi.</w:t>
      </w:r>
    </w:p>
    <w:p>
      <w:pPr>
        <w:spacing w:after="0" w:line="240" w:lineRule="auto"/>
        <w:ind w:left="454"/>
        <w:shd w:val="clear" w:color="auto" w:fill="F2F4F7"/>
      </w:pPr>
      <w:r>
        <w:rPr>
          <w:rFonts w:ascii="Courier New" w:hAnsi="Courier New" w:eastAsia="Courier New" w:cs="Courier New"/>
          <w:sz w:val="21"/>
        </w:rPr>
        <w:t>class DaraxtTugun:</w:t>
      </w:r>
    </w:p>
    <w:p>
      <w:pPr>
        <w:spacing w:after="0" w:line="240" w:lineRule="auto"/>
        <w:ind w:left="454"/>
        <w:shd w:val="clear" w:color="auto" w:fill="F2F4F7"/>
      </w:pPr>
      <w:r>
        <w:rPr>
          <w:rFonts w:ascii="Courier New" w:hAnsi="Courier New" w:eastAsia="Courier New" w:cs="Courier New"/>
          <w:sz w:val="21"/>
        </w:rPr>
        <w:t xml:space="preserve">    def __init__(self, qiymat):</w:t>
      </w:r>
    </w:p>
    <w:p>
      <w:pPr>
        <w:spacing w:after="0" w:line="240" w:lineRule="auto"/>
        <w:ind w:left="454"/>
        <w:shd w:val="clear" w:color="auto" w:fill="F2F4F7"/>
      </w:pPr>
      <w:r>
        <w:rPr>
          <w:rFonts w:ascii="Courier New" w:hAnsi="Courier New" w:eastAsia="Courier New" w:cs="Courier New"/>
          <w:sz w:val="21"/>
        </w:rPr>
        <w:t xml:space="preserve">        self.qiymat = qiymat</w:t>
      </w:r>
    </w:p>
    <w:p>
      <w:pPr>
        <w:spacing w:after="0" w:line="240" w:lineRule="auto"/>
        <w:ind w:left="454"/>
        <w:shd w:val="clear" w:color="auto" w:fill="F2F4F7"/>
      </w:pPr>
      <w:r>
        <w:rPr>
          <w:rFonts w:ascii="Courier New" w:hAnsi="Courier New" w:eastAsia="Courier New" w:cs="Courier New"/>
          <w:sz w:val="21"/>
        </w:rPr>
        <w:t xml:space="preserve">        self.bolalar = []</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bola_qosh(self, tugun):</w:t>
      </w:r>
    </w:p>
    <w:p>
      <w:pPr>
        <w:spacing w:after="0" w:line="240" w:lineRule="auto"/>
        <w:ind w:left="454"/>
        <w:shd w:val="clear" w:color="auto" w:fill="F2F4F7"/>
      </w:pPr>
      <w:r>
        <w:rPr>
          <w:rFonts w:ascii="Courier New" w:hAnsi="Courier New" w:eastAsia="Courier New" w:cs="Courier New"/>
          <w:sz w:val="21"/>
        </w:rPr>
        <w:t xml:space="preserve">        self.bolalar.append(tugun)</w:t>
      </w:r>
    </w:p>
    <w:p>
      <w:pPr>
        <w:spacing w:after="0" w:line="240" w:lineRule="auto"/>
        <w:ind w:left="454"/>
        <w:shd w:val="clear" w:color="auto" w:fill="F2F4F7"/>
      </w:pPr>
      <w:r>
        <w:rPr>
          <w:rFonts w:ascii="Courier New" w:hAnsi="Courier New" w:eastAsia="Courier New" w:cs="Courier New"/>
          <w:sz w:val="21"/>
        </w:rPr>
        <w:t xml:space="preserve">        return tugun</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ildiz = DaraxtTugun("Kutubxona")</w:t>
      </w:r>
    </w:p>
    <w:p>
      <w:pPr>
        <w:spacing w:after="0" w:line="240" w:lineRule="auto"/>
        <w:ind w:left="454"/>
        <w:shd w:val="clear" w:color="auto" w:fill="F2F4F7"/>
      </w:pPr>
      <w:r>
        <w:rPr>
          <w:rFonts w:ascii="Courier New" w:hAnsi="Courier New" w:eastAsia="Courier New" w:cs="Courier New"/>
          <w:sz w:val="21"/>
        </w:rPr>
        <w:t>fan = ildiz.bola_qosh(DaraxtTugun("Fan"))</w:t>
      </w:r>
    </w:p>
    <w:p>
      <w:pPr>
        <w:spacing w:after="0" w:line="240" w:lineRule="auto"/>
        <w:ind w:left="454"/>
        <w:shd w:val="clear" w:color="auto" w:fill="F2F4F7"/>
      </w:pPr>
      <w:r>
        <w:rPr>
          <w:rFonts w:ascii="Courier New" w:hAnsi="Courier New" w:eastAsia="Courier New" w:cs="Courier New"/>
          <w:sz w:val="21"/>
        </w:rPr>
        <w:t>adabiyot = ildiz.bola_qosh(DaraxtTugun("Adabiyot"))</w:t>
      </w:r>
    </w:p>
    <w:p>
      <w:pPr>
        <w:spacing w:after="0" w:line="240" w:lineRule="auto"/>
        <w:ind w:left="454"/>
        <w:shd w:val="clear" w:color="auto" w:fill="F2F4F7"/>
      </w:pPr>
      <w:r>
        <w:rPr>
          <w:rFonts w:ascii="Courier New" w:hAnsi="Courier New" w:eastAsia="Courier New" w:cs="Courier New"/>
          <w:sz w:val="21"/>
        </w:rPr>
        <w:t>fan.bola_qosh(DaraxtTugun("Informatika"))</w:t>
      </w:r>
    </w:p>
    <w:p>
      <w:pPr>
        <w:spacing w:after="0" w:line="240" w:lineRule="auto"/>
        <w:ind w:left="454"/>
        <w:shd w:val="clear" w:color="auto" w:fill="F2F4F7"/>
      </w:pPr>
      <w:r>
        <w:rPr>
          <w:rFonts w:ascii="Courier New" w:hAnsi="Courier New" w:eastAsia="Courier New" w:cs="Courier New"/>
          <w:sz w:val="21"/>
        </w:rPr>
        <w:t>fan.bola_qosh(DaraxtTugun("Matematika"))</w:t>
      </w:r>
    </w:p>
    <w:p>
      <w:pPr>
        <w:spacing w:after="0" w:line="240" w:lineRule="auto"/>
        <w:ind w:left="454"/>
        <w:shd w:val="clear" w:color="auto" w:fill="F2F4F7"/>
      </w:pPr>
      <w:r>
        <w:rPr>
          <w:rFonts w:ascii="Courier New" w:hAnsi="Courier New" w:eastAsia="Courier New" w:cs="Courier New"/>
          <w:sz w:val="21"/>
        </w:rPr>
        <w:t>adabiyot.bola_qosh(DaraxtTugun("She'riyat"))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balandlik(t):</w:t>
      </w:r>
    </w:p>
    <w:p>
      <w:pPr>
        <w:spacing w:after="0" w:line="240" w:lineRule="auto"/>
        <w:ind w:left="454"/>
        <w:shd w:val="clear" w:color="auto" w:fill="F2F4F7"/>
      </w:pPr>
      <w:r>
        <w:rPr>
          <w:rFonts w:ascii="Courier New" w:hAnsi="Courier New" w:eastAsia="Courier New" w:cs="Courier New"/>
          <w:sz w:val="21"/>
        </w:rPr>
        <w:t xml:space="preserve">    if not t.bolalar:</w:t>
      </w:r>
    </w:p>
    <w:p>
      <w:pPr>
        <w:spacing w:after="0" w:line="240" w:lineRule="auto"/>
        <w:ind w:left="454"/>
        <w:shd w:val="clear" w:color="auto" w:fill="F2F4F7"/>
      </w:pPr>
      <w:r>
        <w:rPr>
          <w:rFonts w:ascii="Courier New" w:hAnsi="Courier New" w:eastAsia="Courier New" w:cs="Courier New"/>
          <w:sz w:val="21"/>
        </w:rPr>
        <w:t xml:space="preserve">        return 0</w:t>
      </w:r>
    </w:p>
    <w:p>
      <w:pPr>
        <w:spacing w:after="0" w:line="240" w:lineRule="auto"/>
        <w:ind w:left="454"/>
        <w:shd w:val="clear" w:color="auto" w:fill="F2F4F7"/>
      </w:pPr>
      <w:r>
        <w:rPr>
          <w:rFonts w:ascii="Courier New" w:hAnsi="Courier New" w:eastAsia="Courier New" w:cs="Courier New"/>
          <w:sz w:val="21"/>
        </w:rPr>
        <w:t xml:space="preserve">    return 1 + max(balandlik(b) for b in t.bolalar)</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print(balandlik(ildiz))     # 2</w:t>
      </w:r>
    </w:p>
    <w:p>
      <w:pPr>
        <w:spacing w:after="80" w:line="120" w:lineRule="auto"/>
      </w:pPr>
    </w:p>
    <w:p>
      <w:pPr>
        <w:spacing w:after="0"/>
        <w:ind w:firstLine="709"/>
        <w:jc w:val="both"/>
      </w:pPr>
      <w:r>
        <w:rPr>
          <w:rFonts w:ascii="Times New Roman" w:hAnsi="Times New Roman" w:eastAsia="Times New Roman" w:cs="Times New Roman"/>
          <w:b w:val="0"/>
          <w:i w:val="0"/>
          <w:sz w:val="28"/>
        </w:rPr>
        <w:t>Daraxtlar ma’lumotlarni ierarxik tashkil etishda, qidirishni tezlashtirishda, ifodalarni tahlil qilishda va qaror qabul qilish jarayonlarini modellashtirishda ishlatiladi. Chiziqli tuzilmalarda barcha elementlar bir qatorda joylashadi, shuning uchun qidirish yoki o‘zgartirish chiziqli vaqt olishi mumkin. Daraxtda esa balandlik odatda elementlar sonining logarifmiga yaqin bo‘ladi, shuning uchun amallar logarifmik tezlikda bajariladi. Bu daraxtlarning asosiy afzalligidir va ularni zamonaviy ma’lumotlar bazalarining asosiga aylantirgan.</w:t>
      </w:r>
    </w:p>
    <w:p>
      <w:pPr>
        <w:spacing w:after="0"/>
        <w:ind w:firstLine="709"/>
        <w:jc w:val="both"/>
      </w:pPr>
      <w:r>
        <w:rPr>
          <w:rFonts w:ascii="Times New Roman" w:hAnsi="Times New Roman" w:eastAsia="Times New Roman" w:cs="Times New Roman"/>
          <w:b w:val="0"/>
          <w:i w:val="0"/>
          <w:sz w:val="28"/>
        </w:rPr>
        <w:t>Daraxt tushunchasi informatikaga tabiatdan olingan, shuning uchun biologik o‘xshatish tushunchani yaxshi tushuntiradi. Haqiqiy daraxtda ildiz pastda, tarmoqlar yuqoriga o‘sadi, informatikada esa daraxt odatda teskari chiziladi: ildiz tepada, barglar pastda. Bu shunchaki chizish an’anasi, mohiyatni o‘zgartirmaydi. Daraxtlarning tarixi ham qadimiy: biologik tasnif daraxtlari, oila shajaralari va mantiqiy qaror daraxtlari kompyuterlar paydo bo‘lishidan ancha oldin ishlatilgan.</w:t>
      </w:r>
    </w:p>
    <w:p>
      <w:pPr>
        <w:pStyle w:val="Heading3"/>
      </w:pPr>
      <w:r>
        <w:rPr>
          <w:rFonts w:ascii="Times New Roman" w:hAnsi="Times New Roman" w:eastAsia="Times New Roman" w:cs="Times New Roman"/>
          <w:b/>
          <w:i/>
          <w:sz w:val="28"/>
        </w:rPr>
        <w:t>2. Ikkilik daraxt va uni aylanib chiqish usullari</w:t>
      </w:r>
    </w:p>
    <w:p>
      <w:pPr>
        <w:spacing w:after="0"/>
        <w:ind w:firstLine="709"/>
        <w:jc w:val="both"/>
      </w:pPr>
      <w:r>
        <w:rPr>
          <w:rFonts w:ascii="Times New Roman" w:hAnsi="Times New Roman" w:eastAsia="Times New Roman" w:cs="Times New Roman"/>
          <w:b w:val="0"/>
          <w:i w:val="0"/>
          <w:sz w:val="28"/>
        </w:rPr>
        <w:t>Ikkilik daraxt — har bir tuguni ko‘pi bilan ikkita bolaga ega bo‘lgan daraxt. Bolalar chap bola va o‘ng bola deb ataladi. Ikkilik daraxtlar eng ko‘p qo‘llaniladigan daraxtlar, chunki ularni dasturlash sodda va ko‘p muhim tuzilmalarning asosi bo‘ladi. Ikkilik daraxtlarning bir nechta maxsus ko‘rinishlari bor: to‘liq daraxt, ya’ni har bir tugun nol yoki ikkita bolaga ega; mukammal daraxt, ya’ni barcha barglar bir xil chuqurlikda; va to‘liq-to‘ldirilgan daraxt, ya’ni oxirgi darajadan boshqa barcha darajalar to‘liq.</w:t>
      </w:r>
    </w:p>
    <w:p>
      <w:pPr>
        <w:spacing w:after="0"/>
        <w:ind w:firstLine="709"/>
        <w:jc w:val="both"/>
      </w:pPr>
      <w:r>
        <w:rPr>
          <w:rFonts w:ascii="Times New Roman" w:hAnsi="Times New Roman" w:eastAsia="Times New Roman" w:cs="Times New Roman"/>
          <w:b w:val="0"/>
          <w:i w:val="0"/>
          <w:sz w:val="28"/>
        </w:rPr>
        <w:t>Ikkilik daraxtning balandligi h bo‘lsa, uning tugunlari soni ko‘pi bilan 2^(h+1) - 1 ga teng. Teskari yo‘nalishdan qaraganda, n ta tugunli ikkilik daraxtning balandligi kamida log₂ n. Muvozanatli daraxtda balandlik shu qiymatga yaqin bo‘ladi. Muvozanatsiz daraxtda esa, eng yomon holatda, balandlik n - 1 ga yetadi, ya’ni daraxt bog‘langan ro‘yxatga aylanadi. Shuning uchun daraxt muvozanatini saqlash daraxt asosidagi algoritmlar samaradorligining kaliti hisoblanadi.</w:t>
      </w:r>
    </w:p>
    <w:p>
      <w:pPr>
        <w:spacing w:after="0"/>
        <w:ind w:firstLine="709"/>
        <w:jc w:val="both"/>
      </w:pPr>
      <w:r>
        <w:rPr>
          <w:rFonts w:ascii="Times New Roman" w:hAnsi="Times New Roman" w:eastAsia="Times New Roman" w:cs="Times New Roman"/>
          <w:b w:val="0"/>
          <w:i w:val="0"/>
          <w:sz w:val="28"/>
        </w:rPr>
        <w:t>Ikkilik daraxtni aylanib chiqish, ya’ni har bir tugunni bir marta ko‘rib chiqish, daraxt ustidagi eng asosiy amaldir. Chuqurlik bo‘yicha aylanib chiqishning uch turi mavjud. To‘g‘ri tartibda (preorder) avval joriy tugun, keyin chap sub-daraxt, so‘ng o‘ng sub-daraxt ko‘riladi. Simmetrik tartibda (inorder) avval chap sub-daraxt, keyin joriy tugun, so‘ng o‘ng sub-daraxt. Teskari tartibda (postorder) avval ikkala sub-daraxt, keyin joriy tugun. Uchala usul rekursiv yoziladi va har biri O(n) vaqt oladi.</w:t>
      </w:r>
    </w:p>
    <w:p>
      <w:pPr>
        <w:spacing w:after="0" w:line="240" w:lineRule="auto"/>
        <w:ind w:left="454"/>
        <w:shd w:val="clear" w:color="auto" w:fill="F2F4F7"/>
      </w:pPr>
      <w:r>
        <w:rPr>
          <w:rFonts w:ascii="Courier New" w:hAnsi="Courier New" w:eastAsia="Courier New" w:cs="Courier New"/>
          <w:sz w:val="21"/>
        </w:rPr>
        <w:t>class Tugun:</w:t>
      </w:r>
    </w:p>
    <w:p>
      <w:pPr>
        <w:spacing w:after="0" w:line="240" w:lineRule="auto"/>
        <w:ind w:left="454"/>
        <w:shd w:val="clear" w:color="auto" w:fill="F2F4F7"/>
      </w:pPr>
      <w:r>
        <w:rPr>
          <w:rFonts w:ascii="Courier New" w:hAnsi="Courier New" w:eastAsia="Courier New" w:cs="Courier New"/>
          <w:sz w:val="21"/>
        </w:rPr>
        <w:t xml:space="preserve">    def __init__(self, qiymat, chap=None, ong=None):</w:t>
      </w:r>
    </w:p>
    <w:p>
      <w:pPr>
        <w:spacing w:after="0" w:line="240" w:lineRule="auto"/>
        <w:ind w:left="454"/>
        <w:shd w:val="clear" w:color="auto" w:fill="F2F4F7"/>
      </w:pPr>
      <w:r>
        <w:rPr>
          <w:rFonts w:ascii="Courier New" w:hAnsi="Courier New" w:eastAsia="Courier New" w:cs="Courier New"/>
          <w:sz w:val="21"/>
        </w:rPr>
        <w:t xml:space="preserve">        self.qiymat, self.chap, self.ong = qiymat, chap, ong</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to_g_ri(t, natija):</w:t>
      </w:r>
    </w:p>
    <w:p>
      <w:pPr>
        <w:spacing w:after="0" w:line="240" w:lineRule="auto"/>
        <w:ind w:left="454"/>
        <w:shd w:val="clear" w:color="auto" w:fill="F2F4F7"/>
      </w:pPr>
      <w:r>
        <w:rPr>
          <w:rFonts w:ascii="Courier New" w:hAnsi="Courier New" w:eastAsia="Courier New" w:cs="Courier New"/>
          <w:sz w:val="21"/>
        </w:rPr>
        <w:t xml:space="preserve">    if t:</w:t>
      </w:r>
    </w:p>
    <w:p>
      <w:pPr>
        <w:spacing w:after="0" w:line="240" w:lineRule="auto"/>
        <w:ind w:left="454"/>
        <w:shd w:val="clear" w:color="auto" w:fill="F2F4F7"/>
      </w:pPr>
      <w:r>
        <w:rPr>
          <w:rFonts w:ascii="Courier New" w:hAnsi="Courier New" w:eastAsia="Courier New" w:cs="Courier New"/>
          <w:sz w:val="21"/>
        </w:rPr>
        <w:t xml:space="preserve">        natija.append(t.qiymat)</w:t>
      </w:r>
    </w:p>
    <w:p>
      <w:pPr>
        <w:spacing w:after="0" w:line="240" w:lineRule="auto"/>
        <w:ind w:left="454"/>
        <w:shd w:val="clear" w:color="auto" w:fill="F2F4F7"/>
      </w:pPr>
      <w:r>
        <w:rPr>
          <w:rFonts w:ascii="Courier New" w:hAnsi="Courier New" w:eastAsia="Courier New" w:cs="Courier New"/>
          <w:sz w:val="21"/>
        </w:rPr>
        <w:t xml:space="preserve">        to_g_ri(t.chap, natija)</w:t>
      </w:r>
    </w:p>
    <w:p>
      <w:pPr>
        <w:spacing w:after="0" w:line="240" w:lineRule="auto"/>
        <w:ind w:left="454"/>
        <w:shd w:val="clear" w:color="auto" w:fill="F2F4F7"/>
      </w:pPr>
      <w:r>
        <w:rPr>
          <w:rFonts w:ascii="Courier New" w:hAnsi="Courier New" w:eastAsia="Courier New" w:cs="Courier New"/>
          <w:sz w:val="21"/>
        </w:rPr>
        <w:t xml:space="preserve">        to_g_ri(t.ong, natija)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simmetrik(t, natija):</w:t>
      </w:r>
    </w:p>
    <w:p>
      <w:pPr>
        <w:spacing w:after="0" w:line="240" w:lineRule="auto"/>
        <w:ind w:left="454"/>
        <w:shd w:val="clear" w:color="auto" w:fill="F2F4F7"/>
      </w:pPr>
      <w:r>
        <w:rPr>
          <w:rFonts w:ascii="Courier New" w:hAnsi="Courier New" w:eastAsia="Courier New" w:cs="Courier New"/>
          <w:sz w:val="21"/>
        </w:rPr>
        <w:t xml:space="preserve">    if t:</w:t>
      </w:r>
    </w:p>
    <w:p>
      <w:pPr>
        <w:spacing w:after="0" w:line="240" w:lineRule="auto"/>
        <w:ind w:left="454"/>
        <w:shd w:val="clear" w:color="auto" w:fill="F2F4F7"/>
      </w:pPr>
      <w:r>
        <w:rPr>
          <w:rFonts w:ascii="Courier New" w:hAnsi="Courier New" w:eastAsia="Courier New" w:cs="Courier New"/>
          <w:sz w:val="21"/>
        </w:rPr>
        <w:t xml:space="preserve">        simmetrik(t.chap, natija)</w:t>
      </w:r>
    </w:p>
    <w:p>
      <w:pPr>
        <w:spacing w:after="0" w:line="240" w:lineRule="auto"/>
        <w:ind w:left="454"/>
        <w:shd w:val="clear" w:color="auto" w:fill="F2F4F7"/>
      </w:pPr>
      <w:r>
        <w:rPr>
          <w:rFonts w:ascii="Courier New" w:hAnsi="Courier New" w:eastAsia="Courier New" w:cs="Courier New"/>
          <w:sz w:val="21"/>
        </w:rPr>
        <w:t xml:space="preserve">        natija.append(t.qiymat)</w:t>
      </w:r>
    </w:p>
    <w:p>
      <w:pPr>
        <w:spacing w:after="0" w:line="240" w:lineRule="auto"/>
        <w:ind w:left="454"/>
        <w:shd w:val="clear" w:color="auto" w:fill="F2F4F7"/>
      </w:pPr>
      <w:r>
        <w:rPr>
          <w:rFonts w:ascii="Courier New" w:hAnsi="Courier New" w:eastAsia="Courier New" w:cs="Courier New"/>
          <w:sz w:val="21"/>
        </w:rPr>
        <w:t xml:space="preserve">        simmetrik(t.ong, natija)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teskari_tartib(t, natija):</w:t>
      </w:r>
    </w:p>
    <w:p>
      <w:pPr>
        <w:spacing w:after="0" w:line="240" w:lineRule="auto"/>
        <w:ind w:left="454"/>
        <w:shd w:val="clear" w:color="auto" w:fill="F2F4F7"/>
      </w:pPr>
      <w:r>
        <w:rPr>
          <w:rFonts w:ascii="Courier New" w:hAnsi="Courier New" w:eastAsia="Courier New" w:cs="Courier New"/>
          <w:sz w:val="21"/>
        </w:rPr>
        <w:t xml:space="preserve">    if t:</w:t>
      </w:r>
    </w:p>
    <w:p>
      <w:pPr>
        <w:spacing w:after="0" w:line="240" w:lineRule="auto"/>
        <w:ind w:left="454"/>
        <w:shd w:val="clear" w:color="auto" w:fill="F2F4F7"/>
      </w:pPr>
      <w:r>
        <w:rPr>
          <w:rFonts w:ascii="Courier New" w:hAnsi="Courier New" w:eastAsia="Courier New" w:cs="Courier New"/>
          <w:sz w:val="21"/>
        </w:rPr>
        <w:t xml:space="preserve">        teskari_tartib(t.chap, natija)</w:t>
      </w:r>
    </w:p>
    <w:p>
      <w:pPr>
        <w:spacing w:after="0" w:line="240" w:lineRule="auto"/>
        <w:ind w:left="454"/>
        <w:shd w:val="clear" w:color="auto" w:fill="F2F4F7"/>
      </w:pPr>
      <w:r>
        <w:rPr>
          <w:rFonts w:ascii="Courier New" w:hAnsi="Courier New" w:eastAsia="Courier New" w:cs="Courier New"/>
          <w:sz w:val="21"/>
        </w:rPr>
        <w:t xml:space="preserve">        teskari_tartib(t.ong, natija)</w:t>
      </w:r>
    </w:p>
    <w:p>
      <w:pPr>
        <w:spacing w:after="0" w:line="240" w:lineRule="auto"/>
        <w:ind w:left="454"/>
        <w:shd w:val="clear" w:color="auto" w:fill="F2F4F7"/>
      </w:pPr>
      <w:r>
        <w:rPr>
          <w:rFonts w:ascii="Courier New" w:hAnsi="Courier New" w:eastAsia="Courier New" w:cs="Courier New"/>
          <w:sz w:val="21"/>
        </w:rPr>
        <w:t xml:space="preserve">        natija.append(t.qiymat)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1</w:t>
      </w:r>
    </w:p>
    <w:p>
      <w:pPr>
        <w:spacing w:after="0" w:line="240" w:lineRule="auto"/>
        <w:ind w:left="454"/>
        <w:shd w:val="clear" w:color="auto" w:fill="F2F4F7"/>
      </w:pPr>
      <w:r>
        <w:rPr>
          <w:rFonts w:ascii="Courier New" w:hAnsi="Courier New" w:eastAsia="Courier New" w:cs="Courier New"/>
          <w:sz w:val="21"/>
        </w:rPr>
        <w:t>#      / \</w:t>
      </w:r>
    </w:p>
    <w:p>
      <w:pPr>
        <w:spacing w:after="0" w:line="240" w:lineRule="auto"/>
        <w:ind w:left="454"/>
        <w:shd w:val="clear" w:color="auto" w:fill="F2F4F7"/>
      </w:pPr>
      <w:r>
        <w:rPr>
          <w:rFonts w:ascii="Courier New" w:hAnsi="Courier New" w:eastAsia="Courier New" w:cs="Courier New"/>
          <w:sz w:val="21"/>
        </w:rPr>
        <w:t>#     2   3</w:t>
      </w:r>
    </w:p>
    <w:p>
      <w:pPr>
        <w:spacing w:after="0" w:line="240" w:lineRule="auto"/>
        <w:ind w:left="454"/>
        <w:shd w:val="clear" w:color="auto" w:fill="F2F4F7"/>
      </w:pPr>
      <w:r>
        <w:rPr>
          <w:rFonts w:ascii="Courier New" w:hAnsi="Courier New" w:eastAsia="Courier New" w:cs="Courier New"/>
          <w:sz w:val="21"/>
        </w:rPr>
        <w:t>#    / \</w:t>
      </w:r>
    </w:p>
    <w:p>
      <w:pPr>
        <w:spacing w:after="0" w:line="240" w:lineRule="auto"/>
        <w:ind w:left="454"/>
        <w:shd w:val="clear" w:color="auto" w:fill="F2F4F7"/>
      </w:pPr>
      <w:r>
        <w:rPr>
          <w:rFonts w:ascii="Courier New" w:hAnsi="Courier New" w:eastAsia="Courier New" w:cs="Courier New"/>
          <w:sz w:val="21"/>
        </w:rPr>
        <w:t>#   4   5</w:t>
      </w:r>
    </w:p>
    <w:p>
      <w:pPr>
        <w:spacing w:after="0" w:line="240" w:lineRule="auto"/>
        <w:ind w:left="454"/>
        <w:shd w:val="clear" w:color="auto" w:fill="F2F4F7"/>
      </w:pPr>
      <w:r>
        <w:rPr>
          <w:rFonts w:ascii="Courier New" w:hAnsi="Courier New" w:eastAsia="Courier New" w:cs="Courier New"/>
          <w:sz w:val="21"/>
        </w:rPr>
        <w:t>d = Tugun(1, Tugun(2, Tugun(4), Tugun(5)), Tugun(3))</w:t>
      </w:r>
    </w:p>
    <w:p>
      <w:pPr>
        <w:spacing w:after="0" w:line="240" w:lineRule="auto"/>
        <w:ind w:left="454"/>
        <w:shd w:val="clear" w:color="auto" w:fill="F2F4F7"/>
      </w:pPr>
      <w:r>
        <w:rPr>
          <w:rFonts w:ascii="Courier New" w:hAnsi="Courier New" w:eastAsia="Courier New" w:cs="Courier New"/>
          <w:sz w:val="21"/>
        </w:rPr>
        <w:t>for f in (to_g_ri, simmetrik, teskari_tartib):</w:t>
      </w:r>
    </w:p>
    <w:p>
      <w:pPr>
        <w:spacing w:after="0" w:line="240" w:lineRule="auto"/>
        <w:ind w:left="454"/>
        <w:shd w:val="clear" w:color="auto" w:fill="F2F4F7"/>
      </w:pPr>
      <w:r>
        <w:rPr>
          <w:rFonts w:ascii="Courier New" w:hAnsi="Courier New" w:eastAsia="Courier New" w:cs="Courier New"/>
          <w:sz w:val="21"/>
        </w:rPr>
        <w:t xml:space="preserve">    r = []; f(d, r); print(f.__name__, r)</w:t>
      </w:r>
    </w:p>
    <w:p>
      <w:pPr>
        <w:spacing w:after="80" w:line="120" w:lineRule="auto"/>
      </w:pPr>
    </w:p>
    <w:p>
      <w:pPr>
        <w:spacing w:after="0"/>
        <w:ind w:firstLine="709"/>
        <w:jc w:val="both"/>
      </w:pPr>
      <w:r>
        <w:rPr>
          <w:rFonts w:ascii="Times New Roman" w:hAnsi="Times New Roman" w:eastAsia="Times New Roman" w:cs="Times New Roman"/>
          <w:b w:val="0"/>
          <w:i w:val="0"/>
          <w:sz w:val="28"/>
        </w:rPr>
        <w:t>Yuqoridagi daraxt uchun natijalar quyidagicha: to‘g‘ri tartibda 1, 2, 4, 5, 3; simmetrik tartibda 4, 2, 5, 1, 3; teskari tartibda 4, 5, 2, 3, 1. Har bir usulning o‘z qo‘llanish sohasi bor. To‘g‘ri tartib daraxtni nusxalash va uni saqlashda ishlatiladi, chunki ildiz birinchi keladi. Simmetrik tartib ikkilik qidiruv daraxtida elementlarni o‘sish tartibida beradi. Teskari tartib daraxtni o‘chirishda qulay, chunki avval bolalar, keyin ota o‘chiriladi. Fayl tizimida papka hajmini hisoblashda ham teskari tartib qo‘llanadi.</w:t>
      </w:r>
    </w:p>
    <w:p>
      <w:pPr>
        <w:spacing w:after="0"/>
        <w:ind w:firstLine="709"/>
        <w:jc w:val="both"/>
      </w:pPr>
      <w:r>
        <w:rPr>
          <w:rFonts w:ascii="Times New Roman" w:hAnsi="Times New Roman" w:eastAsia="Times New Roman" w:cs="Times New Roman"/>
          <w:b w:val="0"/>
          <w:i w:val="0"/>
          <w:sz w:val="28"/>
        </w:rPr>
        <w:t>Daraxtni darajalar bo‘yicha, ya’ni kenglikka birinchi aylanib chiqish ham mumkin. Bunda ildizdan boshlab har bir darajadagi tugunlar chapdan o‘ngga ko‘riladi. Algoritm navbat tuzilmasidan foydalanadi: ildiz navbatga qo‘yiladi, keyin navbatdan tugun olinadi, ko‘riladi va uning bolalari navbat oxiriga qo‘shiladi. Jarayon navbat bo‘shaguncha davom etadi. Yuqoridagi daraxt uchun natija 1, 2, 3, 4, 5. Bu usul eng qisqa yo‘llarni topishda va daraxtni darajalar bo‘yicha chiqarishda ishlatiladi. Murakkablik O(n).</w:t>
      </w:r>
    </w:p>
    <w:p>
      <w:pPr>
        <w:spacing w:after="0"/>
        <w:ind w:firstLine="709"/>
        <w:jc w:val="both"/>
      </w:pPr>
      <w:r>
        <w:rPr>
          <w:rFonts w:ascii="Times New Roman" w:hAnsi="Times New Roman" w:eastAsia="Times New Roman" w:cs="Times New Roman"/>
          <w:b w:val="0"/>
          <w:i w:val="0"/>
          <w:sz w:val="28"/>
        </w:rPr>
        <w:t>Chuqurlik bo‘yicha aylanib chiqishni rekursiyasiz, stek yordamida ham amalga oshirish mumkin. Bu rekursiya chuqurligi cheklovidan qochish uchun, juda chuqur daraxtlarda foydali. Stek usulida ildiz stekka qo‘yiladi, har safar stekdan tugun olinadi, ko‘riladi va uning o‘ng, keyin chap bolasi stekka qo‘yiladi, shunda chap bola birinchi chiqadi. Bu to‘g‘ri tartibdagi aylanib chiqishning rekursiyasiz varianti. Stek va navbat daraxtlarni aylanib chiqish usullarini ajratishda asosiy tuzilmalar ekanini ko‘ramiz.</w:t>
      </w:r>
    </w:p>
    <w:p>
      <w:pPr>
        <w:spacing w:after="0"/>
        <w:ind w:firstLine="709"/>
        <w:jc w:val="both"/>
      </w:pPr>
      <w:r>
        <w:rPr>
          <w:rFonts w:ascii="Times New Roman" w:hAnsi="Times New Roman" w:eastAsia="Times New Roman" w:cs="Times New Roman"/>
          <w:b w:val="0"/>
          <w:i w:val="0"/>
          <w:sz w:val="28"/>
        </w:rPr>
        <w:t>Ikkilik daraxtlarning massivdagi tasvirini batafsil ko‘rib chiqamiz. Ildiz 0 indeksda turadi. i-indeksdagi tugunning chap bolasi 2i + 1 da, o‘ng bolasi 2i + 2 da, otasi esa (i - 1) // 2 da joylashadi. Bu formulalar yordamida havolalarsiz daraxtda yurish mumkin. To‘liq daraxtlar uchun massiv tasviri xotirani tejaydi va keshdan yaxshi foydalanadi, lekin siyrak daraxtlarda ko‘p bo‘sh kataklar paydo bo‘ladi. Shu sababli uyum massivda, boshqa umumiy daraxtlar esa havolalar bilan saqlanadi.</w:t>
      </w:r>
    </w:p>
    <w:p>
      <w:pPr>
        <w:spacing w:after="0"/>
        <w:ind w:firstLine="709"/>
        <w:jc w:val="both"/>
      </w:pPr>
      <w:r>
        <w:rPr>
          <w:rFonts w:ascii="Times New Roman" w:hAnsi="Times New Roman" w:eastAsia="Times New Roman" w:cs="Times New Roman"/>
          <w:b w:val="0"/>
          <w:i w:val="0"/>
          <w:sz w:val="28"/>
        </w:rPr>
        <w:t>Ifodalar daraxti ikkilik daraxtlarning yana bir muhim qo‘llanilishi. Arifmetik ifoda daraxt shaklida tasvirlanadi: barglar operandlarni, ichki tugunlar amallarni bildiradi. Masalan, (3 + 4) * 5 ifodasida ildiz ko‘paytirish amali, chap bolasi 3 + 4 sub-daraxti, o‘ng bolasi 5. Daraxtni teskari tartibda aylanib chiqish postfiks ifodani beradi, to‘g‘ri tartibda aylanib chiqish prefiks ifodani, simmetrik tartibda aylanib chiqish esa qavslarsiz infiks ifodani. Kompilyatorlar dasturlash tillaridagi ifodalarni shu tarzda qayta ishlaydi.</w:t>
      </w:r>
    </w:p>
    <w:p>
      <w:pPr>
        <w:spacing w:after="0"/>
        <w:ind w:firstLine="709"/>
        <w:jc w:val="both"/>
      </w:pPr>
      <w:r>
        <w:rPr>
          <w:rFonts w:ascii="Times New Roman" w:hAnsi="Times New Roman" w:eastAsia="Times New Roman" w:cs="Times New Roman"/>
          <w:b w:val="0"/>
          <w:i w:val="0"/>
          <w:sz w:val="28"/>
        </w:rPr>
        <w:t>Daraxtlar ustida bajariladigan amallar murakkabligini jamlash foydali. Aylanib chiqish har doim O(n), chunki har bir tugun bir marta ko‘riladi. Balandlikni hisoblash, tugunlar sonini topish, daraxtlarni solishtirish ham O(n). Qidirish, qo‘shish va o‘chirish amallari balandlikka bog‘liq, shuning uchun O(h). Xotira murakkabligi rekursiv aylanib chiqishda O(h), chunki chaqiruvlar steki daraxt balandligicha chuqurlashadi. Muvozanatsiz daraxtda h n ga yetishi mumkinligini unutmaslik kerak.</w:t>
      </w:r>
    </w:p>
    <w:p>
      <w:pPr>
        <w:pStyle w:val="Heading3"/>
      </w:pPr>
      <w:r>
        <w:rPr>
          <w:rFonts w:ascii="Times New Roman" w:hAnsi="Times New Roman" w:eastAsia="Times New Roman" w:cs="Times New Roman"/>
          <w:b/>
          <w:i/>
          <w:sz w:val="28"/>
        </w:rPr>
        <w:t>3. Ikkilik qidiruv daraxti</w:t>
      </w:r>
    </w:p>
    <w:p>
      <w:pPr>
        <w:spacing w:after="0"/>
        <w:ind w:firstLine="709"/>
        <w:jc w:val="both"/>
      </w:pPr>
      <w:r>
        <w:rPr>
          <w:rFonts w:ascii="Times New Roman" w:hAnsi="Times New Roman" w:eastAsia="Times New Roman" w:cs="Times New Roman"/>
          <w:b w:val="0"/>
          <w:i w:val="0"/>
          <w:sz w:val="28"/>
        </w:rPr>
        <w:t>Ikkilik qidiruv daraxti, qisqacha BST, ikkilik daraxtning maxsus turi bo‘lib, quyidagi xossaga ega: har bir tugun uchun uning chap sub-daraxtidagi barcha qiymatlar tugunning qiymatidan kichik, o‘ng sub-daraxtidagi barcha qiymatlar esa katta bo‘ladi. Bu xossa daraxtda qidirishni binar qidirishga o‘xshash qilib tashkil etadi: har bir qadamda qidirish sub-daraxtlardan biriga yo‘naltiriladi va qolgan yarmi tashlab yuboriladi.</w:t>
      </w:r>
    </w:p>
    <w:p>
      <w:pPr>
        <w:spacing w:after="0"/>
        <w:ind w:firstLine="709"/>
        <w:jc w:val="both"/>
      </w:pPr>
      <w:r>
        <w:rPr>
          <w:rFonts w:ascii="Times New Roman" w:hAnsi="Times New Roman" w:eastAsia="Times New Roman" w:cs="Times New Roman"/>
          <w:b w:val="0"/>
          <w:i w:val="0"/>
          <w:sz w:val="28"/>
        </w:rPr>
        <w:t>Qidirish amali ildizdan boshlanadi. Kalit tugun qiymatiga teng bo‘lsa, qidirish tugaydi. Kalit kichik bo‘lsa, chap sub-daraxtda, katta bo‘lsa, o‘ng sub-daraxtda qidirish davom etadi. Bo‘sh sub-daraxtga yetilsa, kalit daraxtda yo‘q. Qidirish vaqti daraxt balandligiga teng, ya’ni O(h). Muvozanatli daraxtda h taxminan log n bo‘lgani uchun qidirish tez. Muvozanatsiz daraxtda esa h n ga yaqin bo‘lishi mumkin va qidirish chiziqli vaqt oladi.</w:t>
      </w:r>
    </w:p>
    <w:p>
      <w:pPr>
        <w:spacing w:after="0"/>
        <w:ind w:firstLine="709"/>
        <w:jc w:val="both"/>
      </w:pPr>
      <w:r>
        <w:rPr>
          <w:rFonts w:ascii="Times New Roman" w:hAnsi="Times New Roman" w:eastAsia="Times New Roman" w:cs="Times New Roman"/>
          <w:b w:val="0"/>
          <w:i w:val="0"/>
          <w:sz w:val="28"/>
        </w:rPr>
        <w:t>Qo‘shish amali qidirishga o‘xshash: yangi qiymat uchun ildizdan boshlab mos sub-daraxt bo‘ylab tushiladi va bo‘sh joy topilganda yangi tugun yaratib joylashtiriladi. Yangi tugun doim bargga aylanadi. Shu tarzda daraxt qiymatlar kelish tartibiga qarab shakllanadi. Agar qiymatlar tasodifiy tartibda kelsa, daraxt taxminan muvozanatli bo‘ladi. Agar qiymatlar o‘sish tartibida kelsa, daraxt faqat o‘ng tomonga o‘sadi va bog‘langan ro‘yxatga aylanadi.</w:t>
      </w:r>
    </w:p>
    <w:p>
      <w:pPr>
        <w:spacing w:after="0" w:line="240" w:lineRule="auto"/>
        <w:ind w:left="454"/>
        <w:shd w:val="clear" w:color="auto" w:fill="F2F4F7"/>
      </w:pPr>
      <w:r>
        <w:rPr>
          <w:rFonts w:ascii="Courier New" w:hAnsi="Courier New" w:eastAsia="Courier New" w:cs="Courier New"/>
          <w:sz w:val="21"/>
        </w:rPr>
        <w:t>class BST:</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self.ildiz =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qosh(self, k):</w:t>
      </w:r>
    </w:p>
    <w:p>
      <w:pPr>
        <w:spacing w:after="0" w:line="240" w:lineRule="auto"/>
        <w:ind w:left="454"/>
        <w:shd w:val="clear" w:color="auto" w:fill="F2F4F7"/>
      </w:pPr>
      <w:r>
        <w:rPr>
          <w:rFonts w:ascii="Courier New" w:hAnsi="Courier New" w:eastAsia="Courier New" w:cs="Courier New"/>
          <w:sz w:val="21"/>
        </w:rPr>
        <w:t xml:space="preserve">        if self.ildiz is None:</w:t>
      </w:r>
    </w:p>
    <w:p>
      <w:pPr>
        <w:spacing w:after="0" w:line="240" w:lineRule="auto"/>
        <w:ind w:left="454"/>
        <w:shd w:val="clear" w:color="auto" w:fill="F2F4F7"/>
      </w:pPr>
      <w:r>
        <w:rPr>
          <w:rFonts w:ascii="Courier New" w:hAnsi="Courier New" w:eastAsia="Courier New" w:cs="Courier New"/>
          <w:sz w:val="21"/>
        </w:rPr>
        <w:t xml:space="preserve">            self.ildiz = Tugun(k); return</w:t>
      </w:r>
    </w:p>
    <w:p>
      <w:pPr>
        <w:spacing w:after="0" w:line="240" w:lineRule="auto"/>
        <w:ind w:left="454"/>
        <w:shd w:val="clear" w:color="auto" w:fill="F2F4F7"/>
      </w:pPr>
      <w:r>
        <w:rPr>
          <w:rFonts w:ascii="Courier New" w:hAnsi="Courier New" w:eastAsia="Courier New" w:cs="Courier New"/>
          <w:sz w:val="21"/>
        </w:rPr>
        <w:t xml:space="preserve">        t = self.ildiz</w:t>
      </w:r>
    </w:p>
    <w:p>
      <w:pPr>
        <w:spacing w:after="0" w:line="240" w:lineRule="auto"/>
        <w:ind w:left="454"/>
        <w:shd w:val="clear" w:color="auto" w:fill="F2F4F7"/>
      </w:pPr>
      <w:r>
        <w:rPr>
          <w:rFonts w:ascii="Courier New" w:hAnsi="Courier New" w:eastAsia="Courier New" w:cs="Courier New"/>
          <w:sz w:val="21"/>
        </w:rPr>
        <w:t xml:space="preserve">        while True:</w:t>
      </w:r>
    </w:p>
    <w:p>
      <w:pPr>
        <w:spacing w:after="0" w:line="240" w:lineRule="auto"/>
        <w:ind w:left="454"/>
        <w:shd w:val="clear" w:color="auto" w:fill="F2F4F7"/>
      </w:pPr>
      <w:r>
        <w:rPr>
          <w:rFonts w:ascii="Courier New" w:hAnsi="Courier New" w:eastAsia="Courier New" w:cs="Courier New"/>
          <w:sz w:val="21"/>
        </w:rPr>
        <w:t xml:space="preserve">            if k &lt; t.qiymat:</w:t>
      </w:r>
    </w:p>
    <w:p>
      <w:pPr>
        <w:spacing w:after="0" w:line="240" w:lineRule="auto"/>
        <w:ind w:left="454"/>
        <w:shd w:val="clear" w:color="auto" w:fill="F2F4F7"/>
      </w:pPr>
      <w:r>
        <w:rPr>
          <w:rFonts w:ascii="Courier New" w:hAnsi="Courier New" w:eastAsia="Courier New" w:cs="Courier New"/>
          <w:sz w:val="21"/>
        </w:rPr>
        <w:t xml:space="preserve">                if t.chap is None: t.chap = Tugun(k); return</w:t>
      </w:r>
    </w:p>
    <w:p>
      <w:pPr>
        <w:spacing w:after="0" w:line="240" w:lineRule="auto"/>
        <w:ind w:left="454"/>
        <w:shd w:val="clear" w:color="auto" w:fill="F2F4F7"/>
      </w:pPr>
      <w:r>
        <w:rPr>
          <w:rFonts w:ascii="Courier New" w:hAnsi="Courier New" w:eastAsia="Courier New" w:cs="Courier New"/>
          <w:sz w:val="21"/>
        </w:rPr>
        <w:t xml:space="preserve">                t = t.chap</w:t>
      </w:r>
    </w:p>
    <w:p>
      <w:pPr>
        <w:spacing w:after="0" w:line="240" w:lineRule="auto"/>
        <w:ind w:left="454"/>
        <w:shd w:val="clear" w:color="auto" w:fill="F2F4F7"/>
      </w:pPr>
      <w:r>
        <w:rPr>
          <w:rFonts w:ascii="Courier New" w:hAnsi="Courier New" w:eastAsia="Courier New" w:cs="Courier New"/>
          <w:sz w:val="21"/>
        </w:rPr>
        <w:t xml:space="preserve">            elif k &gt; t.qiymat:</w:t>
      </w:r>
    </w:p>
    <w:p>
      <w:pPr>
        <w:spacing w:after="0" w:line="240" w:lineRule="auto"/>
        <w:ind w:left="454"/>
        <w:shd w:val="clear" w:color="auto" w:fill="F2F4F7"/>
      </w:pPr>
      <w:r>
        <w:rPr>
          <w:rFonts w:ascii="Courier New" w:hAnsi="Courier New" w:eastAsia="Courier New" w:cs="Courier New"/>
          <w:sz w:val="21"/>
        </w:rPr>
        <w:t xml:space="preserve">                if t.ong is None: t.ong = Tugun(k); return</w:t>
      </w:r>
    </w:p>
    <w:p>
      <w:pPr>
        <w:spacing w:after="0" w:line="240" w:lineRule="auto"/>
        <w:ind w:left="454"/>
        <w:shd w:val="clear" w:color="auto" w:fill="F2F4F7"/>
      </w:pPr>
      <w:r>
        <w:rPr>
          <w:rFonts w:ascii="Courier New" w:hAnsi="Courier New" w:eastAsia="Courier New" w:cs="Courier New"/>
          <w:sz w:val="21"/>
        </w:rPr>
        <w:t xml:space="preserve">                t = t.ong</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return                  # takror qo'shilmaydi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top(self, k):</w:t>
      </w:r>
    </w:p>
    <w:p>
      <w:pPr>
        <w:spacing w:after="0" w:line="240" w:lineRule="auto"/>
        <w:ind w:left="454"/>
        <w:shd w:val="clear" w:color="auto" w:fill="F2F4F7"/>
      </w:pPr>
      <w:r>
        <w:rPr>
          <w:rFonts w:ascii="Courier New" w:hAnsi="Courier New" w:eastAsia="Courier New" w:cs="Courier New"/>
          <w:sz w:val="21"/>
        </w:rPr>
        <w:t xml:space="preserve">        t = self.ildiz</w:t>
      </w:r>
    </w:p>
    <w:p>
      <w:pPr>
        <w:spacing w:after="0" w:line="240" w:lineRule="auto"/>
        <w:ind w:left="454"/>
        <w:shd w:val="clear" w:color="auto" w:fill="F2F4F7"/>
      </w:pPr>
      <w:r>
        <w:rPr>
          <w:rFonts w:ascii="Courier New" w:hAnsi="Courier New" w:eastAsia="Courier New" w:cs="Courier New"/>
          <w:sz w:val="21"/>
        </w:rPr>
        <w:t xml:space="preserve">        while t is not None:</w:t>
      </w:r>
    </w:p>
    <w:p>
      <w:pPr>
        <w:spacing w:after="0" w:line="240" w:lineRule="auto"/>
        <w:ind w:left="454"/>
        <w:shd w:val="clear" w:color="auto" w:fill="F2F4F7"/>
      </w:pPr>
      <w:r>
        <w:rPr>
          <w:rFonts w:ascii="Courier New" w:hAnsi="Courier New" w:eastAsia="Courier New" w:cs="Courier New"/>
          <w:sz w:val="21"/>
        </w:rPr>
        <w:t xml:space="preserve">            if k == t.qiymat: return True</w:t>
      </w:r>
    </w:p>
    <w:p>
      <w:pPr>
        <w:spacing w:after="0" w:line="240" w:lineRule="auto"/>
        <w:ind w:left="454"/>
        <w:shd w:val="clear" w:color="auto" w:fill="F2F4F7"/>
      </w:pPr>
      <w:r>
        <w:rPr>
          <w:rFonts w:ascii="Courier New" w:hAnsi="Courier New" w:eastAsia="Courier New" w:cs="Courier New"/>
          <w:sz w:val="21"/>
        </w:rPr>
        <w:t xml:space="preserve">            t = t.chap if k &lt; t.qiymat else t.ong</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 = BST()</w:t>
      </w:r>
    </w:p>
    <w:p>
      <w:pPr>
        <w:spacing w:after="0" w:line="240" w:lineRule="auto"/>
        <w:ind w:left="454"/>
        <w:shd w:val="clear" w:color="auto" w:fill="F2F4F7"/>
      </w:pPr>
      <w:r>
        <w:rPr>
          <w:rFonts w:ascii="Courier New" w:hAnsi="Courier New" w:eastAsia="Courier New" w:cs="Courier New"/>
          <w:sz w:val="21"/>
        </w:rPr>
        <w:t>for x in (50, 30, 70, 20, 40, 60, 80):</w:t>
      </w:r>
    </w:p>
    <w:p>
      <w:pPr>
        <w:spacing w:after="0" w:line="240" w:lineRule="auto"/>
        <w:ind w:left="454"/>
        <w:shd w:val="clear" w:color="auto" w:fill="F2F4F7"/>
      </w:pPr>
      <w:r>
        <w:rPr>
          <w:rFonts w:ascii="Courier New" w:hAnsi="Courier New" w:eastAsia="Courier New" w:cs="Courier New"/>
          <w:sz w:val="21"/>
        </w:rPr>
        <w:t xml:space="preserve">    d.qosh(x)</w:t>
      </w:r>
    </w:p>
    <w:p>
      <w:pPr>
        <w:spacing w:after="0" w:line="240" w:lineRule="auto"/>
        <w:ind w:left="454"/>
        <w:shd w:val="clear" w:color="auto" w:fill="F2F4F7"/>
      </w:pPr>
      <w:r>
        <w:rPr>
          <w:rFonts w:ascii="Courier New" w:hAnsi="Courier New" w:eastAsia="Courier New" w:cs="Courier New"/>
          <w:sz w:val="21"/>
        </w:rPr>
        <w:t>r = []; simmetrik(d.ildiz, r)</w:t>
      </w:r>
    </w:p>
    <w:p>
      <w:pPr>
        <w:spacing w:after="0" w:line="240" w:lineRule="auto"/>
        <w:ind w:left="454"/>
        <w:shd w:val="clear" w:color="auto" w:fill="F2F4F7"/>
      </w:pPr>
      <w:r>
        <w:rPr>
          <w:rFonts w:ascii="Courier New" w:hAnsi="Courier New" w:eastAsia="Courier New" w:cs="Courier New"/>
          <w:sz w:val="21"/>
        </w:rPr>
        <w:t>print(r, d.top(60), d.top(65))    # [20, 30, 40, 50, 60, 70, 80] True False</w:t>
      </w:r>
    </w:p>
    <w:p>
      <w:pPr>
        <w:spacing w:after="80" w:line="120" w:lineRule="auto"/>
      </w:pPr>
    </w:p>
    <w:p>
      <w:pPr>
        <w:spacing w:after="0"/>
        <w:ind w:firstLine="709"/>
        <w:jc w:val="both"/>
      </w:pPr>
      <w:r>
        <w:rPr>
          <w:rFonts w:ascii="Times New Roman" w:hAnsi="Times New Roman" w:eastAsia="Times New Roman" w:cs="Times New Roman"/>
          <w:b w:val="0"/>
          <w:i w:val="0"/>
          <w:sz w:val="28"/>
        </w:rPr>
        <w:t>O‘chirish amali eng murakkab, chunki uch xil holat bor. Birinchisi, o‘chiriladigan tugun barg: uni oddiygina olib tashlash kifoya. Ikkinchisi, tugunning faqat bitta bolasi bor: tugun o‘rniga uning bolasi qo‘yiladi. Uchinchisi, tugunning ikkita bolasi bor: tugun qiymati uning o‘ng sub-daraxtidagi eng kichik qiymat, ya’ni merosxo‘r bilan almashtiriladi, keyin merosxo‘r tugun o‘chiriladi. Merosxo‘r simmetrik tartibda keyingi tugun hisoblanadi. Bu usul BST xossasini saqlaydi.</w:t>
      </w:r>
    </w:p>
    <w:p>
      <w:pPr>
        <w:spacing w:after="0"/>
        <w:ind w:firstLine="709"/>
        <w:jc w:val="both"/>
      </w:pPr>
      <w:r>
        <w:rPr>
          <w:rFonts w:ascii="Times New Roman" w:hAnsi="Times New Roman" w:eastAsia="Times New Roman" w:cs="Times New Roman"/>
          <w:b w:val="0"/>
          <w:i w:val="0"/>
          <w:sz w:val="28"/>
        </w:rPr>
        <w:t>Ikkilik qidiruv daraxtida simmetrik aylanib chiqish elementlarni o‘sish tartibida beradi. Shuning uchun daraxtni saralash uchun ishlatish mumkin: elementlar daraxtga qo‘shiladi, keyin simmetrik aylanib chiqiladi. Bu daraxt orqali saralash deb ataladi va o‘rtacha O(n log n) vaqt oladi. Eng kichik qiymat chap tomonga doim yurish bilan, eng katta qiymat o‘ng tomonga doim yurish bilan topiladi. Berilgan qiymatdan keyingi yoki oldingi qiymatni topish ham daraxt bo‘ylab yurish orqali bajariladi. Bu amallar massivda yoki xesh jadvalda oson emas.</w:t>
      </w:r>
    </w:p>
    <w:p>
      <w:pPr>
        <w:spacing w:after="0"/>
        <w:ind w:firstLine="709"/>
        <w:jc w:val="both"/>
      </w:pPr>
      <w:r>
        <w:rPr>
          <w:rFonts w:ascii="Times New Roman" w:hAnsi="Times New Roman" w:eastAsia="Times New Roman" w:cs="Times New Roman"/>
          <w:b w:val="0"/>
          <w:i w:val="0"/>
          <w:sz w:val="28"/>
        </w:rPr>
        <w:t>BST amallari murakkabligini jamlaymiz. Qidirish, qo‘shish va o‘chirish o‘rtacha holatda O(log n), eng yomon holatda O(n). Eng kichik va eng katta elementni topish O(h). Aylanib chiqish O(n). Xotira O(n). Massiv bilan solishtirsak, tartiblangan massivda qidirish O(log n), ammo qo‘shish va o‘chirish O(n). BST esa uchala amalni ham logarifmik vaqtda bajaradi, shuning uchun ma’lumotlar tez-tez o‘zgaradigan holatlar uchun mos keladi, faqat daraxt muvozanatda bo‘lishi kerak.</w:t>
      </w:r>
    </w:p>
    <w:p>
      <w:pPr>
        <w:spacing w:after="0"/>
        <w:ind w:firstLine="709"/>
        <w:jc w:val="both"/>
      </w:pPr>
      <w:r>
        <w:rPr>
          <w:rFonts w:ascii="Times New Roman" w:hAnsi="Times New Roman" w:eastAsia="Times New Roman" w:cs="Times New Roman"/>
          <w:b w:val="0"/>
          <w:i w:val="0"/>
          <w:sz w:val="28"/>
        </w:rPr>
        <w:t>Ikkilik qidiruv daraxtida ba’zi qo‘shimcha amallar ham bajariladi. Masalan, berilgan qiymatdan kichik elementlar sonini aniqlash, k-eng kichik elementni topish yoki ikki tugunning eng quyi umumiy ajdodini topish. Bu amallar uchun tugunlarga sub-daraxt o‘lchami haqidagi qo‘shimcha ma’lumot qo‘shilishi mumkin. Shunda k-eng kichik elementni topish O(h) vaqtda bajariladi. Bunday kengaytirilgan daraxtlar ma’lumotlar bazalari va statistik hisob-kitoblarda, masalan, medianani topishda qo‘llaniladi.</w:t>
      </w:r>
    </w:p>
    <w:p>
      <w:pPr>
        <w:pStyle w:val="Heading3"/>
      </w:pPr>
      <w:r>
        <w:rPr>
          <w:rFonts w:ascii="Times New Roman" w:hAnsi="Times New Roman" w:eastAsia="Times New Roman" w:cs="Times New Roman"/>
          <w:b/>
          <w:i/>
          <w:sz w:val="28"/>
        </w:rPr>
        <w:t>4. Muvozanatli daraxtlar, uyum va daraxtlarning kutubxona ishidagi qo‘llanilishi</w:t>
      </w:r>
    </w:p>
    <w:p>
      <w:pPr>
        <w:spacing w:after="0"/>
        <w:ind w:firstLine="709"/>
        <w:jc w:val="both"/>
      </w:pPr>
      <w:r>
        <w:rPr>
          <w:rFonts w:ascii="Times New Roman" w:hAnsi="Times New Roman" w:eastAsia="Times New Roman" w:cs="Times New Roman"/>
          <w:b w:val="0"/>
          <w:i w:val="0"/>
          <w:sz w:val="28"/>
        </w:rPr>
        <w:t>BST ning asosiy kamchiligi muvozanat kafolati yo‘qligidir. Ma’lumotlar tartiblangan holda qo‘shilsa, daraxt ro‘yxatga aylanadi va barcha afzalliklar yo‘qoladi. Bu muammoni muvozanatli daraxtlar hal qiladi. Ular har bir qo‘shish va o‘chirishdan keyin muvozanatni avtomatik tiklaydi va balandlikni O(log n) darajasida ushlab turadi. Eng mashhur muvozanatli daraxtlar: AVL daraxt, qizil-qora daraxt va B-daraxt.</w:t>
      </w:r>
    </w:p>
    <w:p>
      <w:pPr>
        <w:spacing w:after="0"/>
        <w:ind w:firstLine="709"/>
        <w:jc w:val="both"/>
      </w:pPr>
      <w:r>
        <w:rPr>
          <w:rFonts w:ascii="Times New Roman" w:hAnsi="Times New Roman" w:eastAsia="Times New Roman" w:cs="Times New Roman"/>
          <w:b w:val="0"/>
          <w:i w:val="0"/>
          <w:sz w:val="28"/>
        </w:rPr>
        <w:t>AVL daraxt 1962 yilda Adelson-Velskiy va Landis tomonidan taklif qilingan. Uning xossasi: har bir tugun uchun chap va o‘ng sub-daraxtlar balandliklari farqi ko‘pi bilan bir. Qo‘shish yoki o‘chirishdan keyin bu xossa buzilsa, daraxt aylantirishlar yordamida tiklanadi. Aylantirishlar ham chapga, ham o‘ngga bajariladi va tugunlarning o‘zaro joylashuvini o‘zgartirib, tartibni buzmasdan balandlikni kamaytiradi. Har bir aylantirish O(1) vaqt oladi. AVL daraxtda barcha amallar kafolatlangan O(log n) vaqtda bajariladi.</w:t>
      </w:r>
    </w:p>
    <w:p>
      <w:pPr>
        <w:spacing w:after="0"/>
        <w:ind w:firstLine="709"/>
        <w:jc w:val="both"/>
      </w:pPr>
      <w:r>
        <w:rPr>
          <w:rFonts w:ascii="Times New Roman" w:hAnsi="Times New Roman" w:eastAsia="Times New Roman" w:cs="Times New Roman"/>
          <w:b w:val="0"/>
          <w:i w:val="0"/>
          <w:sz w:val="28"/>
        </w:rPr>
        <w:t>Qizil-qora daraxt har bir tugunga rang beradi va rang qoidalari orqali muvozanatni ta’minlaydi. U AVL ga qaraganda kamroq aylantirish bajaradi, shuning uchun qo‘shish va o‘chirish ko‘p bo‘lgan holatlarda ma’qul. C++ tilidagi std::map, Java tilidagi TreeMap kabi tayyor tuzilmalar qizil-qora daraxtlarga asoslangan. B-daraxt esa har bir tugunda ko‘p kalit saqlaydi va bolalar soni ko‘p bo‘ladi. U disk bilan ishlash uchun mo‘ljallangan, shuning uchun ma’lumotlar bazalari va fayl tizimlarida keng qo‘llanadi.</w:t>
      </w:r>
    </w:p>
    <w:p>
      <w:pPr>
        <w:spacing w:after="0"/>
        <w:ind w:firstLine="709"/>
        <w:jc w:val="both"/>
      </w:pPr>
      <w:r>
        <w:rPr>
          <w:rFonts w:ascii="Times New Roman" w:hAnsi="Times New Roman" w:eastAsia="Times New Roman" w:cs="Times New Roman"/>
          <w:b w:val="0"/>
          <w:i w:val="0"/>
          <w:sz w:val="28"/>
        </w:rPr>
        <w:t>Uyum, ya’ni heap, ikkilik daraxtning boshqa muhim turi. Maksimal uyumda har bir tugun qiymati bolalaridan kichik emas, minimalida esa katta emas. Uyum to‘liq-to‘ldirilgan daraxt bo‘lgani uchun massivda saqlanadi. Eng katta elementga ildizda O(1) vaqtda erishiladi, qo‘shish va chiqarish O(log n) vaqt oladi. Uyum ustuvorlik navbatini va uyum orqali saralashni amalga oshirishda ishlatiladi. Python tilidagi heapq moduli minimal uyumni massiv ustida tayyor beradi.</w:t>
      </w:r>
    </w:p>
    <w:p>
      <w:pPr>
        <w:spacing w:after="0"/>
        <w:ind w:firstLine="709"/>
        <w:jc w:val="both"/>
      </w:pPr>
      <w:r>
        <w:rPr>
          <w:rFonts w:ascii="Times New Roman" w:hAnsi="Times New Roman" w:eastAsia="Times New Roman" w:cs="Times New Roman"/>
          <w:b w:val="0"/>
          <w:i w:val="0"/>
          <w:sz w:val="28"/>
        </w:rPr>
        <w:t>Daraxtlarning boshqa muhim turi — prefiks daraxti yoki trie. Unda har bir qirra bitta belgini ifodalaydi va ildizdan tugungacha bo‘lgan yo‘l so‘zning prefiksini beradi. Trie so‘zlarni saqlash va prefiks bo‘yicha tez qidirish uchun qulay. Katalogda muallif familiyasining dastlabki harflarini kiritganda variantlarni taklif qiluvchi avtomatik to‘ldirish tizimi aynan shu tuzilmaga asoslanadi. So‘z uzunligi m bo‘lsa, qidirish O(m) vaqt oladi va u daraxtdagi so‘zlar soniga bog‘liq emas.</w:t>
      </w:r>
    </w:p>
    <w:p>
      <w:pPr>
        <w:spacing w:after="0"/>
        <w:ind w:firstLine="709"/>
        <w:jc w:val="both"/>
      </w:pPr>
      <w:r>
        <w:rPr>
          <w:rFonts w:ascii="Times New Roman" w:hAnsi="Times New Roman" w:eastAsia="Times New Roman" w:cs="Times New Roman"/>
          <w:b w:val="0"/>
          <w:i w:val="0"/>
          <w:sz w:val="28"/>
        </w:rPr>
        <w:t>Daraxtlar kutubxona va axborot sohasida keng qo‘llaniladi. UDK va BBK tasniflari daraxt sifatida ifodalanadi, bunda har bir tugun bo‘lim, bolalar esa ichki bo‘limlar. Kitoblarni mavzu bo‘yicha qidirish daraxt bo‘ylab yurish bilan bajariladi. Elektron katalogda indekslar ko‘pincha B-daraxt asosida quriladi, shu sababli millionlab yozuv orasida qidirish millisekundlarda amalga oshadi. Veb-saytlarning tuzilmasi, hujjatlar DOM daraxti, XML va JSON formatlari ham daraxt ko‘rinishiga ega.</w:t>
      </w:r>
    </w:p>
    <w:p>
      <w:pPr>
        <w:spacing w:after="0"/>
        <w:ind w:firstLine="709"/>
        <w:jc w:val="both"/>
      </w:pPr>
      <w:r>
        <w:rPr>
          <w:rFonts w:ascii="Times New Roman" w:hAnsi="Times New Roman" w:eastAsia="Times New Roman" w:cs="Times New Roman"/>
          <w:b w:val="0"/>
          <w:i w:val="0"/>
          <w:sz w:val="28"/>
        </w:rPr>
        <w:t>Daraxtlarni o‘rganishdan olinadigan asosiy xulosa: ma’lumotlarning ierarxik tabiatini aks ettiruvchi tuzilma samarali qidirishni ham ta’minlay oladi. BST g‘oyasi — har bir taqqoslash natijasida qidirish sohasi yarmiga qisqarishi — binar qidirishdan kelib chiqadi, lekin dinamik o‘zgaruvchan ma’lumotlarga moslashgan. Muvozanatni saqlash esa tuzilmaning ishonchli ishlashi uchun zarur. Amaliy mashg‘ulotda talabalar ikkilik daraxtni va qidiruv daraxtini o‘zlari dasturlaydilar va ularning ishini sinaydilar.</w:t>
      </w:r>
    </w:p>
    <w:p>
      <w:pPr>
        <w:spacing w:after="0"/>
        <w:ind w:firstLine="709"/>
        <w:jc w:val="both"/>
      </w:pPr>
      <w:r>
        <w:rPr>
          <w:rFonts w:ascii="Times New Roman" w:hAnsi="Times New Roman" w:eastAsia="Times New Roman" w:cs="Times New Roman"/>
          <w:b w:val="0"/>
          <w:i w:val="0"/>
          <w:sz w:val="28"/>
        </w:rPr>
        <w:t>Daraxtlar yordamida qaror qabul qilish jarayonlari ham modellashtiriladi. Qaror daraxtida har bir ichki tugun savol yoki shartni, har bir shox javobni, har bir barg esa yakuniy qarorni ifodalaydi. Mashinaviy o‘qitishda qaror daraxtlari ma’lumotlarni tasniflash uchun keng qo‘llanadi. Kutubxona misolida «o‘quvchi qaysi kitobni tanlashi kerak?» degan tavsiya tizimi sodda qaror daraxti ko‘rinishida tuzilishi mumkin: yosh, qiziqish va til bo‘yicha savollar ketma-ket beriladi va tavsiya hosil qilinadi.</w:t>
      </w:r>
    </w:p>
    <w:p>
      <w:pPr>
        <w:spacing w:after="0"/>
        <w:ind w:firstLine="709"/>
        <w:jc w:val="both"/>
      </w:pPr>
      <w:r>
        <w:rPr>
          <w:rFonts w:ascii="Times New Roman" w:hAnsi="Times New Roman" w:eastAsia="Times New Roman" w:cs="Times New Roman"/>
          <w:b w:val="0"/>
          <w:i w:val="0"/>
          <w:sz w:val="28"/>
        </w:rPr>
        <w:t>Daraxtlar bilan bog‘liq muhim tushuncha — daraxtni qayta qurish masalasi. Agar daraxtning simmetrik va to‘g‘ri tartibda aylanib chiqish natijalari berilsa, unikal ikkilik daraxtni tiklash mumkin. To‘g‘ri tartibning birinchi elementi ildiz bo‘lib, simmetrik tartibdagi o‘rni chap va o‘ng sub-daraxtlarni ajratadi. Shu g‘oyani rekursiv takrorlab, butun daraxt tiklanadi. Bu masala daraxt xossalarini chuqur tushunishni talab qiladi va daraxtlarni fayllarga yozib, keyin o‘qib olishda, ya’ni serializatsiyada qo‘llaniladi.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Daraxt tushunchasi va asosiy atamalarini (ildiz, barg, balandlik, chuqurlik) tushuntiring.</w:t>
      </w:r>
    </w:p>
    <w:p>
      <w:pPr>
        <w:spacing w:after="40"/>
        <w:ind w:left="709" w:hanging="283"/>
        <w:jc w:val="both"/>
      </w:pPr>
      <w:r>
        <w:rPr>
          <w:rFonts w:ascii="Times New Roman" w:hAnsi="Times New Roman" w:eastAsia="Times New Roman" w:cs="Times New Roman"/>
          <w:sz w:val="28"/>
        </w:rPr>
        <w:t>–  Ikkilik daraxtni aylanib chiqishning uch usulini ayting va ularning natijalarini ko‘rsating.</w:t>
      </w:r>
    </w:p>
    <w:p>
      <w:pPr>
        <w:spacing w:after="40"/>
        <w:ind w:left="709" w:hanging="283"/>
        <w:jc w:val="both"/>
      </w:pPr>
      <w:r>
        <w:rPr>
          <w:rFonts w:ascii="Times New Roman" w:hAnsi="Times New Roman" w:eastAsia="Times New Roman" w:cs="Times New Roman"/>
          <w:sz w:val="28"/>
        </w:rPr>
        <w:t>–  Ikkilik qidiruv daraxtining asosiy xossasi nima?</w:t>
      </w:r>
    </w:p>
    <w:p>
      <w:pPr>
        <w:spacing w:after="40"/>
        <w:ind w:left="709" w:hanging="283"/>
        <w:jc w:val="both"/>
      </w:pPr>
      <w:r>
        <w:rPr>
          <w:rFonts w:ascii="Times New Roman" w:hAnsi="Times New Roman" w:eastAsia="Times New Roman" w:cs="Times New Roman"/>
          <w:sz w:val="28"/>
        </w:rPr>
        <w:t>–  BST dan tugunni o‘chirishda qanday uchta holat bo‘ladi?</w:t>
      </w:r>
    </w:p>
    <w:p>
      <w:pPr>
        <w:spacing w:after="40"/>
        <w:ind w:left="709" w:hanging="283"/>
        <w:jc w:val="both"/>
      </w:pPr>
      <w:r>
        <w:rPr>
          <w:rFonts w:ascii="Times New Roman" w:hAnsi="Times New Roman" w:eastAsia="Times New Roman" w:cs="Times New Roman"/>
          <w:sz w:val="28"/>
        </w:rPr>
        <w:t>–  Nima uchun muvozanatli daraxtlar kerak va AVL daraxtning xossasi qanday?</w:t>
      </w:r>
    </w:p>
    <w:p>
      <w:pPr>
        <w:pStyle w:val="Heading2"/>
        <w:pageBreakBefore/>
      </w:pPr>
      <w:r>
        <w:rPr>
          <w:rFonts w:ascii="Times New Roman" w:hAnsi="Times New Roman" w:eastAsia="Times New Roman" w:cs="Times New Roman"/>
          <w:b/>
          <w:i w:val="0"/>
          <w:sz w:val="28"/>
        </w:rPr>
        <w:t>16-MAVZU: Ikkilik daraxtlarni dasturlash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Mashg‘ulot maqsadi va daraxt tuguni sinfini yaratish</w:t>
      </w:r>
    </w:p>
    <w:p>
      <w:pPr>
        <w:spacing w:after="0"/>
        <w:jc w:val="left"/>
      </w:pPr>
      <w:r>
        <w:rPr>
          <w:rFonts w:ascii="Times New Roman" w:hAnsi="Times New Roman" w:eastAsia="Times New Roman" w:cs="Times New Roman"/>
          <w:b w:val="0"/>
          <w:i w:val="0"/>
          <w:sz w:val="28"/>
        </w:rPr>
        <w:t>2. Daraxtni aylanib chiqish va asosiy xususiyatlarini hisoblash</w:t>
      </w:r>
    </w:p>
    <w:p>
      <w:pPr>
        <w:spacing w:after="0"/>
        <w:jc w:val="left"/>
      </w:pPr>
      <w:r>
        <w:rPr>
          <w:rFonts w:ascii="Times New Roman" w:hAnsi="Times New Roman" w:eastAsia="Times New Roman" w:cs="Times New Roman"/>
          <w:b w:val="0"/>
          <w:i w:val="0"/>
          <w:sz w:val="28"/>
        </w:rPr>
        <w:t>3. Ikkilik qidiruv daraxtini dasturlash</w:t>
      </w:r>
    </w:p>
    <w:p>
      <w:pPr>
        <w:spacing w:after="0"/>
        <w:jc w:val="left"/>
      </w:pPr>
      <w:r>
        <w:rPr>
          <w:rFonts w:ascii="Times New Roman" w:hAnsi="Times New Roman" w:eastAsia="Times New Roman" w:cs="Times New Roman"/>
          <w:b w:val="0"/>
          <w:i w:val="0"/>
          <w:sz w:val="28"/>
        </w:rPr>
        <w:t>4. Kutubxona katalogi mini-loyihasi va natijalarni umumlashtirish</w:t>
      </w:r>
    </w:p>
    <w:p>
      <w:pPr>
        <w:spacing w:after="80"/>
        <w:ind w:firstLine="709"/>
        <w:jc w:val="both"/>
      </w:pPr>
    </w:p>
    <w:p>
      <w:pPr>
        <w:pStyle w:val="Heading3"/>
      </w:pPr>
      <w:r>
        <w:rPr>
          <w:rFonts w:ascii="Times New Roman" w:hAnsi="Times New Roman" w:eastAsia="Times New Roman" w:cs="Times New Roman"/>
          <w:b/>
          <w:i/>
          <w:sz w:val="28"/>
        </w:rPr>
        <w:t>1. Mashg‘ulot maqsadi va daraxt tuguni sinfini yaratish</w:t>
      </w:r>
    </w:p>
    <w:p>
      <w:pPr>
        <w:spacing w:after="0"/>
        <w:ind w:firstLine="709"/>
        <w:jc w:val="both"/>
      </w:pPr>
      <w:r>
        <w:rPr>
          <w:rFonts w:ascii="Times New Roman" w:hAnsi="Times New Roman" w:eastAsia="Times New Roman" w:cs="Times New Roman"/>
          <w:b w:val="0"/>
          <w:i w:val="0"/>
          <w:sz w:val="28"/>
        </w:rPr>
        <w:t>Ushbu amaliy mashg‘ulotda talabalar ikkilik daraxt va ikkilik qidiruv daraxtini Python tilida to‘liq dasturlaydilar. Nazariy darsda o‘rganilgan tugun, ildiz, bola, barg, balandlik va aylanib chiqish usullari amalda sinab ko‘riladi. Talabalar daraxtga element qo‘shish, qidirish, eng kichik va eng katta qiymatni topish, tugunni o‘chirish va daraxtni turli tartibda chiqarishni mashq qiladilar. Yakunda esa kutubxona katalogini daraxt ko‘rinishida saqlovchi kichik dastur yaratiladi.</w:t>
      </w:r>
    </w:p>
    <w:p>
      <w:pPr>
        <w:spacing w:after="0"/>
        <w:ind w:firstLine="709"/>
        <w:jc w:val="both"/>
      </w:pPr>
      <w:r>
        <w:rPr>
          <w:rFonts w:ascii="Times New Roman" w:hAnsi="Times New Roman" w:eastAsia="Times New Roman" w:cs="Times New Roman"/>
          <w:b w:val="0"/>
          <w:i w:val="0"/>
          <w:sz w:val="28"/>
        </w:rPr>
        <w:t>Mashg‘ulot nazariy bilimlarni tezkor tekshirishdan boshlanadi. O‘qituvchi doskada yetti tugunli ikkilik qidiruv daraxtini chizadi va talabalardan quyidagilarni so‘raydi: ildiz qaysi tugun, barglar qaysilar, daraxt balandligi qancha, simmetrik tartibda elementlar qanday keladi, 65 qiymatini qidirish uchun qaysi tugunlar ko‘riladi. Talabalar javob berib, daraxt tuzilishini yana bir bor tasavvur qiladilar. Shundan keyin kompyuter oldiga o‘tib, dasturlashga kirishadilar.</w:t>
      </w:r>
    </w:p>
    <w:p>
      <w:pPr>
        <w:spacing w:after="0"/>
        <w:ind w:firstLine="709"/>
        <w:jc w:val="both"/>
      </w:pPr>
      <w:r>
        <w:rPr>
          <w:rFonts w:ascii="Times New Roman" w:hAnsi="Times New Roman" w:eastAsia="Times New Roman" w:cs="Times New Roman"/>
          <w:b w:val="0"/>
          <w:i w:val="0"/>
          <w:sz w:val="28"/>
        </w:rPr>
        <w:t>Birinchi qadam — tugun sinfini yozish. Har bir tuguda qiymat, chap va o‘ng bolaga havolalar bo‘ladi. Sinf sodda bo‘ladi, lekin talabalar uni o‘zlari yozishlari kerak. Qo‘shimcha sifatida daraxtni matn ko‘rinishida chiroyli chiqaruvchi yordamchi funksiya yoziladi: u daraxtni yon tomonga burilgan holda ko‘rsatadi, o‘ng sub-daraxt tepada, chap sub-daraxt pastda. Shunda talabalar o‘z daraxtlarining shaklini ko‘z bilan ko‘ra oladilar va xatolarni osonroq topadilar.</w:t>
      </w:r>
    </w:p>
    <w:p>
      <w:pPr>
        <w:spacing w:after="0" w:line="240" w:lineRule="auto"/>
        <w:ind w:left="454"/>
        <w:shd w:val="clear" w:color="auto" w:fill="F2F4F7"/>
      </w:pPr>
      <w:r>
        <w:rPr>
          <w:rFonts w:ascii="Courier New" w:hAnsi="Courier New" w:eastAsia="Courier New" w:cs="Courier New"/>
          <w:sz w:val="21"/>
        </w:rPr>
        <w:t>class Tugun:</w:t>
      </w:r>
    </w:p>
    <w:p>
      <w:pPr>
        <w:spacing w:after="0" w:line="240" w:lineRule="auto"/>
        <w:ind w:left="454"/>
        <w:shd w:val="clear" w:color="auto" w:fill="F2F4F7"/>
      </w:pPr>
      <w:r>
        <w:rPr>
          <w:rFonts w:ascii="Courier New" w:hAnsi="Courier New" w:eastAsia="Courier New" w:cs="Courier New"/>
          <w:sz w:val="21"/>
        </w:rPr>
        <w:t xml:space="preserve">    def __init__(self, qiymat):</w:t>
      </w:r>
    </w:p>
    <w:p>
      <w:pPr>
        <w:spacing w:after="0" w:line="240" w:lineRule="auto"/>
        <w:ind w:left="454"/>
        <w:shd w:val="clear" w:color="auto" w:fill="F2F4F7"/>
      </w:pPr>
      <w:r>
        <w:rPr>
          <w:rFonts w:ascii="Courier New" w:hAnsi="Courier New" w:eastAsia="Courier New" w:cs="Courier New"/>
          <w:sz w:val="21"/>
        </w:rPr>
        <w:t xml:space="preserve">        self.qiymat = qiymat</w:t>
      </w:r>
    </w:p>
    <w:p>
      <w:pPr>
        <w:spacing w:after="0" w:line="240" w:lineRule="auto"/>
        <w:ind w:left="454"/>
        <w:shd w:val="clear" w:color="auto" w:fill="F2F4F7"/>
      </w:pPr>
      <w:r>
        <w:rPr>
          <w:rFonts w:ascii="Courier New" w:hAnsi="Courier New" w:eastAsia="Courier New" w:cs="Courier New"/>
          <w:sz w:val="21"/>
        </w:rPr>
        <w:t xml:space="preserve">        self.chap = None</w:t>
      </w:r>
    </w:p>
    <w:p>
      <w:pPr>
        <w:spacing w:after="0" w:line="240" w:lineRule="auto"/>
        <w:ind w:left="454"/>
        <w:shd w:val="clear" w:color="auto" w:fill="F2F4F7"/>
      </w:pPr>
      <w:r>
        <w:rPr>
          <w:rFonts w:ascii="Courier New" w:hAnsi="Courier New" w:eastAsia="Courier New" w:cs="Courier New"/>
          <w:sz w:val="21"/>
        </w:rPr>
        <w:t xml:space="preserve">        self.ong =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chiroyli(t, bosh=0):</w:t>
      </w:r>
    </w:p>
    <w:p>
      <w:pPr>
        <w:spacing w:after="0" w:line="240" w:lineRule="auto"/>
        <w:ind w:left="454"/>
        <w:shd w:val="clear" w:color="auto" w:fill="F2F4F7"/>
      </w:pPr>
      <w:r>
        <w:rPr>
          <w:rFonts w:ascii="Courier New" w:hAnsi="Courier New" w:eastAsia="Courier New" w:cs="Courier New"/>
          <w:sz w:val="21"/>
        </w:rPr>
        <w:t xml:space="preserve">    if t is None:</w:t>
      </w:r>
    </w:p>
    <w:p>
      <w:pPr>
        <w:spacing w:after="0" w:line="240" w:lineRule="auto"/>
        <w:ind w:left="454"/>
        <w:shd w:val="clear" w:color="auto" w:fill="F2F4F7"/>
      </w:pPr>
      <w:r>
        <w:rPr>
          <w:rFonts w:ascii="Courier New" w:hAnsi="Courier New" w:eastAsia="Courier New" w:cs="Courier New"/>
          <w:sz w:val="21"/>
        </w:rPr>
        <w:t xml:space="preserve">        return</w:t>
      </w:r>
    </w:p>
    <w:p>
      <w:pPr>
        <w:spacing w:after="0" w:line="240" w:lineRule="auto"/>
        <w:ind w:left="454"/>
        <w:shd w:val="clear" w:color="auto" w:fill="F2F4F7"/>
      </w:pPr>
      <w:r>
        <w:rPr>
          <w:rFonts w:ascii="Courier New" w:hAnsi="Courier New" w:eastAsia="Courier New" w:cs="Courier New"/>
          <w:sz w:val="21"/>
        </w:rPr>
        <w:t xml:space="preserve">    chiroyli(t.ong, bosh + 1)</w:t>
      </w:r>
    </w:p>
    <w:p>
      <w:pPr>
        <w:spacing w:after="0" w:line="240" w:lineRule="auto"/>
        <w:ind w:left="454"/>
        <w:shd w:val="clear" w:color="auto" w:fill="F2F4F7"/>
      </w:pPr>
      <w:r>
        <w:rPr>
          <w:rFonts w:ascii="Courier New" w:hAnsi="Courier New" w:eastAsia="Courier New" w:cs="Courier New"/>
          <w:sz w:val="21"/>
        </w:rPr>
        <w:t xml:space="preserve">    print("    " * bosh + str(t.qiymat))</w:t>
      </w:r>
    </w:p>
    <w:p>
      <w:pPr>
        <w:spacing w:after="0" w:line="240" w:lineRule="auto"/>
        <w:ind w:left="454"/>
        <w:shd w:val="clear" w:color="auto" w:fill="F2F4F7"/>
      </w:pPr>
      <w:r>
        <w:rPr>
          <w:rFonts w:ascii="Courier New" w:hAnsi="Courier New" w:eastAsia="Courier New" w:cs="Courier New"/>
          <w:sz w:val="21"/>
        </w:rPr>
        <w:t xml:space="preserve">    chiroyli(t.chap, bosh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ildiz = Tugun(50)</w:t>
      </w:r>
    </w:p>
    <w:p>
      <w:pPr>
        <w:spacing w:after="0" w:line="240" w:lineRule="auto"/>
        <w:ind w:left="454"/>
        <w:shd w:val="clear" w:color="auto" w:fill="F2F4F7"/>
      </w:pPr>
      <w:r>
        <w:rPr>
          <w:rFonts w:ascii="Courier New" w:hAnsi="Courier New" w:eastAsia="Courier New" w:cs="Courier New"/>
          <w:sz w:val="21"/>
        </w:rPr>
        <w:t>ildiz.chap, ildiz.ong = Tugun(30), Tugun(70)</w:t>
      </w:r>
    </w:p>
    <w:p>
      <w:pPr>
        <w:spacing w:after="0" w:line="240" w:lineRule="auto"/>
        <w:ind w:left="454"/>
        <w:shd w:val="clear" w:color="auto" w:fill="F2F4F7"/>
      </w:pPr>
      <w:r>
        <w:rPr>
          <w:rFonts w:ascii="Courier New" w:hAnsi="Courier New" w:eastAsia="Courier New" w:cs="Courier New"/>
          <w:sz w:val="21"/>
        </w:rPr>
        <w:t>ildiz.chap.chap, ildiz.chap.ong = Tugun(20), Tugun(40)</w:t>
      </w:r>
    </w:p>
    <w:p>
      <w:pPr>
        <w:spacing w:after="0" w:line="240" w:lineRule="auto"/>
        <w:ind w:left="454"/>
        <w:shd w:val="clear" w:color="auto" w:fill="F2F4F7"/>
      </w:pPr>
      <w:r>
        <w:rPr>
          <w:rFonts w:ascii="Courier New" w:hAnsi="Courier New" w:eastAsia="Courier New" w:cs="Courier New"/>
          <w:sz w:val="21"/>
        </w:rPr>
        <w:t>chiroyli(ildiz)</w:t>
      </w:r>
    </w:p>
    <w:p>
      <w:pPr>
        <w:spacing w:after="80" w:line="120" w:lineRule="auto"/>
      </w:pPr>
    </w:p>
    <w:p>
      <w:pPr>
        <w:spacing w:after="0"/>
        <w:ind w:firstLine="709"/>
        <w:jc w:val="both"/>
      </w:pPr>
      <w:r>
        <w:rPr>
          <w:rFonts w:ascii="Times New Roman" w:hAnsi="Times New Roman" w:eastAsia="Times New Roman" w:cs="Times New Roman"/>
          <w:b w:val="0"/>
          <w:i w:val="0"/>
          <w:sz w:val="28"/>
        </w:rPr>
        <w:t>Daraxt bilan ishlashda deyarli barcha funksiyalar rekursiv yoziladi. Talabalar buni bilgan holda, har bir funksiyani yozishdan oldin asosiy holatni aniqlaydilar. Daraxt uchun asosiy holat odatda bo‘sh daraxt, ya’ni None. Rekursiv holat esa ildiz bilan ishlash va chap hamda o‘ng sub-daraxtlar uchun funksiyani qayta chaqirishdan iborat. Bu uch qadamli sxema barcha daraxt algoritmlari uchun bir xil bo‘lgani uchun, uni bir marta o‘zlashtirgan talaba boshqa funksiyalarni tez yozadi.</w:t>
      </w:r>
    </w:p>
    <w:p>
      <w:pPr>
        <w:spacing w:after="0"/>
        <w:ind w:firstLine="709"/>
        <w:jc w:val="both"/>
      </w:pPr>
      <w:r>
        <w:rPr>
          <w:rFonts w:ascii="Times New Roman" w:hAnsi="Times New Roman" w:eastAsia="Times New Roman" w:cs="Times New Roman"/>
          <w:b w:val="0"/>
          <w:i w:val="0"/>
          <w:sz w:val="28"/>
        </w:rPr>
        <w:t>Sinov uchun namunaviy daraxtlar tayyorlanadi. Birinchisi, yuqorida chizilgan yetti tugunli muvozanatli daraxt. Ikkinchisi, bo‘sh daraxt. Uchinchisi, bitta tugunli daraxt. To‘rtinchisi, faqat o‘ng tomonga o‘sgan, ya’ni ro‘yxatga aylangan daraxt. Bu daraxtlar chegaraviy holatlarni qamrab oladi va funksiyalarni ularda sinash xatolarni topishga yordam beradi. Talabalar har bir funksiya uchun kutilgan natijani oldindan yozib, keyin dastur natijasi bilan solishtiradilar.</w:t>
      </w:r>
    </w:p>
    <w:p>
      <w:pPr>
        <w:spacing w:after="0"/>
        <w:ind w:firstLine="709"/>
        <w:jc w:val="both"/>
      </w:pPr>
      <w:r>
        <w:rPr>
          <w:rFonts w:ascii="Times New Roman" w:hAnsi="Times New Roman" w:eastAsia="Times New Roman" w:cs="Times New Roman"/>
          <w:b w:val="0"/>
          <w:i w:val="0"/>
          <w:sz w:val="28"/>
        </w:rPr>
        <w:t>Daraxtlar ustida ishlashni boshlashdan oldin talabalar uchun foydali bo‘lgan sinov vositalari tayyorlanadi. Birinchisi, ro‘yxatdan daraxt qurish funksiyasi: u massivdan to‘liq-to‘ldirilgan daraxt hosil qiladi, bunda 2i + 1 va 2i + 2 indekslar chap va o‘ng bolalarni bildiradi. Bu funksiya katta daraxtlarni qo‘lda yaratmasdan tez sinash imkonini beradi. Ikkinchisi, daraxt kengligi bo‘yicha qatorma-qator chiqaruvchi funksiya. Ikkala vosita ham butun mashg‘ulot davomida qo‘llaniladi va talabalarning vaqtini tejaydi.</w:t>
      </w:r>
    </w:p>
    <w:p>
      <w:pPr>
        <w:spacing w:after="0"/>
        <w:ind w:firstLine="709"/>
        <w:jc w:val="both"/>
      </w:pPr>
      <w:r>
        <w:rPr>
          <w:rFonts w:ascii="Times New Roman" w:hAnsi="Times New Roman" w:eastAsia="Times New Roman" w:cs="Times New Roman"/>
          <w:b w:val="0"/>
          <w:i w:val="0"/>
          <w:sz w:val="28"/>
        </w:rPr>
        <w:t>Mashg‘ulot oxirida bajariladigan hisobotda talabalar har bir yozilgan funksiyaning murakkabligini aniq ko‘rsatadilar. Aylanib chiqish funksiyalari uchun O(n) vaqt va O(h) xotira, qidirish va qo‘shish uchun O(h), balandlik va tugunlar soni uchun O(n). Bunday jadval hisobotning ajralmas qismi bo‘lib, talabalarni har bir algoritmni tahlil qilishga o‘rgatadi. O‘qituvchi jadval to‘g‘riligini tekshirib, noto‘g‘ri baholarni tuzatadi.</w:t>
      </w:r>
    </w:p>
    <w:p>
      <w:pPr>
        <w:pStyle w:val="Heading3"/>
      </w:pPr>
      <w:r>
        <w:rPr>
          <w:rFonts w:ascii="Times New Roman" w:hAnsi="Times New Roman" w:eastAsia="Times New Roman" w:cs="Times New Roman"/>
          <w:b/>
          <w:i/>
          <w:sz w:val="28"/>
        </w:rPr>
        <w:t>2. Daraxtni aylanib chiqish va asosiy xususiyatlarini hisoblash</w:t>
      </w:r>
    </w:p>
    <w:p>
      <w:pPr>
        <w:spacing w:after="0"/>
        <w:ind w:firstLine="709"/>
        <w:jc w:val="both"/>
      </w:pPr>
      <w:r>
        <w:rPr>
          <w:rFonts w:ascii="Times New Roman" w:hAnsi="Times New Roman" w:eastAsia="Times New Roman" w:cs="Times New Roman"/>
          <w:b w:val="0"/>
          <w:i w:val="0"/>
          <w:sz w:val="28"/>
        </w:rPr>
        <w:t>Birinchi topshiriq — uchta chuqurlik bo‘yicha aylanib chiqishni yozish: to‘g‘ri, simmetrik va teskari tartib. Talabalar har bir funksiyani rekursiv yozadilar va natijalarni ro‘yxatga yig‘adilar. Namunaviy daraxt uchun natijalarni qo‘lda ham hisoblab chiqadilar. Simmetrik tartib natijasi BST uchun o‘sish tartibida bo‘lishi kerak, bu xususiyat BST to‘g‘ri qurilganini tekshirishda ishlatiladi. Talabalar uchala natijani solishtirib, qaysi usul qaysi vaziyatda foydali ekanini muhokama qiladilar.</w:t>
      </w:r>
    </w:p>
    <w:p>
      <w:pPr>
        <w:spacing w:after="0" w:line="240" w:lineRule="auto"/>
        <w:ind w:left="454"/>
        <w:shd w:val="clear" w:color="auto" w:fill="F2F4F7"/>
      </w:pPr>
      <w:r>
        <w:rPr>
          <w:rFonts w:ascii="Courier New" w:hAnsi="Courier New" w:eastAsia="Courier New" w:cs="Courier New"/>
          <w:sz w:val="21"/>
        </w:rPr>
        <w:t>def to_g_ri_tartib(t):</w:t>
      </w:r>
    </w:p>
    <w:p>
      <w:pPr>
        <w:spacing w:after="0" w:line="240" w:lineRule="auto"/>
        <w:ind w:left="454"/>
        <w:shd w:val="clear" w:color="auto" w:fill="F2F4F7"/>
      </w:pPr>
      <w:r>
        <w:rPr>
          <w:rFonts w:ascii="Courier New" w:hAnsi="Courier New" w:eastAsia="Courier New" w:cs="Courier New"/>
          <w:sz w:val="21"/>
        </w:rPr>
        <w:t xml:space="preserve">    return [] if t is None else [t.qiymat] + to_g_ri_tartib(t.chap) + to_g_ri_tartib(t.ong)</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simmetrik_tartib(t):</w:t>
      </w:r>
    </w:p>
    <w:p>
      <w:pPr>
        <w:spacing w:after="0" w:line="240" w:lineRule="auto"/>
        <w:ind w:left="454"/>
        <w:shd w:val="clear" w:color="auto" w:fill="F2F4F7"/>
      </w:pPr>
      <w:r>
        <w:rPr>
          <w:rFonts w:ascii="Courier New" w:hAnsi="Courier New" w:eastAsia="Courier New" w:cs="Courier New"/>
          <w:sz w:val="21"/>
        </w:rPr>
        <w:t xml:space="preserve">    return [] if t is None else simmetrik_tartib(t.chap) + [t.qiymat] + simmetrik_tartib(t.ong)</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teskari_tartib(t):</w:t>
      </w:r>
    </w:p>
    <w:p>
      <w:pPr>
        <w:spacing w:after="0" w:line="240" w:lineRule="auto"/>
        <w:ind w:left="454"/>
        <w:shd w:val="clear" w:color="auto" w:fill="F2F4F7"/>
      </w:pPr>
      <w:r>
        <w:rPr>
          <w:rFonts w:ascii="Courier New" w:hAnsi="Courier New" w:eastAsia="Courier New" w:cs="Courier New"/>
          <w:sz w:val="21"/>
        </w:rPr>
        <w:t xml:space="preserve">    return [] if t is None else teskari_tartib(t.chap) + teskari_tartib(t.ong) + [t.qiymat]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print(to_g_ri_tartib(ildiz))      # [50, 30, 20, 40, 70]</w:t>
      </w:r>
    </w:p>
    <w:p>
      <w:pPr>
        <w:spacing w:after="0" w:line="240" w:lineRule="auto"/>
        <w:ind w:left="454"/>
        <w:shd w:val="clear" w:color="auto" w:fill="F2F4F7"/>
      </w:pPr>
      <w:r>
        <w:rPr>
          <w:rFonts w:ascii="Courier New" w:hAnsi="Courier New" w:eastAsia="Courier New" w:cs="Courier New"/>
          <w:sz w:val="21"/>
        </w:rPr>
        <w:t>print(simmetrik_tartib(ildiz))    # [20, 30, 40, 50, 70]</w:t>
      </w:r>
    </w:p>
    <w:p>
      <w:pPr>
        <w:spacing w:after="0" w:line="240" w:lineRule="auto"/>
        <w:ind w:left="454"/>
        <w:shd w:val="clear" w:color="auto" w:fill="F2F4F7"/>
      </w:pPr>
      <w:r>
        <w:rPr>
          <w:rFonts w:ascii="Courier New" w:hAnsi="Courier New" w:eastAsia="Courier New" w:cs="Courier New"/>
          <w:sz w:val="21"/>
        </w:rPr>
        <w:t>print(teskari_tartib(ildiz))      # [20, 40, 30, 70, 50]</w:t>
      </w:r>
    </w:p>
    <w:p>
      <w:pPr>
        <w:spacing w:after="80" w:line="120" w:lineRule="auto"/>
      </w:pPr>
    </w:p>
    <w:p>
      <w:pPr>
        <w:spacing w:after="0"/>
        <w:ind w:firstLine="709"/>
        <w:jc w:val="both"/>
      </w:pPr>
      <w:r>
        <w:rPr>
          <w:rFonts w:ascii="Times New Roman" w:hAnsi="Times New Roman" w:eastAsia="Times New Roman" w:cs="Times New Roman"/>
          <w:b w:val="0"/>
          <w:i w:val="0"/>
          <w:sz w:val="28"/>
        </w:rPr>
        <w:t>Ikkinchi topshiriq — kenglikka birinchi aylanib chiqish, ya’ni darajalar bo‘yicha chiqarish. Talabalar navbat tuzilmasidan foydalanadilar. Ildiz navbatga qo‘yiladi. Navbat bo‘shaguncha boshidagi tugun olinadi, qiymati yoziladi, chap va o‘ng bolalari bo‘lsa navbat oxiriga qo‘shiladi. Natijada tugunlar yuqoridan pastga, har bir daraja ichida chapdan o‘ngga chiqadi. Murakkablik O(n). Bu algoritm oldingi mashg‘ulotda o‘rganilgan navbatdan foydalanishni mustahkamlaydi va daraxt tuzilishini daraja-daraja tushunishga yordam beradi.</w:t>
      </w:r>
    </w:p>
    <w:p>
      <w:pPr>
        <w:spacing w:after="0"/>
        <w:ind w:firstLine="709"/>
        <w:jc w:val="both"/>
      </w:pPr>
      <w:r>
        <w:rPr>
          <w:rFonts w:ascii="Times New Roman" w:hAnsi="Times New Roman" w:eastAsia="Times New Roman" w:cs="Times New Roman"/>
          <w:b w:val="0"/>
          <w:i w:val="0"/>
          <w:sz w:val="28"/>
        </w:rPr>
        <w:t>Uchinchi topshiriq — daraxtning xususiyatlarini hisoblash. Talabalar quyidagi funksiyalarni yozadilar: tugunlar soni, barglar soni, balandlik, barcha qiymatlar yig‘indisi va eng katta qiymat. Har bir funksiya rekursiv va bir-biriga o‘xshash tuzilishga ega. Masalan, tugunlar soni bo‘sh daraxt uchun nol, aks holda bir qo‘shilgan chap va o‘ng sub-daraxtlar tugunlari soni. Balandlik bo‘sh daraxt uchun -1 yoki 0 bo‘lishi mumkin, ta’rifga qarab, talabalar buni o‘zlari kelishib oladilar va izchil qo‘llaydilar.</w:t>
      </w:r>
    </w:p>
    <w:p>
      <w:pPr>
        <w:spacing w:after="0" w:line="240" w:lineRule="auto"/>
        <w:ind w:left="454"/>
        <w:shd w:val="clear" w:color="auto" w:fill="F2F4F7"/>
      </w:pPr>
      <w:r>
        <w:rPr>
          <w:rFonts w:ascii="Courier New" w:hAnsi="Courier New" w:eastAsia="Courier New" w:cs="Courier New"/>
          <w:sz w:val="21"/>
        </w:rPr>
        <w:t>def tugunlar_soni(t):</w:t>
      </w:r>
    </w:p>
    <w:p>
      <w:pPr>
        <w:spacing w:after="0" w:line="240" w:lineRule="auto"/>
        <w:ind w:left="454"/>
        <w:shd w:val="clear" w:color="auto" w:fill="F2F4F7"/>
      </w:pPr>
      <w:r>
        <w:rPr>
          <w:rFonts w:ascii="Courier New" w:hAnsi="Courier New" w:eastAsia="Courier New" w:cs="Courier New"/>
          <w:sz w:val="21"/>
        </w:rPr>
        <w:t xml:space="preserve">    return 0 if t is None else 1 + tugunlar_soni(t.chap) + tugunlar_soni(t.ong)</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barglar_soni(t):</w:t>
      </w:r>
    </w:p>
    <w:p>
      <w:pPr>
        <w:spacing w:after="0" w:line="240" w:lineRule="auto"/>
        <w:ind w:left="454"/>
        <w:shd w:val="clear" w:color="auto" w:fill="F2F4F7"/>
      </w:pPr>
      <w:r>
        <w:rPr>
          <w:rFonts w:ascii="Courier New" w:hAnsi="Courier New" w:eastAsia="Courier New" w:cs="Courier New"/>
          <w:sz w:val="21"/>
        </w:rPr>
        <w:t xml:space="preserve">    if t is None:</w:t>
      </w:r>
    </w:p>
    <w:p>
      <w:pPr>
        <w:spacing w:after="0" w:line="240" w:lineRule="auto"/>
        <w:ind w:left="454"/>
        <w:shd w:val="clear" w:color="auto" w:fill="F2F4F7"/>
      </w:pPr>
      <w:r>
        <w:rPr>
          <w:rFonts w:ascii="Courier New" w:hAnsi="Courier New" w:eastAsia="Courier New" w:cs="Courier New"/>
          <w:sz w:val="21"/>
        </w:rPr>
        <w:t xml:space="preserve">        return 0</w:t>
      </w:r>
    </w:p>
    <w:p>
      <w:pPr>
        <w:spacing w:after="0" w:line="240" w:lineRule="auto"/>
        <w:ind w:left="454"/>
        <w:shd w:val="clear" w:color="auto" w:fill="F2F4F7"/>
      </w:pPr>
      <w:r>
        <w:rPr>
          <w:rFonts w:ascii="Courier New" w:hAnsi="Courier New" w:eastAsia="Courier New" w:cs="Courier New"/>
          <w:sz w:val="21"/>
        </w:rPr>
        <w:t xml:space="preserve">    if t.chap is None and t.ong is None:</w:t>
      </w:r>
    </w:p>
    <w:p>
      <w:pPr>
        <w:spacing w:after="0" w:line="240" w:lineRule="auto"/>
        <w:ind w:left="454"/>
        <w:shd w:val="clear" w:color="auto" w:fill="F2F4F7"/>
      </w:pPr>
      <w:r>
        <w:rPr>
          <w:rFonts w:ascii="Courier New" w:hAnsi="Courier New" w:eastAsia="Courier New" w:cs="Courier New"/>
          <w:sz w:val="21"/>
        </w:rPr>
        <w:t xml:space="preserve">        return 1</w:t>
      </w:r>
    </w:p>
    <w:p>
      <w:pPr>
        <w:spacing w:after="0" w:line="240" w:lineRule="auto"/>
        <w:ind w:left="454"/>
        <w:shd w:val="clear" w:color="auto" w:fill="F2F4F7"/>
      </w:pPr>
      <w:r>
        <w:rPr>
          <w:rFonts w:ascii="Courier New" w:hAnsi="Courier New" w:eastAsia="Courier New" w:cs="Courier New"/>
          <w:sz w:val="21"/>
        </w:rPr>
        <w:t xml:space="preserve">    return barglar_soni(t.chap) + barglar_soni(t.ong)</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balandlik(t):</w:t>
      </w:r>
    </w:p>
    <w:p>
      <w:pPr>
        <w:spacing w:after="0" w:line="240" w:lineRule="auto"/>
        <w:ind w:left="454"/>
        <w:shd w:val="clear" w:color="auto" w:fill="F2F4F7"/>
      </w:pPr>
      <w:r>
        <w:rPr>
          <w:rFonts w:ascii="Courier New" w:hAnsi="Courier New" w:eastAsia="Courier New" w:cs="Courier New"/>
          <w:sz w:val="21"/>
        </w:rPr>
        <w:t xml:space="preserve">    return -1 if t is None else 1 + max(balandlik(t.chap), balandlik(t.ong))</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print(tugunlar_soni(ildiz), barglar_soni(ildiz), balandlik(ildiz))   # 5 3 2</w:t>
      </w:r>
    </w:p>
    <w:p>
      <w:pPr>
        <w:spacing w:after="80" w:line="120" w:lineRule="auto"/>
      </w:pPr>
    </w:p>
    <w:p>
      <w:pPr>
        <w:spacing w:after="0"/>
        <w:ind w:firstLine="709"/>
        <w:jc w:val="both"/>
      </w:pPr>
      <w:r>
        <w:rPr>
          <w:rFonts w:ascii="Times New Roman" w:hAnsi="Times New Roman" w:eastAsia="Times New Roman" w:cs="Times New Roman"/>
          <w:b w:val="0"/>
          <w:i w:val="0"/>
          <w:sz w:val="28"/>
        </w:rPr>
        <w:t>To‘rtinchi topshiriq — ikki daraxtni teng ekanligini tekshirish. Ikki daraxt teng deyiladi, agar ularning tuzilishi va qiymatlari bir xil bo‘lsa. Rekursiv algoritm: ikkala daraxt ham bo‘sh bo‘lsa teng; faqat bittasi bo‘sh bo‘lsa teng emas; ildiz qiymatlari teng bo‘lsa va chap hamda o‘ng sub-daraxtlar o‘zaro teng bo‘lsa, daraxtlar teng. Shu algoritm asosida daraxtning simmetrikligini tekshirish ham yoziladi: daraxt o‘zining ko‘zgudagi aksiga teng bo‘lsa, simmetrik. Bu mashqlar rekursiv fikrlashni daraxt misolida mustahkamlaydi.</w:t>
      </w:r>
    </w:p>
    <w:p>
      <w:pPr>
        <w:spacing w:after="0"/>
        <w:ind w:firstLine="709"/>
        <w:jc w:val="both"/>
      </w:pPr>
      <w:r>
        <w:rPr>
          <w:rFonts w:ascii="Times New Roman" w:hAnsi="Times New Roman" w:eastAsia="Times New Roman" w:cs="Times New Roman"/>
          <w:b w:val="0"/>
          <w:i w:val="0"/>
          <w:sz w:val="28"/>
        </w:rPr>
        <w:t>Beshinchi topshiriq — ildizdan har bir bargga olib boruvchi barcha yo‘llarni chiqarish. Algoritm joriy yo‘lni ro‘yxatda saqlaydi, barg uchrasa yo‘lni natijaga qo‘shadi, aks holda ikkala bolaga davom etadi. Orqaga qaytayotganda yo‘lga qo‘shilgan tugun olib tashlanadi. Bu orqaga qaytish usulining daraxtdagi ko‘rinishi. Natijada kutubxona bo‘limlari daraxtida har bir kitobgacha yo‘l chiqarilsa, bu kitobning to‘liq tasnif yo‘lini beradi. Talabalar shu masalani daraxtning umumiy ko‘rinishida yechib, yo‘llar sonini barglar soni bilan solishtiradilar.</w:t>
      </w:r>
    </w:p>
    <w:p>
      <w:pPr>
        <w:spacing w:after="0"/>
        <w:ind w:firstLine="709"/>
        <w:jc w:val="both"/>
      </w:pPr>
      <w:r>
        <w:rPr>
          <w:rFonts w:ascii="Times New Roman" w:hAnsi="Times New Roman" w:eastAsia="Times New Roman" w:cs="Times New Roman"/>
          <w:b w:val="0"/>
          <w:i w:val="0"/>
          <w:sz w:val="28"/>
        </w:rPr>
        <w:t>Beshinchi topshiriqdan keyin talabalar ikkita qo‘shimcha masalani yechadilar. Birinchisi, daraxtning diametrini, ya’ni ikki bargni bog‘lovchi eng uzun yo‘l uzunligini topish. Rekursiv yechimda har bir tugun uchun chap va o‘ng sub-daraxt balandliklari yig‘indisi hisoblanadi va eng kattasi saqlanadi. Ikkinchisi, ikki tugunning eng quyi umumiy ajdodini topish. Ildizdan boshlab ikkala tugun bir sub-daraxtda turgan ekan, shu tomonga yuriladi, ular turli sub-daraxtlarga tushganda, joriy tugun javob bo‘ladi. Bu masalalar rekursiv fikrlashni murakkabroq vaziyatlarda mashq qildiradi.</w:t>
      </w:r>
    </w:p>
    <w:p>
      <w:pPr>
        <w:spacing w:after="0"/>
        <w:ind w:firstLine="709"/>
        <w:jc w:val="both"/>
      </w:pPr>
      <w:r>
        <w:rPr>
          <w:rFonts w:ascii="Times New Roman" w:hAnsi="Times New Roman" w:eastAsia="Times New Roman" w:cs="Times New Roman"/>
          <w:b w:val="0"/>
          <w:i w:val="0"/>
          <w:sz w:val="28"/>
        </w:rPr>
        <w:t>Talabalar shuningdek ikkilik daraxtni stek yordamida rekursiyasiz aylanib chiqishni ham yozadilar. Simmetrik tartib uchun algoritm quyidagicha ishlaydi: joriy tugundan boshlab barcha chap bolalar stekka qo‘yiladi, keyin stekdan tugun olinib, qiymati yoziladi va o‘ng bolaga o‘tiladi. Bu variant rekursiya chuqurligiga bog‘liq emas, shuning uchun juda chuqur daraxtlarda ham ishlaydi. Talabalar uni rekursiv variant bilan solishtirib, natijalar bir xil ekanini tekshiradilar va stek chaqiruvlar stekining vazifasini bajarishini yana bir bor ko‘radilar.</w:t>
      </w:r>
    </w:p>
    <w:p>
      <w:pPr>
        <w:spacing w:after="0"/>
        <w:ind w:firstLine="709"/>
        <w:jc w:val="both"/>
      </w:pPr>
      <w:r>
        <w:rPr>
          <w:rFonts w:ascii="Times New Roman" w:hAnsi="Times New Roman" w:eastAsia="Times New Roman" w:cs="Times New Roman"/>
          <w:b w:val="0"/>
          <w:i w:val="0"/>
          <w:sz w:val="28"/>
        </w:rPr>
        <w:t>Ikkilik daraxt ustida mashqlar talabalarni bir nechta rekursiv strategiyalarni birgalikda qo‘llashga o‘rgatadi. Ba’zi masalalarda rekursiv chaqiruv qiymat qaytaradi, masalan, balandlik va yig‘indi. Boshqalarida natija ro‘yxatga yig‘iladi, masalan, aylanib chiqish. Uchinchi turdagi masalalarda parametr orqali ma’lumot pastga uzatiladi, masalan, yo‘l yoki ruxsat etilgan oraliq. Talabalar har bir yangi topshiriqda qaysi strategiya mos kelishini aniqlashga o‘rganadilar. Bu ko‘nikma graflar mavzusida ham kerak bo‘ladi.</w:t>
      </w:r>
    </w:p>
    <w:p>
      <w:pPr>
        <w:pStyle w:val="Heading3"/>
      </w:pPr>
      <w:r>
        <w:rPr>
          <w:rFonts w:ascii="Times New Roman" w:hAnsi="Times New Roman" w:eastAsia="Times New Roman" w:cs="Times New Roman"/>
          <w:b/>
          <w:i/>
          <w:sz w:val="28"/>
        </w:rPr>
        <w:t>3. Ikkilik qidiruv daraxtini dasturlash</w:t>
      </w:r>
    </w:p>
    <w:p>
      <w:pPr>
        <w:spacing w:after="0"/>
        <w:ind w:firstLine="709"/>
        <w:jc w:val="both"/>
      </w:pPr>
      <w:r>
        <w:rPr>
          <w:rFonts w:ascii="Times New Roman" w:hAnsi="Times New Roman" w:eastAsia="Times New Roman" w:cs="Times New Roman"/>
          <w:b w:val="0"/>
          <w:i w:val="0"/>
          <w:sz w:val="28"/>
        </w:rPr>
        <w:t>Uchinchi bosqichda ikkilik qidiruv daraxti sinfi yoziladi. Sinfda ildizga havola, qo‘shish, qidirish, eng kichik, eng katta, o‘chirish va aylanib chiqish metodlari bo‘ladi. Qo‘shish metodi rekursiv yoki takrorlanuvchi bo‘lishi mumkin. Talabalar ikkala variantni yozib, o‘zaro solishtiradilar. Takrorlanuvchi variant stek chuqurligi cheklovidan xoli, rekursiv variant esa ixchamroq. Natijalar bir xil bo‘lishi kerak, ya’ni bir xil ketma-ketlikdan bir xil daraxt hosil bo‘lishi lozim.</w:t>
      </w:r>
    </w:p>
    <w:p>
      <w:pPr>
        <w:spacing w:after="0" w:line="240" w:lineRule="auto"/>
        <w:ind w:left="454"/>
        <w:shd w:val="clear" w:color="auto" w:fill="F2F4F7"/>
      </w:pPr>
      <w:r>
        <w:rPr>
          <w:rFonts w:ascii="Courier New" w:hAnsi="Courier New" w:eastAsia="Courier New" w:cs="Courier New"/>
          <w:sz w:val="21"/>
        </w:rPr>
        <w:t>class BST:</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self.ildiz =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qosh(self, k):</w:t>
      </w:r>
    </w:p>
    <w:p>
      <w:pPr>
        <w:spacing w:after="0" w:line="240" w:lineRule="auto"/>
        <w:ind w:left="454"/>
        <w:shd w:val="clear" w:color="auto" w:fill="F2F4F7"/>
      </w:pPr>
      <w:r>
        <w:rPr>
          <w:rFonts w:ascii="Courier New" w:hAnsi="Courier New" w:eastAsia="Courier New" w:cs="Courier New"/>
          <w:sz w:val="21"/>
        </w:rPr>
        <w:t xml:space="preserve">        self.ildiz = self._qosh(self.ildiz, k)</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_qosh(self, t, k):</w:t>
      </w:r>
    </w:p>
    <w:p>
      <w:pPr>
        <w:spacing w:after="0" w:line="240" w:lineRule="auto"/>
        <w:ind w:left="454"/>
        <w:shd w:val="clear" w:color="auto" w:fill="F2F4F7"/>
      </w:pPr>
      <w:r>
        <w:rPr>
          <w:rFonts w:ascii="Courier New" w:hAnsi="Courier New" w:eastAsia="Courier New" w:cs="Courier New"/>
          <w:sz w:val="21"/>
        </w:rPr>
        <w:t xml:space="preserve">        if t is None:</w:t>
      </w:r>
    </w:p>
    <w:p>
      <w:pPr>
        <w:spacing w:after="0" w:line="240" w:lineRule="auto"/>
        <w:ind w:left="454"/>
        <w:shd w:val="clear" w:color="auto" w:fill="F2F4F7"/>
      </w:pPr>
      <w:r>
        <w:rPr>
          <w:rFonts w:ascii="Courier New" w:hAnsi="Courier New" w:eastAsia="Courier New" w:cs="Courier New"/>
          <w:sz w:val="21"/>
        </w:rPr>
        <w:t xml:space="preserve">            return Tugun(k)</w:t>
      </w:r>
    </w:p>
    <w:p>
      <w:pPr>
        <w:spacing w:after="0" w:line="240" w:lineRule="auto"/>
        <w:ind w:left="454"/>
        <w:shd w:val="clear" w:color="auto" w:fill="F2F4F7"/>
      </w:pPr>
      <w:r>
        <w:rPr>
          <w:rFonts w:ascii="Courier New" w:hAnsi="Courier New" w:eastAsia="Courier New" w:cs="Courier New"/>
          <w:sz w:val="21"/>
        </w:rPr>
        <w:t xml:space="preserve">        if k &lt; t.qiymat:</w:t>
      </w:r>
    </w:p>
    <w:p>
      <w:pPr>
        <w:spacing w:after="0" w:line="240" w:lineRule="auto"/>
        <w:ind w:left="454"/>
        <w:shd w:val="clear" w:color="auto" w:fill="F2F4F7"/>
      </w:pPr>
      <w:r>
        <w:rPr>
          <w:rFonts w:ascii="Courier New" w:hAnsi="Courier New" w:eastAsia="Courier New" w:cs="Courier New"/>
          <w:sz w:val="21"/>
        </w:rPr>
        <w:t xml:space="preserve">            t.chap = self._qosh(t.chap, k)</w:t>
      </w:r>
    </w:p>
    <w:p>
      <w:pPr>
        <w:spacing w:after="0" w:line="240" w:lineRule="auto"/>
        <w:ind w:left="454"/>
        <w:shd w:val="clear" w:color="auto" w:fill="F2F4F7"/>
      </w:pPr>
      <w:r>
        <w:rPr>
          <w:rFonts w:ascii="Courier New" w:hAnsi="Courier New" w:eastAsia="Courier New" w:cs="Courier New"/>
          <w:sz w:val="21"/>
        </w:rPr>
        <w:t xml:space="preserve">        elif k &gt; t.qiymat:</w:t>
      </w:r>
    </w:p>
    <w:p>
      <w:pPr>
        <w:spacing w:after="0" w:line="240" w:lineRule="auto"/>
        <w:ind w:left="454"/>
        <w:shd w:val="clear" w:color="auto" w:fill="F2F4F7"/>
      </w:pPr>
      <w:r>
        <w:rPr>
          <w:rFonts w:ascii="Courier New" w:hAnsi="Courier New" w:eastAsia="Courier New" w:cs="Courier New"/>
          <w:sz w:val="21"/>
        </w:rPr>
        <w:t xml:space="preserve">            t.ong = self._qosh(t.ong, k)</w:t>
      </w:r>
    </w:p>
    <w:p>
      <w:pPr>
        <w:spacing w:after="0" w:line="240" w:lineRule="auto"/>
        <w:ind w:left="454"/>
        <w:shd w:val="clear" w:color="auto" w:fill="F2F4F7"/>
      </w:pPr>
      <w:r>
        <w:rPr>
          <w:rFonts w:ascii="Courier New" w:hAnsi="Courier New" w:eastAsia="Courier New" w:cs="Courier New"/>
          <w:sz w:val="21"/>
        </w:rPr>
        <w:t xml:space="preserve">        return 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top(self, k):</w:t>
      </w:r>
    </w:p>
    <w:p>
      <w:pPr>
        <w:spacing w:after="0" w:line="240" w:lineRule="auto"/>
        <w:ind w:left="454"/>
        <w:shd w:val="clear" w:color="auto" w:fill="F2F4F7"/>
      </w:pPr>
      <w:r>
        <w:rPr>
          <w:rFonts w:ascii="Courier New" w:hAnsi="Courier New" w:eastAsia="Courier New" w:cs="Courier New"/>
          <w:sz w:val="21"/>
        </w:rPr>
        <w:t xml:space="preserve">        t = self.ildiz</w:t>
      </w:r>
    </w:p>
    <w:p>
      <w:pPr>
        <w:spacing w:after="0" w:line="240" w:lineRule="auto"/>
        <w:ind w:left="454"/>
        <w:shd w:val="clear" w:color="auto" w:fill="F2F4F7"/>
      </w:pPr>
      <w:r>
        <w:rPr>
          <w:rFonts w:ascii="Courier New" w:hAnsi="Courier New" w:eastAsia="Courier New" w:cs="Courier New"/>
          <w:sz w:val="21"/>
        </w:rPr>
        <w:t xml:space="preserve">        while t is not None and t.qiymat != k:</w:t>
      </w:r>
    </w:p>
    <w:p>
      <w:pPr>
        <w:spacing w:after="0" w:line="240" w:lineRule="auto"/>
        <w:ind w:left="454"/>
        <w:shd w:val="clear" w:color="auto" w:fill="F2F4F7"/>
      </w:pPr>
      <w:r>
        <w:rPr>
          <w:rFonts w:ascii="Courier New" w:hAnsi="Courier New" w:eastAsia="Courier New" w:cs="Courier New"/>
          <w:sz w:val="21"/>
        </w:rPr>
        <w:t xml:space="preserve">            t = t.chap if k &lt; t.qiymat else t.ong</w:t>
      </w:r>
    </w:p>
    <w:p>
      <w:pPr>
        <w:spacing w:after="0" w:line="240" w:lineRule="auto"/>
        <w:ind w:left="454"/>
        <w:shd w:val="clear" w:color="auto" w:fill="F2F4F7"/>
      </w:pPr>
      <w:r>
        <w:rPr>
          <w:rFonts w:ascii="Courier New" w:hAnsi="Courier New" w:eastAsia="Courier New" w:cs="Courier New"/>
          <w:sz w:val="21"/>
        </w:rPr>
        <w:t xml:space="preserve">        return t is not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eng_kichik(self):</w:t>
      </w:r>
    </w:p>
    <w:p>
      <w:pPr>
        <w:spacing w:after="0" w:line="240" w:lineRule="auto"/>
        <w:ind w:left="454"/>
        <w:shd w:val="clear" w:color="auto" w:fill="F2F4F7"/>
      </w:pPr>
      <w:r>
        <w:rPr>
          <w:rFonts w:ascii="Courier New" w:hAnsi="Courier New" w:eastAsia="Courier New" w:cs="Courier New"/>
          <w:sz w:val="21"/>
        </w:rPr>
        <w:t xml:space="preserve">        t = self.ildiz</w:t>
      </w:r>
    </w:p>
    <w:p>
      <w:pPr>
        <w:spacing w:after="0" w:line="240" w:lineRule="auto"/>
        <w:ind w:left="454"/>
        <w:shd w:val="clear" w:color="auto" w:fill="F2F4F7"/>
      </w:pPr>
      <w:r>
        <w:rPr>
          <w:rFonts w:ascii="Courier New" w:hAnsi="Courier New" w:eastAsia="Courier New" w:cs="Courier New"/>
          <w:sz w:val="21"/>
        </w:rPr>
        <w:t xml:space="preserve">        while t.chap is not None:</w:t>
      </w:r>
    </w:p>
    <w:p>
      <w:pPr>
        <w:spacing w:after="0" w:line="240" w:lineRule="auto"/>
        <w:ind w:left="454"/>
        <w:shd w:val="clear" w:color="auto" w:fill="F2F4F7"/>
      </w:pPr>
      <w:r>
        <w:rPr>
          <w:rFonts w:ascii="Courier New" w:hAnsi="Courier New" w:eastAsia="Courier New" w:cs="Courier New"/>
          <w:sz w:val="21"/>
        </w:rPr>
        <w:t xml:space="preserve">            t = t.chap</w:t>
      </w:r>
    </w:p>
    <w:p>
      <w:pPr>
        <w:spacing w:after="0" w:line="240" w:lineRule="auto"/>
        <w:ind w:left="454"/>
        <w:shd w:val="clear" w:color="auto" w:fill="F2F4F7"/>
      </w:pPr>
      <w:r>
        <w:rPr>
          <w:rFonts w:ascii="Courier New" w:hAnsi="Courier New" w:eastAsia="Courier New" w:cs="Courier New"/>
          <w:sz w:val="21"/>
        </w:rPr>
        <w:t xml:space="preserve">        return t.qiymat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eng_katta(self):</w:t>
      </w:r>
    </w:p>
    <w:p>
      <w:pPr>
        <w:spacing w:after="0" w:line="240" w:lineRule="auto"/>
        <w:ind w:left="454"/>
        <w:shd w:val="clear" w:color="auto" w:fill="F2F4F7"/>
      </w:pPr>
      <w:r>
        <w:rPr>
          <w:rFonts w:ascii="Courier New" w:hAnsi="Courier New" w:eastAsia="Courier New" w:cs="Courier New"/>
          <w:sz w:val="21"/>
        </w:rPr>
        <w:t xml:space="preserve">        t = self.ildiz</w:t>
      </w:r>
    </w:p>
    <w:p>
      <w:pPr>
        <w:spacing w:after="0" w:line="240" w:lineRule="auto"/>
        <w:ind w:left="454"/>
        <w:shd w:val="clear" w:color="auto" w:fill="F2F4F7"/>
      </w:pPr>
      <w:r>
        <w:rPr>
          <w:rFonts w:ascii="Courier New" w:hAnsi="Courier New" w:eastAsia="Courier New" w:cs="Courier New"/>
          <w:sz w:val="21"/>
        </w:rPr>
        <w:t xml:space="preserve">        while t.ong is not None:</w:t>
      </w:r>
    </w:p>
    <w:p>
      <w:pPr>
        <w:spacing w:after="0" w:line="240" w:lineRule="auto"/>
        <w:ind w:left="454"/>
        <w:shd w:val="clear" w:color="auto" w:fill="F2F4F7"/>
      </w:pPr>
      <w:r>
        <w:rPr>
          <w:rFonts w:ascii="Courier New" w:hAnsi="Courier New" w:eastAsia="Courier New" w:cs="Courier New"/>
          <w:sz w:val="21"/>
        </w:rPr>
        <w:t xml:space="preserve">            t = t.ong</w:t>
      </w:r>
    </w:p>
    <w:p>
      <w:pPr>
        <w:spacing w:after="0" w:line="240" w:lineRule="auto"/>
        <w:ind w:left="454"/>
        <w:shd w:val="clear" w:color="auto" w:fill="F2F4F7"/>
      </w:pPr>
      <w:r>
        <w:rPr>
          <w:rFonts w:ascii="Courier New" w:hAnsi="Courier New" w:eastAsia="Courier New" w:cs="Courier New"/>
          <w:sz w:val="21"/>
        </w:rPr>
        <w:t xml:space="preserve">        return t.qiymat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 = BST()</w:t>
      </w:r>
    </w:p>
    <w:p>
      <w:pPr>
        <w:spacing w:after="0" w:line="240" w:lineRule="auto"/>
        <w:ind w:left="454"/>
        <w:shd w:val="clear" w:color="auto" w:fill="F2F4F7"/>
      </w:pPr>
      <w:r>
        <w:rPr>
          <w:rFonts w:ascii="Courier New" w:hAnsi="Courier New" w:eastAsia="Courier New" w:cs="Courier New"/>
          <w:sz w:val="21"/>
        </w:rPr>
        <w:t>for x in (50, 30, 70, 20, 40, 60, 80):</w:t>
      </w:r>
    </w:p>
    <w:p>
      <w:pPr>
        <w:spacing w:after="0" w:line="240" w:lineRule="auto"/>
        <w:ind w:left="454"/>
        <w:shd w:val="clear" w:color="auto" w:fill="F2F4F7"/>
      </w:pPr>
      <w:r>
        <w:rPr>
          <w:rFonts w:ascii="Courier New" w:hAnsi="Courier New" w:eastAsia="Courier New" w:cs="Courier New"/>
          <w:sz w:val="21"/>
        </w:rPr>
        <w:t xml:space="preserve">    d.qosh(x)</w:t>
      </w:r>
    </w:p>
    <w:p>
      <w:pPr>
        <w:spacing w:after="0" w:line="240" w:lineRule="auto"/>
        <w:ind w:left="454"/>
        <w:shd w:val="clear" w:color="auto" w:fill="F2F4F7"/>
      </w:pPr>
      <w:r>
        <w:rPr>
          <w:rFonts w:ascii="Courier New" w:hAnsi="Courier New" w:eastAsia="Courier New" w:cs="Courier New"/>
          <w:sz w:val="21"/>
        </w:rPr>
        <w:t>print(simmetrik_tartib(d.ildiz), d.eng_kichik(), d.eng_katta(), d.top(60), d.top(65))</w:t>
      </w:r>
    </w:p>
    <w:p>
      <w:pPr>
        <w:spacing w:after="80" w:line="120" w:lineRule="auto"/>
      </w:pPr>
    </w:p>
    <w:p>
      <w:pPr>
        <w:spacing w:after="0"/>
        <w:ind w:firstLine="709"/>
        <w:jc w:val="both"/>
      </w:pPr>
      <w:r>
        <w:rPr>
          <w:rFonts w:ascii="Times New Roman" w:hAnsi="Times New Roman" w:eastAsia="Times New Roman" w:cs="Times New Roman"/>
          <w:b w:val="0"/>
          <w:i w:val="0"/>
          <w:sz w:val="28"/>
        </w:rPr>
        <w:t>Qidiruv daraxtini sinash uchun xususiyat tekshiruvchi funksiya yoziladi: simmetrik tartib natijasi qat’iy o‘sib borishi kerak. Talabalar tasodifiy sonlar ketma-ketligidan daraxt quradilar va har bir qo‘shishdan keyin shu xususiyatni tekshiradilar. Agar xususiyat buzilsa, qo‘shish metodida xato bor. Bunday avtomatik tekshiruv xatolarni tez topadi. Bundan tashqari, daraxtdagi barcha qiymatlar to‘plami qo‘shilgan qiymatlar to‘plami bilan bir xil ekani ham tasdiqlanadi.</w:t>
      </w:r>
    </w:p>
    <w:p>
      <w:pPr>
        <w:spacing w:after="0"/>
        <w:ind w:firstLine="709"/>
        <w:jc w:val="both"/>
      </w:pPr>
      <w:r>
        <w:rPr>
          <w:rFonts w:ascii="Times New Roman" w:hAnsi="Times New Roman" w:eastAsia="Times New Roman" w:cs="Times New Roman"/>
          <w:b w:val="0"/>
          <w:i w:val="0"/>
          <w:sz w:val="28"/>
        </w:rPr>
        <w:t>Keyingi muhim topshiriq — tugunni o‘chirish. Talabalar uchta holatni alohida yozadilar. Barg o‘chirilganda uni None bilan almashtirish kifoya. Bitta bolasi bor tugun o‘chirilganda uning o‘rniga bolasi qo‘yiladi. Ikkita bolasi bor tugun o‘chirilganda o‘ng sub-daraxtdagi eng kichik qiymat topiladi, tugun qiymati shu qiymat bilan almashtiriladi va o‘sha eng kichik tugun o‘ng sub-daraxtdan o‘chiriladi. Har bir holat uchun alohida sinov o‘tkaziladi, shundan keyin tasodifiy qo‘shish va o‘chirishlar ketma-ketligi yordamida sinov to‘ldiriladi.</w:t>
      </w:r>
    </w:p>
    <w:p>
      <w:pPr>
        <w:spacing w:after="0" w:line="240" w:lineRule="auto"/>
        <w:ind w:left="454"/>
        <w:shd w:val="clear" w:color="auto" w:fill="F2F4F7"/>
      </w:pPr>
      <w:r>
        <w:rPr>
          <w:rFonts w:ascii="Courier New" w:hAnsi="Courier New" w:eastAsia="Courier New" w:cs="Courier New"/>
          <w:sz w:val="21"/>
        </w:rPr>
        <w:t>def _o_chir(self, t, k):</w:t>
      </w:r>
    </w:p>
    <w:p>
      <w:pPr>
        <w:spacing w:after="0" w:line="240" w:lineRule="auto"/>
        <w:ind w:left="454"/>
        <w:shd w:val="clear" w:color="auto" w:fill="F2F4F7"/>
      </w:pPr>
      <w:r>
        <w:rPr>
          <w:rFonts w:ascii="Courier New" w:hAnsi="Courier New" w:eastAsia="Courier New" w:cs="Courier New"/>
          <w:sz w:val="21"/>
        </w:rPr>
        <w:t xml:space="preserve">    if t is None:</w:t>
      </w:r>
    </w:p>
    <w:p>
      <w:pPr>
        <w:spacing w:after="0" w:line="240" w:lineRule="auto"/>
        <w:ind w:left="454"/>
        <w:shd w:val="clear" w:color="auto" w:fill="F2F4F7"/>
      </w:pPr>
      <w:r>
        <w:rPr>
          <w:rFonts w:ascii="Courier New" w:hAnsi="Courier New" w:eastAsia="Courier New" w:cs="Courier New"/>
          <w:sz w:val="21"/>
        </w:rPr>
        <w:t xml:space="preserve">        return None</w:t>
      </w:r>
    </w:p>
    <w:p>
      <w:pPr>
        <w:spacing w:after="0" w:line="240" w:lineRule="auto"/>
        <w:ind w:left="454"/>
        <w:shd w:val="clear" w:color="auto" w:fill="F2F4F7"/>
      </w:pPr>
      <w:r>
        <w:rPr>
          <w:rFonts w:ascii="Courier New" w:hAnsi="Courier New" w:eastAsia="Courier New" w:cs="Courier New"/>
          <w:sz w:val="21"/>
        </w:rPr>
        <w:t xml:space="preserve">    if k &lt; t.qiymat:</w:t>
      </w:r>
    </w:p>
    <w:p>
      <w:pPr>
        <w:spacing w:after="0" w:line="240" w:lineRule="auto"/>
        <w:ind w:left="454"/>
        <w:shd w:val="clear" w:color="auto" w:fill="F2F4F7"/>
      </w:pPr>
      <w:r>
        <w:rPr>
          <w:rFonts w:ascii="Courier New" w:hAnsi="Courier New" w:eastAsia="Courier New" w:cs="Courier New"/>
          <w:sz w:val="21"/>
        </w:rPr>
        <w:t xml:space="preserve">        t.chap = self._o_chir(t.chap, k)</w:t>
      </w:r>
    </w:p>
    <w:p>
      <w:pPr>
        <w:spacing w:after="0" w:line="240" w:lineRule="auto"/>
        <w:ind w:left="454"/>
        <w:shd w:val="clear" w:color="auto" w:fill="F2F4F7"/>
      </w:pPr>
      <w:r>
        <w:rPr>
          <w:rFonts w:ascii="Courier New" w:hAnsi="Courier New" w:eastAsia="Courier New" w:cs="Courier New"/>
          <w:sz w:val="21"/>
        </w:rPr>
        <w:t xml:space="preserve">    elif k &gt; t.qiymat:</w:t>
      </w:r>
    </w:p>
    <w:p>
      <w:pPr>
        <w:spacing w:after="0" w:line="240" w:lineRule="auto"/>
        <w:ind w:left="454"/>
        <w:shd w:val="clear" w:color="auto" w:fill="F2F4F7"/>
      </w:pPr>
      <w:r>
        <w:rPr>
          <w:rFonts w:ascii="Courier New" w:hAnsi="Courier New" w:eastAsia="Courier New" w:cs="Courier New"/>
          <w:sz w:val="21"/>
        </w:rPr>
        <w:t xml:space="preserve">        t.ong = self._o_chir(t.ong, k)</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if t.chap is None:</w:t>
      </w:r>
    </w:p>
    <w:p>
      <w:pPr>
        <w:spacing w:after="0" w:line="240" w:lineRule="auto"/>
        <w:ind w:left="454"/>
        <w:shd w:val="clear" w:color="auto" w:fill="F2F4F7"/>
      </w:pPr>
      <w:r>
        <w:rPr>
          <w:rFonts w:ascii="Courier New" w:hAnsi="Courier New" w:eastAsia="Courier New" w:cs="Courier New"/>
          <w:sz w:val="21"/>
        </w:rPr>
        <w:t xml:space="preserve">            return t.ong</w:t>
      </w:r>
    </w:p>
    <w:p>
      <w:pPr>
        <w:spacing w:after="0" w:line="240" w:lineRule="auto"/>
        <w:ind w:left="454"/>
        <w:shd w:val="clear" w:color="auto" w:fill="F2F4F7"/>
      </w:pPr>
      <w:r>
        <w:rPr>
          <w:rFonts w:ascii="Courier New" w:hAnsi="Courier New" w:eastAsia="Courier New" w:cs="Courier New"/>
          <w:sz w:val="21"/>
        </w:rPr>
        <w:t xml:space="preserve">        if t.ong is None:</w:t>
      </w:r>
    </w:p>
    <w:p>
      <w:pPr>
        <w:spacing w:after="0" w:line="240" w:lineRule="auto"/>
        <w:ind w:left="454"/>
        <w:shd w:val="clear" w:color="auto" w:fill="F2F4F7"/>
      </w:pPr>
      <w:r>
        <w:rPr>
          <w:rFonts w:ascii="Courier New" w:hAnsi="Courier New" w:eastAsia="Courier New" w:cs="Courier New"/>
          <w:sz w:val="21"/>
        </w:rPr>
        <w:t xml:space="preserve">            return t.chap</w:t>
      </w:r>
    </w:p>
    <w:p>
      <w:pPr>
        <w:spacing w:after="0" w:line="240" w:lineRule="auto"/>
        <w:ind w:left="454"/>
        <w:shd w:val="clear" w:color="auto" w:fill="F2F4F7"/>
      </w:pPr>
      <w:r>
        <w:rPr>
          <w:rFonts w:ascii="Courier New" w:hAnsi="Courier New" w:eastAsia="Courier New" w:cs="Courier New"/>
          <w:sz w:val="21"/>
        </w:rPr>
        <w:t xml:space="preserve">        m = t.ong</w:t>
      </w:r>
    </w:p>
    <w:p>
      <w:pPr>
        <w:spacing w:after="0" w:line="240" w:lineRule="auto"/>
        <w:ind w:left="454"/>
        <w:shd w:val="clear" w:color="auto" w:fill="F2F4F7"/>
      </w:pPr>
      <w:r>
        <w:rPr>
          <w:rFonts w:ascii="Courier New" w:hAnsi="Courier New" w:eastAsia="Courier New" w:cs="Courier New"/>
          <w:sz w:val="21"/>
        </w:rPr>
        <w:t xml:space="preserve">        while m.chap is not None:</w:t>
      </w:r>
    </w:p>
    <w:p>
      <w:pPr>
        <w:spacing w:after="0" w:line="240" w:lineRule="auto"/>
        <w:ind w:left="454"/>
        <w:shd w:val="clear" w:color="auto" w:fill="F2F4F7"/>
      </w:pPr>
      <w:r>
        <w:rPr>
          <w:rFonts w:ascii="Courier New" w:hAnsi="Courier New" w:eastAsia="Courier New" w:cs="Courier New"/>
          <w:sz w:val="21"/>
        </w:rPr>
        <w:t xml:space="preserve">            m = m.chap</w:t>
      </w:r>
    </w:p>
    <w:p>
      <w:pPr>
        <w:spacing w:after="0" w:line="240" w:lineRule="auto"/>
        <w:ind w:left="454"/>
        <w:shd w:val="clear" w:color="auto" w:fill="F2F4F7"/>
      </w:pPr>
      <w:r>
        <w:rPr>
          <w:rFonts w:ascii="Courier New" w:hAnsi="Courier New" w:eastAsia="Courier New" w:cs="Courier New"/>
          <w:sz w:val="21"/>
        </w:rPr>
        <w:t xml:space="preserve">        t.qiymat = m.qiymat</w:t>
      </w:r>
    </w:p>
    <w:p>
      <w:pPr>
        <w:spacing w:after="0" w:line="240" w:lineRule="auto"/>
        <w:ind w:left="454"/>
        <w:shd w:val="clear" w:color="auto" w:fill="F2F4F7"/>
      </w:pPr>
      <w:r>
        <w:rPr>
          <w:rFonts w:ascii="Courier New" w:hAnsi="Courier New" w:eastAsia="Courier New" w:cs="Courier New"/>
          <w:sz w:val="21"/>
        </w:rPr>
        <w:t xml:space="preserve">        t.ong = self._o_chir(t.ong, m.qiymat)</w:t>
      </w:r>
    </w:p>
    <w:p>
      <w:pPr>
        <w:spacing w:after="0" w:line="240" w:lineRule="auto"/>
        <w:ind w:left="454"/>
        <w:shd w:val="clear" w:color="auto" w:fill="F2F4F7"/>
      </w:pPr>
      <w:r>
        <w:rPr>
          <w:rFonts w:ascii="Courier New" w:hAnsi="Courier New" w:eastAsia="Courier New" w:cs="Courier New"/>
          <w:sz w:val="21"/>
        </w:rPr>
        <w:t xml:space="preserve">    return 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o_chir(self, k):</w:t>
      </w:r>
    </w:p>
    <w:p>
      <w:pPr>
        <w:spacing w:after="0" w:line="240" w:lineRule="auto"/>
        <w:ind w:left="454"/>
        <w:shd w:val="clear" w:color="auto" w:fill="F2F4F7"/>
      </w:pPr>
      <w:r>
        <w:rPr>
          <w:rFonts w:ascii="Courier New" w:hAnsi="Courier New" w:eastAsia="Courier New" w:cs="Courier New"/>
          <w:sz w:val="21"/>
        </w:rPr>
        <w:t xml:space="preserve">    self.ildiz = self._o_chir(self.ildiz, k)</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BST._o_chir, BST.o_chir = _o_chir, o_chir</w:t>
      </w:r>
    </w:p>
    <w:p>
      <w:pPr>
        <w:spacing w:after="0" w:line="240" w:lineRule="auto"/>
        <w:ind w:left="454"/>
        <w:shd w:val="clear" w:color="auto" w:fill="F2F4F7"/>
      </w:pPr>
      <w:r>
        <w:rPr>
          <w:rFonts w:ascii="Courier New" w:hAnsi="Courier New" w:eastAsia="Courier New" w:cs="Courier New"/>
          <w:sz w:val="21"/>
        </w:rPr>
        <w:t>d.o_chir(50)</w:t>
      </w:r>
    </w:p>
    <w:p>
      <w:pPr>
        <w:spacing w:after="0" w:line="240" w:lineRule="auto"/>
        <w:ind w:left="454"/>
        <w:shd w:val="clear" w:color="auto" w:fill="F2F4F7"/>
      </w:pPr>
      <w:r>
        <w:rPr>
          <w:rFonts w:ascii="Courier New" w:hAnsi="Courier New" w:eastAsia="Courier New" w:cs="Courier New"/>
          <w:sz w:val="21"/>
        </w:rPr>
        <w:t>print(simmetrik_tartib(d.ildiz))     # [20, 30, 40, 60, 70, 80]</w:t>
      </w:r>
    </w:p>
    <w:p>
      <w:pPr>
        <w:spacing w:after="80" w:line="120" w:lineRule="auto"/>
      </w:pPr>
    </w:p>
    <w:p>
      <w:pPr>
        <w:spacing w:after="0"/>
        <w:ind w:firstLine="709"/>
        <w:jc w:val="both"/>
      </w:pPr>
      <w:r>
        <w:rPr>
          <w:rFonts w:ascii="Times New Roman" w:hAnsi="Times New Roman" w:eastAsia="Times New Roman" w:cs="Times New Roman"/>
          <w:b w:val="0"/>
          <w:i w:val="0"/>
          <w:sz w:val="28"/>
        </w:rPr>
        <w:t>Muvozanat masalasini tajribada ko‘rish uchun ikki daraxt qurilib, balandliklari solishtiriladi. Birinchi daraxt tasodifiy tartibdagi 1000 ta sondan, ikkinchisi esa 1 dan 1000 gacha o‘sish tartibidagi sondan quriladi. Birinchisining balandligi taxminan 20 atrofida, ikkinchisining balandligi esa 999 ga teng bo‘ladi. Qidirish uchun ketadigan qadamlar soni ham shunga mos ravishda farq qiladi. Bu tajriba muvozanatning ahamiyatini yaqqol ko‘rsatadi va muvozanatli daraxtlar kerakligining amaliy isbotidir. Rekursiya chegarasiga duch kelmaslik uchun ikkinchi daraxtni takrorlanuvchi usulda qurish tavsiya etiladi.</w:t>
      </w:r>
    </w:p>
    <w:p>
      <w:pPr>
        <w:spacing w:after="0"/>
        <w:ind w:firstLine="709"/>
        <w:jc w:val="both"/>
      </w:pPr>
      <w:r>
        <w:rPr>
          <w:rFonts w:ascii="Times New Roman" w:hAnsi="Times New Roman" w:eastAsia="Times New Roman" w:cs="Times New Roman"/>
          <w:b w:val="0"/>
          <w:i w:val="0"/>
          <w:sz w:val="28"/>
        </w:rPr>
        <w:t>Qidiruv daraxtining to‘g‘riligini tekshiruvchi funksiya yozish alohida e’tiborga loyiq. Ko‘pchilik talabalar faqat har bir tugunni uning bevosita bolalari bilan solishtirishga urinadi, lekin bu yetarli emas, chunki chap sub-daraxtning chuqur qismida ota tugundan katta qiymat turishi mumkin. To‘g‘ri usul — rekursiv chaqiruvda ruxsat etilgan qiymatlar oralig‘ini uzatish: chap sub-daraxt uchun yuqori chegara ota qiymati, o‘ng sub-daraxt uchun quyi chegara ota qiymati bo‘ladi. Boshqa usul — simmetrik tartib natijasi qat’iy o‘sishini tekshirish. Talabalar ikkala usulni yozib, ataylab buzilgan daraxtda sinaydilar.</w:t>
      </w:r>
    </w:p>
    <w:p>
      <w:pPr>
        <w:spacing w:after="0"/>
        <w:ind w:firstLine="709"/>
        <w:jc w:val="both"/>
      </w:pPr>
      <w:r>
        <w:rPr>
          <w:rFonts w:ascii="Times New Roman" w:hAnsi="Times New Roman" w:eastAsia="Times New Roman" w:cs="Times New Roman"/>
          <w:b w:val="0"/>
          <w:i w:val="0"/>
          <w:sz w:val="28"/>
        </w:rPr>
        <w:t>AVL aylantirishlarini ko‘rsatish uchun o‘qituvchi kichik misol keltiradi. Daraxtga 10, 20, 30 qiymatlari ketma-ket qo‘shilsa, u o‘ng tomonga cho‘ziladi va ro‘yxatga aylanadi. Muvozanatni tiklash uchun 20 ildizga ko‘tarilib, 10 chap, 30 o‘ng bola bo‘ladi. Bu chapga aylantirish deb ataladi. Talabalar qog‘ozda chizib, aylantirishdan keyin daraxt xossasi saqlanishini, ya’ni simmetrik tartib o‘zgarmasligini tekshiradilar. Keyin chapga aylantirish funksiyasini kod ko‘rinishida yozishga harakat qiladilar. Bu murakkab, lekin qiziqarli mashq bo‘lib, ilg‘or talabalarga mo‘ljallangan.</w:t>
      </w:r>
    </w:p>
    <w:p>
      <w:pPr>
        <w:spacing w:after="0"/>
        <w:ind w:firstLine="709"/>
        <w:jc w:val="both"/>
      </w:pPr>
      <w:r>
        <w:rPr>
          <w:rFonts w:ascii="Times New Roman" w:hAnsi="Times New Roman" w:eastAsia="Times New Roman" w:cs="Times New Roman"/>
          <w:b w:val="0"/>
          <w:i w:val="0"/>
          <w:sz w:val="28"/>
        </w:rPr>
        <w:t>BST xossalari bilan bog‘liq muhim amaliy mashq — daraxtni saralangan massivdan muvozanatli qilib qurish. Massivning o‘rta elementi ildiz qilib olinadi, chap yarmi chap sub-daraxtni, o‘ng yarmi o‘ng sub-daraxtni hosil qiladi va jarayon rekursiv takrorlanadi. Natijada balandligi log n ga teng bo‘lgan daraxt hosil bo‘ladi. Talabalar bu usulni yozib, tartiblangan massivdan oddiy ketma-ket qo‘shish bilan hosil bo‘lgan daraxt bilan taqqoslaydilar va balandliklarning farqini ko‘radilar. Bu muvozanatli daraxtlarga amaliy kirish bo‘ladi.</w:t>
      </w:r>
    </w:p>
    <w:p>
      <w:pPr>
        <w:spacing w:after="0"/>
        <w:ind w:firstLine="709"/>
        <w:jc w:val="both"/>
      </w:pPr>
      <w:r>
        <w:rPr>
          <w:rFonts w:ascii="Times New Roman" w:hAnsi="Times New Roman" w:eastAsia="Times New Roman" w:cs="Times New Roman"/>
          <w:b w:val="0"/>
          <w:i w:val="0"/>
          <w:sz w:val="28"/>
        </w:rPr>
        <w:t>Daraxtdagi qidirish amalini tezlik jihatidan ro‘yxat bilan taqqoslash ham foydali tajriba bo‘ladi. Talabalar 10 000 ta tasodifiy sondan ro‘yxat va daraxt qurib, har birida 1000 ta qidirishni bajaradilar va vaqtni o‘lchaydilar. Daraxt odatda yuzlab marta tezroq ishlaydi. Shu tajriba daraxt tuzilmasining nazariy afzalligini amaliyotda tasdiqlaydi va talabalarning mavzuga qiziqishini oshiradi.</w:t>
      </w:r>
    </w:p>
    <w:p>
      <w:pPr>
        <w:pStyle w:val="Heading3"/>
      </w:pPr>
      <w:r>
        <w:rPr>
          <w:rFonts w:ascii="Times New Roman" w:hAnsi="Times New Roman" w:eastAsia="Times New Roman" w:cs="Times New Roman"/>
          <w:b/>
          <w:i/>
          <w:sz w:val="28"/>
        </w:rPr>
        <w:t>4. Kutubxona katalogi mini-loyihasi va natijalarni umumlashtirish</w:t>
      </w:r>
    </w:p>
    <w:p>
      <w:pPr>
        <w:spacing w:after="0"/>
        <w:ind w:firstLine="709"/>
        <w:jc w:val="both"/>
      </w:pPr>
      <w:r>
        <w:rPr>
          <w:rFonts w:ascii="Times New Roman" w:hAnsi="Times New Roman" w:eastAsia="Times New Roman" w:cs="Times New Roman"/>
          <w:b w:val="0"/>
          <w:i w:val="0"/>
          <w:sz w:val="28"/>
        </w:rPr>
        <w:t>Mashg‘ulotning to‘rtinchi bosqichida mini-loyiha bajariladi: «Daraxt asosidagi katalog». Dasturda kitob yozuvlari muallif familiyasi bo‘yicha ikkilik qidiruv daraxtida saqlanadi. Har bir tugunda muallif familiyasi kalit sifatida va unga tegishli kitoblar ro‘yxati qiymat sifatida bo‘ladi. Yangi kitob qo‘shilganda, agar muallif daraxtda bor bo‘lsa, kitob uning ro‘yxatiga qo‘shiladi, yo‘q bo‘lsa, yangi tugun yaratiladi. Qidirish familiya bo‘yicha logarifmik vaqtda bajariladi.</w:t>
      </w:r>
    </w:p>
    <w:p>
      <w:pPr>
        <w:spacing w:after="0" w:line="240" w:lineRule="auto"/>
        <w:ind w:left="454"/>
        <w:shd w:val="clear" w:color="auto" w:fill="F2F4F7"/>
      </w:pPr>
      <w:r>
        <w:rPr>
          <w:rFonts w:ascii="Courier New" w:hAnsi="Courier New" w:eastAsia="Courier New" w:cs="Courier New"/>
          <w:sz w:val="21"/>
        </w:rPr>
        <w:t>class KatalogTugun:</w:t>
      </w:r>
    </w:p>
    <w:p>
      <w:pPr>
        <w:spacing w:after="0" w:line="240" w:lineRule="auto"/>
        <w:ind w:left="454"/>
        <w:shd w:val="clear" w:color="auto" w:fill="F2F4F7"/>
      </w:pPr>
      <w:r>
        <w:rPr>
          <w:rFonts w:ascii="Courier New" w:hAnsi="Courier New" w:eastAsia="Courier New" w:cs="Courier New"/>
          <w:sz w:val="21"/>
        </w:rPr>
        <w:t xml:space="preserve">    def __init__(self, muallif, kitob):</w:t>
      </w:r>
    </w:p>
    <w:p>
      <w:pPr>
        <w:spacing w:after="0" w:line="240" w:lineRule="auto"/>
        <w:ind w:left="454"/>
        <w:shd w:val="clear" w:color="auto" w:fill="F2F4F7"/>
      </w:pPr>
      <w:r>
        <w:rPr>
          <w:rFonts w:ascii="Courier New" w:hAnsi="Courier New" w:eastAsia="Courier New" w:cs="Courier New"/>
          <w:sz w:val="21"/>
        </w:rPr>
        <w:t xml:space="preserve">        self.muallif = muallif</w:t>
      </w:r>
    </w:p>
    <w:p>
      <w:pPr>
        <w:spacing w:after="0" w:line="240" w:lineRule="auto"/>
        <w:ind w:left="454"/>
        <w:shd w:val="clear" w:color="auto" w:fill="F2F4F7"/>
      </w:pPr>
      <w:r>
        <w:rPr>
          <w:rFonts w:ascii="Courier New" w:hAnsi="Courier New" w:eastAsia="Courier New" w:cs="Courier New"/>
          <w:sz w:val="21"/>
        </w:rPr>
        <w:t xml:space="preserve">        self.kitoblar = [kitob]</w:t>
      </w:r>
    </w:p>
    <w:p>
      <w:pPr>
        <w:spacing w:after="0" w:line="240" w:lineRule="auto"/>
        <w:ind w:left="454"/>
        <w:shd w:val="clear" w:color="auto" w:fill="F2F4F7"/>
      </w:pPr>
      <w:r>
        <w:rPr>
          <w:rFonts w:ascii="Courier New" w:hAnsi="Courier New" w:eastAsia="Courier New" w:cs="Courier New"/>
          <w:sz w:val="21"/>
        </w:rPr>
        <w:t xml:space="preserve">        self.chap = self.ong =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class Katalog:</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self.ildiz =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qosh(self, muallif, kitob):</w:t>
      </w:r>
    </w:p>
    <w:p>
      <w:pPr>
        <w:spacing w:after="0" w:line="240" w:lineRule="auto"/>
        <w:ind w:left="454"/>
        <w:shd w:val="clear" w:color="auto" w:fill="F2F4F7"/>
      </w:pPr>
      <w:r>
        <w:rPr>
          <w:rFonts w:ascii="Courier New" w:hAnsi="Courier New" w:eastAsia="Courier New" w:cs="Courier New"/>
          <w:sz w:val="21"/>
        </w:rPr>
        <w:t xml:space="preserve">        self.ildiz = self._qosh(self.ildiz, muallif, kitob)</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_qosh(self, t, muallif, kitob):</w:t>
      </w:r>
    </w:p>
    <w:p>
      <w:pPr>
        <w:spacing w:after="0" w:line="240" w:lineRule="auto"/>
        <w:ind w:left="454"/>
        <w:shd w:val="clear" w:color="auto" w:fill="F2F4F7"/>
      </w:pPr>
      <w:r>
        <w:rPr>
          <w:rFonts w:ascii="Courier New" w:hAnsi="Courier New" w:eastAsia="Courier New" w:cs="Courier New"/>
          <w:sz w:val="21"/>
        </w:rPr>
        <w:t xml:space="preserve">        if t is None:</w:t>
      </w:r>
    </w:p>
    <w:p>
      <w:pPr>
        <w:spacing w:after="0" w:line="240" w:lineRule="auto"/>
        <w:ind w:left="454"/>
        <w:shd w:val="clear" w:color="auto" w:fill="F2F4F7"/>
      </w:pPr>
      <w:r>
        <w:rPr>
          <w:rFonts w:ascii="Courier New" w:hAnsi="Courier New" w:eastAsia="Courier New" w:cs="Courier New"/>
          <w:sz w:val="21"/>
        </w:rPr>
        <w:t xml:space="preserve">            return KatalogTugun(muallif, kitob)</w:t>
      </w:r>
    </w:p>
    <w:p>
      <w:pPr>
        <w:spacing w:after="0" w:line="240" w:lineRule="auto"/>
        <w:ind w:left="454"/>
        <w:shd w:val="clear" w:color="auto" w:fill="F2F4F7"/>
      </w:pPr>
      <w:r>
        <w:rPr>
          <w:rFonts w:ascii="Courier New" w:hAnsi="Courier New" w:eastAsia="Courier New" w:cs="Courier New"/>
          <w:sz w:val="21"/>
        </w:rPr>
        <w:t xml:space="preserve">        if muallif &lt; t.muallif:</w:t>
      </w:r>
    </w:p>
    <w:p>
      <w:pPr>
        <w:spacing w:after="0" w:line="240" w:lineRule="auto"/>
        <w:ind w:left="454"/>
        <w:shd w:val="clear" w:color="auto" w:fill="F2F4F7"/>
      </w:pPr>
      <w:r>
        <w:rPr>
          <w:rFonts w:ascii="Courier New" w:hAnsi="Courier New" w:eastAsia="Courier New" w:cs="Courier New"/>
          <w:sz w:val="21"/>
        </w:rPr>
        <w:t xml:space="preserve">            t.chap = self._qosh(t.chap, muallif, kitob)</w:t>
      </w:r>
    </w:p>
    <w:p>
      <w:pPr>
        <w:spacing w:after="0" w:line="240" w:lineRule="auto"/>
        <w:ind w:left="454"/>
        <w:shd w:val="clear" w:color="auto" w:fill="F2F4F7"/>
      </w:pPr>
      <w:r>
        <w:rPr>
          <w:rFonts w:ascii="Courier New" w:hAnsi="Courier New" w:eastAsia="Courier New" w:cs="Courier New"/>
          <w:sz w:val="21"/>
        </w:rPr>
        <w:t xml:space="preserve">        elif muallif &gt; t.muallif:</w:t>
      </w:r>
    </w:p>
    <w:p>
      <w:pPr>
        <w:spacing w:after="0" w:line="240" w:lineRule="auto"/>
        <w:ind w:left="454"/>
        <w:shd w:val="clear" w:color="auto" w:fill="F2F4F7"/>
      </w:pPr>
      <w:r>
        <w:rPr>
          <w:rFonts w:ascii="Courier New" w:hAnsi="Courier New" w:eastAsia="Courier New" w:cs="Courier New"/>
          <w:sz w:val="21"/>
        </w:rPr>
        <w:t xml:space="preserve">            t.ong = self._qosh(t.ong, muallif, kitob)</w:t>
      </w:r>
    </w:p>
    <w:p>
      <w:pPr>
        <w:spacing w:after="0" w:line="240" w:lineRule="auto"/>
        <w:ind w:left="454"/>
        <w:shd w:val="clear" w:color="auto" w:fill="F2F4F7"/>
      </w:pPr>
      <w:r>
        <w:rPr>
          <w:rFonts w:ascii="Courier New" w:hAnsi="Courier New" w:eastAsia="Courier New" w:cs="Courier New"/>
          <w:sz w:val="21"/>
        </w:rPr>
        <w:t xml:space="preserve">        else:</w:t>
      </w:r>
    </w:p>
    <w:p>
      <w:pPr>
        <w:spacing w:after="0" w:line="240" w:lineRule="auto"/>
        <w:ind w:left="454"/>
        <w:shd w:val="clear" w:color="auto" w:fill="F2F4F7"/>
      </w:pPr>
      <w:r>
        <w:rPr>
          <w:rFonts w:ascii="Courier New" w:hAnsi="Courier New" w:eastAsia="Courier New" w:cs="Courier New"/>
          <w:sz w:val="21"/>
        </w:rPr>
        <w:t xml:space="preserve">            t.kitoblar.append(kitob)</w:t>
      </w:r>
    </w:p>
    <w:p>
      <w:pPr>
        <w:spacing w:after="0" w:line="240" w:lineRule="auto"/>
        <w:ind w:left="454"/>
        <w:shd w:val="clear" w:color="auto" w:fill="F2F4F7"/>
      </w:pPr>
      <w:r>
        <w:rPr>
          <w:rFonts w:ascii="Courier New" w:hAnsi="Courier New" w:eastAsia="Courier New" w:cs="Courier New"/>
          <w:sz w:val="21"/>
        </w:rPr>
        <w:t xml:space="preserve">        return 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top(self, muallif):</w:t>
      </w:r>
    </w:p>
    <w:p>
      <w:pPr>
        <w:spacing w:after="0" w:line="240" w:lineRule="auto"/>
        <w:ind w:left="454"/>
        <w:shd w:val="clear" w:color="auto" w:fill="F2F4F7"/>
      </w:pPr>
      <w:r>
        <w:rPr>
          <w:rFonts w:ascii="Courier New" w:hAnsi="Courier New" w:eastAsia="Courier New" w:cs="Courier New"/>
          <w:sz w:val="21"/>
        </w:rPr>
        <w:t xml:space="preserve">        t = self.ildiz</w:t>
      </w:r>
    </w:p>
    <w:p>
      <w:pPr>
        <w:spacing w:after="0" w:line="240" w:lineRule="auto"/>
        <w:ind w:left="454"/>
        <w:shd w:val="clear" w:color="auto" w:fill="F2F4F7"/>
      </w:pPr>
      <w:r>
        <w:rPr>
          <w:rFonts w:ascii="Courier New" w:hAnsi="Courier New" w:eastAsia="Courier New" w:cs="Courier New"/>
          <w:sz w:val="21"/>
        </w:rPr>
        <w:t xml:space="preserve">        while t is not None and t.muallif != muallif:</w:t>
      </w:r>
    </w:p>
    <w:p>
      <w:pPr>
        <w:spacing w:after="0" w:line="240" w:lineRule="auto"/>
        <w:ind w:left="454"/>
        <w:shd w:val="clear" w:color="auto" w:fill="F2F4F7"/>
      </w:pPr>
      <w:r>
        <w:rPr>
          <w:rFonts w:ascii="Courier New" w:hAnsi="Courier New" w:eastAsia="Courier New" w:cs="Courier New"/>
          <w:sz w:val="21"/>
        </w:rPr>
        <w:t xml:space="preserve">            t = t.chap if muallif &lt; t.muallif else t.ong</w:t>
      </w:r>
    </w:p>
    <w:p>
      <w:pPr>
        <w:spacing w:after="0" w:line="240" w:lineRule="auto"/>
        <w:ind w:left="454"/>
        <w:shd w:val="clear" w:color="auto" w:fill="F2F4F7"/>
      </w:pPr>
      <w:r>
        <w:rPr>
          <w:rFonts w:ascii="Courier New" w:hAnsi="Courier New" w:eastAsia="Courier New" w:cs="Courier New"/>
          <w:sz w:val="21"/>
        </w:rPr>
        <w:t xml:space="preserve">        return t.kitoblar if t else []</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alifbo_tartibida(self):</w:t>
      </w:r>
    </w:p>
    <w:p>
      <w:pPr>
        <w:spacing w:after="0" w:line="240" w:lineRule="auto"/>
        <w:ind w:left="454"/>
        <w:shd w:val="clear" w:color="auto" w:fill="F2F4F7"/>
      </w:pPr>
      <w:r>
        <w:rPr>
          <w:rFonts w:ascii="Courier New" w:hAnsi="Courier New" w:eastAsia="Courier New" w:cs="Courier New"/>
          <w:sz w:val="21"/>
        </w:rPr>
        <w:t xml:space="preserve">        natija = []</w:t>
      </w:r>
    </w:p>
    <w:p>
      <w:pPr>
        <w:spacing w:after="0" w:line="240" w:lineRule="auto"/>
        <w:ind w:left="454"/>
        <w:shd w:val="clear" w:color="auto" w:fill="F2F4F7"/>
      </w:pPr>
      <w:r>
        <w:rPr>
          <w:rFonts w:ascii="Courier New" w:hAnsi="Courier New" w:eastAsia="Courier New" w:cs="Courier New"/>
          <w:sz w:val="21"/>
        </w:rPr>
        <w:t xml:space="preserve">        def yur(t):</w:t>
      </w:r>
    </w:p>
    <w:p>
      <w:pPr>
        <w:spacing w:after="0" w:line="240" w:lineRule="auto"/>
        <w:ind w:left="454"/>
        <w:shd w:val="clear" w:color="auto" w:fill="F2F4F7"/>
      </w:pPr>
      <w:r>
        <w:rPr>
          <w:rFonts w:ascii="Courier New" w:hAnsi="Courier New" w:eastAsia="Courier New" w:cs="Courier New"/>
          <w:sz w:val="21"/>
        </w:rPr>
        <w:t xml:space="preserve">            if t:</w:t>
      </w:r>
    </w:p>
    <w:p>
      <w:pPr>
        <w:spacing w:after="0" w:line="240" w:lineRule="auto"/>
        <w:ind w:left="454"/>
        <w:shd w:val="clear" w:color="auto" w:fill="F2F4F7"/>
      </w:pPr>
      <w:r>
        <w:rPr>
          <w:rFonts w:ascii="Courier New" w:hAnsi="Courier New" w:eastAsia="Courier New" w:cs="Courier New"/>
          <w:sz w:val="21"/>
        </w:rPr>
        <w:t xml:space="preserve">                yur(t.chap)</w:t>
      </w:r>
    </w:p>
    <w:p>
      <w:pPr>
        <w:spacing w:after="0" w:line="240" w:lineRule="auto"/>
        <w:ind w:left="454"/>
        <w:shd w:val="clear" w:color="auto" w:fill="F2F4F7"/>
      </w:pPr>
      <w:r>
        <w:rPr>
          <w:rFonts w:ascii="Courier New" w:hAnsi="Courier New" w:eastAsia="Courier New" w:cs="Courier New"/>
          <w:sz w:val="21"/>
        </w:rPr>
        <w:t xml:space="preserve">                natija.append((t.muallif, t.kitoblar))</w:t>
      </w:r>
    </w:p>
    <w:p>
      <w:pPr>
        <w:spacing w:after="0" w:line="240" w:lineRule="auto"/>
        <w:ind w:left="454"/>
        <w:shd w:val="clear" w:color="auto" w:fill="F2F4F7"/>
      </w:pPr>
      <w:r>
        <w:rPr>
          <w:rFonts w:ascii="Courier New" w:hAnsi="Courier New" w:eastAsia="Courier New" w:cs="Courier New"/>
          <w:sz w:val="21"/>
        </w:rPr>
        <w:t xml:space="preserve">                yur(t.ong)</w:t>
      </w:r>
    </w:p>
    <w:p>
      <w:pPr>
        <w:spacing w:after="0" w:line="240" w:lineRule="auto"/>
        <w:ind w:left="454"/>
        <w:shd w:val="clear" w:color="auto" w:fill="F2F4F7"/>
      </w:pPr>
      <w:r>
        <w:rPr>
          <w:rFonts w:ascii="Courier New" w:hAnsi="Courier New" w:eastAsia="Courier New" w:cs="Courier New"/>
          <w:sz w:val="21"/>
        </w:rPr>
        <w:t xml:space="preserve">        yur(self.ildiz)</w:t>
      </w:r>
    </w:p>
    <w:p>
      <w:pPr>
        <w:spacing w:after="0" w:line="240" w:lineRule="auto"/>
        <w:ind w:left="454"/>
        <w:shd w:val="clear" w:color="auto" w:fill="F2F4F7"/>
      </w:pPr>
      <w:r>
        <w:rPr>
          <w:rFonts w:ascii="Courier New" w:hAnsi="Courier New" w:eastAsia="Courier New" w:cs="Courier New"/>
          <w:sz w:val="21"/>
        </w:rPr>
        <w:t xml:space="preserve">        return natija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k = Katalog()</w:t>
      </w:r>
    </w:p>
    <w:p>
      <w:pPr>
        <w:spacing w:after="0" w:line="240" w:lineRule="auto"/>
        <w:ind w:left="454"/>
        <w:shd w:val="clear" w:color="auto" w:fill="F2F4F7"/>
      </w:pPr>
      <w:r>
        <w:rPr>
          <w:rFonts w:ascii="Courier New" w:hAnsi="Courier New" w:eastAsia="Courier New" w:cs="Courier New"/>
          <w:sz w:val="21"/>
        </w:rPr>
        <w:t>for muallif, kitob in (("Qodiriy", "O'tkan kunlar"), ("Navoiy", "Xamsa"),</w:t>
      </w:r>
    </w:p>
    <w:p>
      <w:pPr>
        <w:spacing w:after="0" w:line="240" w:lineRule="auto"/>
        <w:ind w:left="454"/>
        <w:shd w:val="clear" w:color="auto" w:fill="F2F4F7"/>
      </w:pPr>
      <w:r>
        <w:rPr>
          <w:rFonts w:ascii="Courier New" w:hAnsi="Courier New" w:eastAsia="Courier New" w:cs="Courier New"/>
          <w:sz w:val="21"/>
        </w:rPr>
        <w:t xml:space="preserve">                       ("Cho'lpon", "Kecha va kunduz"), ("Qodiriy", "Mehrobdan chayon")):</w:t>
      </w:r>
    </w:p>
    <w:p>
      <w:pPr>
        <w:spacing w:after="0" w:line="240" w:lineRule="auto"/>
        <w:ind w:left="454"/>
        <w:shd w:val="clear" w:color="auto" w:fill="F2F4F7"/>
      </w:pPr>
      <w:r>
        <w:rPr>
          <w:rFonts w:ascii="Courier New" w:hAnsi="Courier New" w:eastAsia="Courier New" w:cs="Courier New"/>
          <w:sz w:val="21"/>
        </w:rPr>
        <w:t xml:space="preserve">    k.qosh(muallif, kitob)</w:t>
      </w:r>
    </w:p>
    <w:p>
      <w:pPr>
        <w:spacing w:after="0" w:line="240" w:lineRule="auto"/>
        <w:ind w:left="454"/>
        <w:shd w:val="clear" w:color="auto" w:fill="F2F4F7"/>
      </w:pPr>
      <w:r>
        <w:rPr>
          <w:rFonts w:ascii="Courier New" w:hAnsi="Courier New" w:eastAsia="Courier New" w:cs="Courier New"/>
          <w:sz w:val="21"/>
        </w:rPr>
        <w:t>print(k.top("Qodiriy"))</w:t>
      </w:r>
    </w:p>
    <w:p>
      <w:pPr>
        <w:spacing w:after="0" w:line="240" w:lineRule="auto"/>
        <w:ind w:left="454"/>
        <w:shd w:val="clear" w:color="auto" w:fill="F2F4F7"/>
      </w:pPr>
      <w:r>
        <w:rPr>
          <w:rFonts w:ascii="Courier New" w:hAnsi="Courier New" w:eastAsia="Courier New" w:cs="Courier New"/>
          <w:sz w:val="21"/>
        </w:rPr>
        <w:t>print([m for m, _ in k.alifbo_tartibida()])</w:t>
      </w:r>
    </w:p>
    <w:p>
      <w:pPr>
        <w:spacing w:after="80" w:line="120" w:lineRule="auto"/>
      </w:pPr>
    </w:p>
    <w:p>
      <w:pPr>
        <w:spacing w:after="0"/>
        <w:ind w:firstLine="709"/>
        <w:jc w:val="both"/>
      </w:pPr>
      <w:r>
        <w:rPr>
          <w:rFonts w:ascii="Times New Roman" w:hAnsi="Times New Roman" w:eastAsia="Times New Roman" w:cs="Times New Roman"/>
          <w:b w:val="0"/>
          <w:i w:val="0"/>
          <w:sz w:val="28"/>
        </w:rPr>
        <w:t>Loyihaga qo‘shimcha imkoniyatlar kiritiladi: familiya prefiksi bo‘yicha qidirish, ya’ni «Q» harfi bilan boshlanuvchi barcha mualliflarni topish; mualliflar sonini va eng ko‘p kitobga ega muallifni aniqlash; muallifni katalogdan o‘chirish. Prefiks bo‘yicha qidirish uchun simmetrik aylanib chiqish ishlatiladi va mos yozuvlar tanlanadi. Talabalar oddiy variantni, so‘ngra daraxt xususiyatidan foydalanib keraksiz sub-daraxtlarni o‘tkazib yuboruvchi samarali variantni yozadilar va tezligini taqqoslaydilar.</w:t>
      </w:r>
    </w:p>
    <w:p>
      <w:pPr>
        <w:spacing w:after="0"/>
        <w:ind w:firstLine="709"/>
        <w:jc w:val="both"/>
      </w:pPr>
      <w:r>
        <w:rPr>
          <w:rFonts w:ascii="Times New Roman" w:hAnsi="Times New Roman" w:eastAsia="Times New Roman" w:cs="Times New Roman"/>
          <w:b w:val="0"/>
          <w:i w:val="0"/>
          <w:sz w:val="28"/>
        </w:rPr>
        <w:t>Natijalarni umumlashtirib, talabalar quyidagi savollarga javob beradilar. Daraxt asosidagi katalog massivga asoslangan kataloglardan nimasi bilan yaxshi? Yangi yozuvlar tartibni saqlagan holda logarifmik vaqtda qo‘shilishi va tartibli chiqarish mumkinligi. Uning qanday kamchiligi bor? Muvozanatsiz bo‘lib qolishi mumkin va muvozanatni saqlash uchun qo‘shimcha usullar kerak. Real tizimlarda qanday tuzilma qo‘llanadi? Odatda B-daraxt yoki qizil-qora daraxt. Shu bilan talabalar o‘z yechimlarining real tizimlar bilan bog‘liqligini anglaydilar.</w:t>
      </w:r>
    </w:p>
    <w:p>
      <w:pPr>
        <w:spacing w:after="0"/>
        <w:ind w:firstLine="709"/>
        <w:jc w:val="both"/>
      </w:pPr>
      <w:r>
        <w:rPr>
          <w:rFonts w:ascii="Times New Roman" w:hAnsi="Times New Roman" w:eastAsia="Times New Roman" w:cs="Times New Roman"/>
          <w:b w:val="0"/>
          <w:i w:val="0"/>
          <w:sz w:val="28"/>
        </w:rPr>
        <w:t>Mashg‘ulot yakunida talabalar hisobot tayyorlaydilar. Hisobotga daraxt sinflarining kodi, bajarilgan topshiriqlar, muvozanat tajribasi natijalari va katalog loyihasining tavsifi kiritiladi. Xulosada daraxtlarning massiv va bog‘langan ro‘yxatdan farqi, aylanib chiqish usullarining qo‘llanilishi va muvozanat ahamiyati haqida fikrlar yoziladi. O‘qituvchi hisobotlarni baholash mezoniga ko‘ra tekshiradi va umumiy xulosa qiladi. Yaxshi hisobotlar namuna sifatida guruhga ko‘rsatiladi.</w:t>
      </w:r>
    </w:p>
    <w:p>
      <w:pPr>
        <w:spacing w:after="0"/>
        <w:ind w:firstLine="709"/>
        <w:jc w:val="both"/>
      </w:pPr>
      <w:r>
        <w:rPr>
          <w:rFonts w:ascii="Times New Roman" w:hAnsi="Times New Roman" w:eastAsia="Times New Roman" w:cs="Times New Roman"/>
          <w:b w:val="0"/>
          <w:i w:val="0"/>
          <w:sz w:val="28"/>
        </w:rPr>
        <w:t>Uyga vazifa: ikkilik qidiruv daraxtida berilgan oraliqdagi barcha qiymatlarni chiqaruvchi funksiya yozish. Masalan, 25 dan 65 gacha bo‘lgan qiymatlar. Funksiya daraxt xususiyatidan foydalanib, keraksiz sub-daraxtlarga kirmasligi kerak. Shuningdek, daraxt haqiqatan ham qidiruv daraxti ekanini tekshiruvchi funksiya yozish. Bu vazifalar keyingi mavzu, ya’ni graflar bilan ishlashga tayyorgarlik bo‘lib, rekursiv algoritmlar bilan ishlash ko‘nikmasini yanada mustahkamlaydi.</w:t>
      </w:r>
    </w:p>
    <w:p>
      <w:pPr>
        <w:spacing w:after="0"/>
        <w:ind w:firstLine="709"/>
        <w:jc w:val="both"/>
      </w:pPr>
      <w:r>
        <w:rPr>
          <w:rFonts w:ascii="Times New Roman" w:hAnsi="Times New Roman" w:eastAsia="Times New Roman" w:cs="Times New Roman"/>
          <w:b w:val="0"/>
          <w:i w:val="0"/>
          <w:sz w:val="28"/>
        </w:rPr>
        <w:t>Katalog loyihasi bo‘yicha talabalar qo‘shimcha sinov o‘tkazadilar. Ming ta tasodifiy muallif ismi katalogga qo‘shiladi va qidirish vaqti ro‘yxatdagi chiziqli qidirish bilan solishtiriladi. Daraxtli katalog ancha tez ishlashi ko‘rinadi. Keyin mualliflar alifbo tartibida qo‘shilib, daraxt muvozanatsiz bo‘lib qoladi va tezlik keskin pasayadi. Bu holda talabalar muammoni qanday hal qilish mumkinligini muhokama qiladilar: qo‘shishdan oldin ro‘yxatni aralashtirish, o‘rtadan boshlab qo‘shish yoki muvozanatli daraxt ishlatish. Bu muhokama real tizimlarda ma’lumotlarni tayyorlash muhimligini ko‘rsatadi.</w:t>
      </w:r>
    </w:p>
    <w:p>
      <w:pPr>
        <w:spacing w:after="0"/>
        <w:ind w:firstLine="709"/>
        <w:jc w:val="both"/>
      </w:pPr>
      <w:r>
        <w:rPr>
          <w:rFonts w:ascii="Times New Roman" w:hAnsi="Times New Roman" w:eastAsia="Times New Roman" w:cs="Times New Roman"/>
          <w:b w:val="0"/>
          <w:i w:val="0"/>
          <w:sz w:val="28"/>
        </w:rPr>
        <w:t>Mashg‘ulot yakunlangach, talabalar daraxtlar bo‘yicha o‘z bilimlarini baholash uchun o‘z-o‘zini tekshirish ro‘yxatini to‘ldiradilar. Ro‘yxatda quyidagi bandlar bor: daraxt atamalarini bilaman, ikkilik daraxtni aylanib chiqishning uch usulini yozaman, BST ga element qo‘shaman va qidiraman, BST dan elementni o‘chiraman, daraxt balandligini hisoblayman, muvozanat ahamiyatini tushuntiraman. Qaysi bandda ishonch yetishmasa, talaba shu mavzuni uyda takrorlaydi. O‘qituvchi umumiy natijaga qarab keyingi darsda qaysi bo‘limni qaytadan tushuntirishni belgilaydi.</w:t>
      </w:r>
    </w:p>
    <w:p>
      <w:pPr>
        <w:spacing w:after="0"/>
        <w:ind w:firstLine="709"/>
        <w:jc w:val="both"/>
      </w:pPr>
      <w:r>
        <w:rPr>
          <w:rFonts w:ascii="Times New Roman" w:hAnsi="Times New Roman" w:eastAsia="Times New Roman" w:cs="Times New Roman"/>
          <w:b w:val="0"/>
          <w:i w:val="0"/>
          <w:sz w:val="28"/>
        </w:rPr>
        <w:t>Daraxtlar mavzusi graflar mavzusiga ko‘prik hisoblanadi. Daraxt grafning maxsus holi bo‘lgani uchun daraxtlarda o‘rganilgan aylanib chiqish usullari graflarga ham tatbiq etiladi, faqat graflarda sikllar bo‘lgani uchun ko‘rilgan uchlarni belgilab borish kerak. Chuqurlik bo‘yicha aylanib chiqish stek yoki rekursiya bilan, kenglik bo‘yicha esa navbat bilan bajariladi. Talabalar buni keyingi mashg‘ulotda ko‘rishlari uchun daraxtlardagi aylanib chiqish algoritmlarini yaxshi o‘zlashtirishlari kerak.</w:t>
      </w:r>
    </w:p>
    <w:p>
      <w:pPr>
        <w:spacing w:after="0"/>
        <w:ind w:firstLine="709"/>
        <w:jc w:val="both"/>
      </w:pPr>
      <w:r>
        <w:rPr>
          <w:rFonts w:ascii="Times New Roman" w:hAnsi="Times New Roman" w:eastAsia="Times New Roman" w:cs="Times New Roman"/>
          <w:b w:val="0"/>
          <w:i w:val="0"/>
          <w:sz w:val="28"/>
        </w:rPr>
        <w:t>Uyga vazifani bajarishda talabalarga quyidagi yo‘riqnoma beriladi. Avval masalani o‘z so‘zingiz bilan qayta ifodalang. Keyin kichik daraxtda qo‘lda natijani toping. So‘ngra rekursiv g‘oyani yozing: asosiy holat nima, chap va o‘ng sub-daraxtlar uchun nima qilish kerak, natijalar qanday birlashtiriladi. Faqat shundan keyin kod yozing va qo‘lda topilgan natija bilan solishtiring. Bu tartib talabani to‘g‘ridan-to‘g‘ri kod yozishga shoshilishdan saqlaydi va to‘g‘ri fikrlash odatini shakllantiradi.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Daraxt funksiyalarida asosiy holat odatda qanday bo‘ladi?</w:t>
      </w:r>
    </w:p>
    <w:p>
      <w:pPr>
        <w:spacing w:after="40"/>
        <w:ind w:left="709" w:hanging="283"/>
        <w:jc w:val="both"/>
      </w:pPr>
      <w:r>
        <w:rPr>
          <w:rFonts w:ascii="Times New Roman" w:hAnsi="Times New Roman" w:eastAsia="Times New Roman" w:cs="Times New Roman"/>
          <w:sz w:val="28"/>
        </w:rPr>
        <w:t>–  Kenglikka birinchi aylanib chiqish uchun qaysi tuzilma ishlatiladi?</w:t>
      </w:r>
    </w:p>
    <w:p>
      <w:pPr>
        <w:spacing w:after="40"/>
        <w:ind w:left="709" w:hanging="283"/>
        <w:jc w:val="both"/>
      </w:pPr>
      <w:r>
        <w:rPr>
          <w:rFonts w:ascii="Times New Roman" w:hAnsi="Times New Roman" w:eastAsia="Times New Roman" w:cs="Times New Roman"/>
          <w:sz w:val="28"/>
        </w:rPr>
        <w:t>–  BST dan ikki bolali tugunni o‘chirish qanday amalga oshiriladi?</w:t>
      </w:r>
    </w:p>
    <w:p>
      <w:pPr>
        <w:spacing w:after="40"/>
        <w:ind w:left="709" w:hanging="283"/>
        <w:jc w:val="both"/>
      </w:pPr>
      <w:r>
        <w:rPr>
          <w:rFonts w:ascii="Times New Roman" w:hAnsi="Times New Roman" w:eastAsia="Times New Roman" w:cs="Times New Roman"/>
          <w:sz w:val="28"/>
        </w:rPr>
        <w:t>–  Tasodifiy va saralangan ketma-ketlikdan qurilgan daraxtlar balandligi nima uchun farq qiladi?</w:t>
      </w:r>
    </w:p>
    <w:p>
      <w:pPr>
        <w:spacing w:after="40"/>
        <w:ind w:left="709" w:hanging="283"/>
        <w:jc w:val="both"/>
      </w:pPr>
      <w:r>
        <w:rPr>
          <w:rFonts w:ascii="Times New Roman" w:hAnsi="Times New Roman" w:eastAsia="Times New Roman" w:cs="Times New Roman"/>
          <w:sz w:val="28"/>
        </w:rPr>
        <w:t>–  Katalog uchun daraxt tuzilmasining massivga nisbatan afzalligi nimada?</w:t>
      </w:r>
    </w:p>
    <w:p>
      <w:pPr>
        <w:pStyle w:val="Heading2"/>
        <w:pageBreakBefore/>
      </w:pPr>
      <w:r>
        <w:rPr>
          <w:rFonts w:ascii="Times New Roman" w:hAnsi="Times New Roman" w:eastAsia="Times New Roman" w:cs="Times New Roman"/>
          <w:b/>
          <w:i w:val="0"/>
          <w:sz w:val="28"/>
        </w:rPr>
        <w:t>17-MAVZU: Graflar va ularni tasvirlash usullari</w:t>
      </w:r>
    </w:p>
    <w:p>
      <w:pPr>
        <w:spacing w:after="80"/>
        <w:jc w:val="center"/>
      </w:pPr>
      <w:r>
        <w:rPr>
          <w:rFonts w:ascii="Times New Roman" w:hAnsi="Times New Roman" w:eastAsia="Times New Roman" w:cs="Times New Roman"/>
          <w:b w:val="0"/>
          <w:i/>
          <w:sz w:val="24"/>
        </w:rPr>
        <w:t>(Nazariy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Graf tushunchasi, asosiy atamalar va graflar turlari</w:t>
      </w:r>
    </w:p>
    <w:p>
      <w:pPr>
        <w:spacing w:after="0"/>
        <w:jc w:val="left"/>
      </w:pPr>
      <w:r>
        <w:rPr>
          <w:rFonts w:ascii="Times New Roman" w:hAnsi="Times New Roman" w:eastAsia="Times New Roman" w:cs="Times New Roman"/>
          <w:b w:val="0"/>
          <w:i w:val="0"/>
          <w:sz w:val="28"/>
        </w:rPr>
        <w:t>2. Graflarni kompyuter xotirasida tasvirlash</w:t>
      </w:r>
    </w:p>
    <w:p>
      <w:pPr>
        <w:spacing w:after="0"/>
        <w:jc w:val="left"/>
      </w:pPr>
      <w:r>
        <w:rPr>
          <w:rFonts w:ascii="Times New Roman" w:hAnsi="Times New Roman" w:eastAsia="Times New Roman" w:cs="Times New Roman"/>
          <w:b w:val="0"/>
          <w:i w:val="0"/>
          <w:sz w:val="28"/>
        </w:rPr>
        <w:t>3. Graflarni aylanib chiqish: kenglik va chuqurlik bo‘yicha qidirish</w:t>
      </w:r>
    </w:p>
    <w:p>
      <w:pPr>
        <w:spacing w:after="0"/>
        <w:jc w:val="left"/>
      </w:pPr>
      <w:r>
        <w:rPr>
          <w:rFonts w:ascii="Times New Roman" w:hAnsi="Times New Roman" w:eastAsia="Times New Roman" w:cs="Times New Roman"/>
          <w:b w:val="0"/>
          <w:i w:val="0"/>
          <w:sz w:val="28"/>
        </w:rPr>
        <w:t>4. Vaznli graflar va eng qisqa yo‘l algoritmlari, qo‘llanilishi</w:t>
      </w:r>
    </w:p>
    <w:p>
      <w:pPr>
        <w:spacing w:after="80"/>
        <w:ind w:firstLine="709"/>
        <w:jc w:val="both"/>
      </w:pPr>
    </w:p>
    <w:p>
      <w:pPr>
        <w:pStyle w:val="Heading3"/>
      </w:pPr>
      <w:r>
        <w:rPr>
          <w:rFonts w:ascii="Times New Roman" w:hAnsi="Times New Roman" w:eastAsia="Times New Roman" w:cs="Times New Roman"/>
          <w:b/>
          <w:i/>
          <w:sz w:val="28"/>
        </w:rPr>
        <w:t>1. Graf tushunchasi, asosiy atamalar va graflar turlari</w:t>
      </w:r>
    </w:p>
    <w:p>
      <w:pPr>
        <w:spacing w:after="0"/>
        <w:ind w:firstLine="709"/>
        <w:jc w:val="both"/>
      </w:pPr>
      <w:r>
        <w:rPr>
          <w:rFonts w:ascii="Times New Roman" w:hAnsi="Times New Roman" w:eastAsia="Times New Roman" w:cs="Times New Roman"/>
          <w:b w:val="0"/>
          <w:i w:val="0"/>
          <w:sz w:val="28"/>
        </w:rPr>
        <w:t>Graf nochiziqli ma’lumotlar tuzilmasi bo‘lib, obyektlar va ular orasidagi bog‘lanishlarni ifodalaydi. Graf ikki to‘plamdan iborat: uchlar yoki tugunlar to‘plami va qirralar to‘plami. Har bir qirra ikki uchni bog‘laydi. Daraxt grafning maxsus holi, ya’ni sikli yo‘q va bog‘langan graf. Graflar nazariyasi 1736 yilda Leonard Eyler tomonidan Kyonigsberg ko‘priklari masalasini yechishda asos solingan va bugungi kunda informatikaning eng muhim bo‘limlaridan biri hisoblanadi.</w:t>
      </w:r>
    </w:p>
    <w:p>
      <w:pPr>
        <w:spacing w:after="0"/>
        <w:ind w:firstLine="709"/>
        <w:jc w:val="both"/>
      </w:pPr>
      <w:r>
        <w:rPr>
          <w:rFonts w:ascii="Times New Roman" w:hAnsi="Times New Roman" w:eastAsia="Times New Roman" w:cs="Times New Roman"/>
          <w:b w:val="0"/>
          <w:i w:val="0"/>
          <w:sz w:val="28"/>
        </w:rPr>
        <w:t>Graflar real hayotda juda ko‘p uchraydi. Shaharlar va ularni bog‘lovchi yo‘llar graf hosil qiladi: shaharlar uchlar, yo‘llar qirralar. Ijtimoiy tarmoqda foydalanuvchilar uchlar, do‘stlik aloqalari qirralar. Internetda veb-sahifalar uchlar, ular orasidagi havolalar qirralar. Kutubxona misolida mualliflar uchlar, hammualliflik aloqalari qirralar bo‘lishi mumkin; kitoblar va ularning bir-biriga iqtiboslari ham graf tashkil etadi. Bunday tarmoqlarni tahlil qilish bibliometriyaning asosini tashkil etadi.</w:t>
      </w:r>
    </w:p>
    <w:p>
      <w:pPr>
        <w:spacing w:after="0"/>
        <w:ind w:firstLine="709"/>
        <w:jc w:val="both"/>
      </w:pPr>
      <w:r>
        <w:rPr>
          <w:rFonts w:ascii="Times New Roman" w:hAnsi="Times New Roman" w:eastAsia="Times New Roman" w:cs="Times New Roman"/>
          <w:b w:val="0"/>
          <w:i w:val="0"/>
          <w:sz w:val="28"/>
        </w:rPr>
        <w:t>Graflar yo‘nalishli va yo‘nalishsiz turlarga bo‘linadi. Yo‘nalishsiz grafda qirra ikki tomonlama, ya’ni A uchdan B uchga yo‘l bo‘lsa, B dan A ga ham yo‘l bor. Do‘stlik aloqasi shunday. Yo‘nalishli grafda, yoki digrafda, qirra faqat bir tomonga yo‘naltirilgan, masalan, bir tomonlama ko‘cha yoki ijtimoiy tarmoqdagi «kuzatish» munosabati. Kitob iqtiboslarida A ishi B ishga havola qilishi B ning A ga havola qilishini bildirmaydi, shuning uchun u yo‘nalishli graf.</w:t>
      </w:r>
    </w:p>
    <w:p>
      <w:pPr>
        <w:spacing w:after="0"/>
        <w:ind w:firstLine="709"/>
        <w:jc w:val="both"/>
      </w:pPr>
      <w:r>
        <w:rPr>
          <w:rFonts w:ascii="Times New Roman" w:hAnsi="Times New Roman" w:eastAsia="Times New Roman" w:cs="Times New Roman"/>
          <w:b w:val="0"/>
          <w:i w:val="0"/>
          <w:sz w:val="28"/>
        </w:rPr>
        <w:t>Yana bir tasnif — vaznli va vaznsiz graflar. Vaznli grafda har bir qirraga son, ya’ni vazn beriladi. Vazn masofa, narx, vaqt yoki o‘tkazish qobiliyatini ifodalashi mumkin. Shaharlar o‘rtasidagi yo‘lda vazn kilometrlarda masofa bo‘ladi. Vaznsiz graf faqat bog‘lanishning mavjudligini ko‘rsatadi. Eng qisqa yo‘lni topish masalalari vaznli graflar bilan bog‘liq bo‘lib, vaznsiz grafda esa qirralar soni bo‘yicha eng qisqa yo‘l izlanadi.</w:t>
      </w:r>
    </w:p>
    <w:p>
      <w:pPr>
        <w:spacing w:after="0"/>
        <w:ind w:firstLine="709"/>
        <w:jc w:val="both"/>
      </w:pPr>
      <w:r>
        <w:rPr>
          <w:rFonts w:ascii="Times New Roman" w:hAnsi="Times New Roman" w:eastAsia="Times New Roman" w:cs="Times New Roman"/>
          <w:b w:val="0"/>
          <w:i w:val="0"/>
          <w:sz w:val="28"/>
        </w:rPr>
        <w:t>Graf nazariyasida ko‘p atamalar mavjud. Ikki uch qo‘shni deyiladi, agar ularni qirra bog‘lasa. Uchning darajasi unga tutashgan qirralar soniga teng, yo‘nalishli grafda kiruvchi va chiquvchi darajalar farqlanadi. Yo‘l — ketma-ket qo‘shni uchlar ketma-ketligi. Sikl — boshlanish va tugash uchi bir xil bo‘lgan yo‘l. Graf bog‘langan deyiladi, agar istalgan ikki uch orasida yo‘l bo‘lsa. Bog‘lanmagan graf bog‘langan komponentlardan tashkil topadi. Sikli yo‘q yo‘nalishli graf asiklik deyiladi va vazifalar ketma-ketligini rejalashtirishda ishlatiladi.</w:t>
      </w:r>
    </w:p>
    <w:p>
      <w:pPr>
        <w:spacing w:after="0"/>
        <w:ind w:firstLine="709"/>
        <w:jc w:val="both"/>
      </w:pPr>
      <w:r>
        <w:rPr>
          <w:rFonts w:ascii="Times New Roman" w:hAnsi="Times New Roman" w:eastAsia="Times New Roman" w:cs="Times New Roman"/>
          <w:b w:val="0"/>
          <w:i w:val="0"/>
          <w:sz w:val="28"/>
        </w:rPr>
        <w:t>Tugunlari soni V va qirralari soni E bo‘lgan grafda E ning qiymati V ga nisbatan qanday bo‘lishi muhim. Agar E V ga yaqin bo‘lsa, graf siyrak deyiladi. Agar E taxminan V² ga yaqin, ya’ni deyarli barcha juftliklar bog‘langan bo‘lsa, graf zich deyiladi. Yo‘nalishsiz grafda qirralar soni ko‘pi bilan V(V - 1) / 2. Real tarmoqlarning ko‘pchiligi siyrak: ijtimoiy tarmoqda har bir foydalanuvchi milliardlab emas, ozgina odam bilan bog‘langan. Bu xususiyat graflarni saqlash usulini tanlashga ta’sir qiladi.</w:t>
      </w:r>
    </w:p>
    <w:p>
      <w:pPr>
        <w:spacing w:after="0"/>
        <w:ind w:firstLine="709"/>
        <w:jc w:val="both"/>
      </w:pPr>
      <w:r>
        <w:rPr>
          <w:rFonts w:ascii="Times New Roman" w:hAnsi="Times New Roman" w:eastAsia="Times New Roman" w:cs="Times New Roman"/>
          <w:b w:val="0"/>
          <w:i w:val="0"/>
          <w:sz w:val="28"/>
        </w:rPr>
        <w:t>Graflar nazariyasining dastlabki masalasi Kyonigsberg ko‘priklari haqida. Shaharda yetti ko‘prik bor edi va ularning har biridan aynan bir marta o‘tib, boshlang‘ich nuqtaga qaytish mumkinmi, degan savol qo‘yilgan. Eyler bu masalani graf ko‘rinishida tasvirlab, uchlarning darajalari juft bo‘lmasa, bunday yo‘l mavjud emasligini isbotladi. Bu natija graflar nazariyasining boshlanishi bo‘ldi. Bugungi kunda Eyler yo‘llari pochta yetkazish va yo‘l tozalash marshrutlarini rejalashtirishda qo‘llaniladi.</w:t>
      </w:r>
    </w:p>
    <w:p>
      <w:pPr>
        <w:pStyle w:val="Heading3"/>
      </w:pPr>
      <w:r>
        <w:rPr>
          <w:rFonts w:ascii="Times New Roman" w:hAnsi="Times New Roman" w:eastAsia="Times New Roman" w:cs="Times New Roman"/>
          <w:b/>
          <w:i/>
          <w:sz w:val="28"/>
        </w:rPr>
        <w:t>2. Graflarni kompyuter xotirasida tasvirlash</w:t>
      </w:r>
    </w:p>
    <w:p>
      <w:pPr>
        <w:spacing w:after="0"/>
        <w:ind w:firstLine="709"/>
        <w:jc w:val="both"/>
      </w:pPr>
      <w:r>
        <w:rPr>
          <w:rFonts w:ascii="Times New Roman" w:hAnsi="Times New Roman" w:eastAsia="Times New Roman" w:cs="Times New Roman"/>
          <w:b w:val="0"/>
          <w:i w:val="0"/>
          <w:sz w:val="28"/>
        </w:rPr>
        <w:t>Grafni xotirada saqlashning ikkita asosiy usuli bor: qo‘shnilik matritsasi va qo‘shnilik ro‘yxati. Qo‘shnilik matritsasi V × V o‘lchamli ikki o‘lchamli massiv. Agar i va j uchlar orasida qirra bo‘lsa, matritsaning i-qator va j-ustun elementi 1 ga, aks holda 0 ga teng. Vaznli grafda 1 o‘rniga qirra vazni yoziladi. Yo‘nalishsiz grafda matritsa bosh diagonalga nisbatan simmetrik bo‘ladi. Matritsaning afzalligi — ikki uch orasida qirra borligini O(1) vaqtda aniqlash.</w:t>
      </w:r>
    </w:p>
    <w:p>
      <w:pPr>
        <w:spacing w:after="0"/>
        <w:ind w:firstLine="709"/>
        <w:jc w:val="both"/>
      </w:pPr>
      <w:r>
        <w:rPr>
          <w:rFonts w:ascii="Times New Roman" w:hAnsi="Times New Roman" w:eastAsia="Times New Roman" w:cs="Times New Roman"/>
          <w:b w:val="0"/>
          <w:i w:val="0"/>
          <w:sz w:val="28"/>
        </w:rPr>
        <w:t>Qo‘shnilik matritsasining kamchiligi xotira sarfi. U har doim O(V²) xotira talab qiladi, hatto graf siyrak bo‘lsa ham. Million uchli grafda matritsa trillion katak talab qiladi, bu amalda mumkin emas. Uchning barcha qo‘shnilarini topish ham O(V) vaqt oladi, chunki butun qatorni ko‘rib chiqish kerak. Shu sababli matritsa kichik yoki zich graflar uchun mos keladi. Floyd-Uorshell kabi algoritmlar matritsa ko‘rinishida ishlaydi va uni afzal ko‘radi.</w:t>
      </w:r>
    </w:p>
    <w:p>
      <w:pPr>
        <w:spacing w:after="0"/>
        <w:ind w:firstLine="709"/>
        <w:jc w:val="both"/>
      </w:pPr>
      <w:r>
        <w:rPr>
          <w:rFonts w:ascii="Times New Roman" w:hAnsi="Times New Roman" w:eastAsia="Times New Roman" w:cs="Times New Roman"/>
          <w:b w:val="0"/>
          <w:i w:val="0"/>
          <w:sz w:val="28"/>
        </w:rPr>
        <w:t>Qo‘shnilik ro‘yxatida har bir uch uchun uning qo‘shnilari ro‘yxati saqlanadi. Odatda bu ro‘yxatlar massiv yoki lug‘atda joylashadi: kalit uch, qiymat uning qo‘shnilari ro‘yxati. Xotira sarfi O(V + E), bu siyrak graflar uchun juda tejamkor. Uchning barcha qo‘shnilarini ko‘rib chiqish qo‘shnilar soniga mutanosib vaqt oladi. Lekin ikki uch orasida qirra borligini tekshirish qo‘shnilar ro‘yxatini ko‘rib chiqishni talab qiladi. Amalda ko‘p algoritmlar uchun qo‘shnilik ro‘yxati qulay va eng ko‘p ishlatiladi.</w:t>
      </w:r>
    </w:p>
    <w:p>
      <w:pPr>
        <w:spacing w:after="0" w:line="240" w:lineRule="auto"/>
        <w:ind w:left="454"/>
        <w:shd w:val="clear" w:color="auto" w:fill="F2F4F7"/>
      </w:pPr>
      <w:r>
        <w:rPr>
          <w:rFonts w:ascii="Courier New" w:hAnsi="Courier New" w:eastAsia="Courier New" w:cs="Courier New"/>
          <w:sz w:val="21"/>
        </w:rPr>
        <w:t># Yo'nalishsiz graf: mualliflar orasidagi hammualliflik</w:t>
      </w:r>
    </w:p>
    <w:p>
      <w:pPr>
        <w:spacing w:after="0" w:line="240" w:lineRule="auto"/>
        <w:ind w:left="454"/>
        <w:shd w:val="clear" w:color="auto" w:fill="F2F4F7"/>
      </w:pPr>
      <w:r>
        <w:rPr>
          <w:rFonts w:ascii="Courier New" w:hAnsi="Courier New" w:eastAsia="Courier New" w:cs="Courier New"/>
          <w:sz w:val="21"/>
        </w:rPr>
        <w:t>mualliflar = ["A", "B", "C", "D", "E"]</w:t>
      </w:r>
    </w:p>
    <w:p>
      <w:pPr>
        <w:spacing w:after="0" w:line="240" w:lineRule="auto"/>
        <w:ind w:left="454"/>
        <w:shd w:val="clear" w:color="auto" w:fill="F2F4F7"/>
      </w:pPr>
      <w:r>
        <w:rPr>
          <w:rFonts w:ascii="Courier New" w:hAnsi="Courier New" w:eastAsia="Courier New" w:cs="Courier New"/>
          <w:sz w:val="21"/>
        </w:rPr>
        <w:t>qirralar = [("A", "B"), ("A", "C"), ("B", "C"), ("C", "D"), ("D", "E")]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Qo'shnilik ro'yxati</w:t>
      </w:r>
    </w:p>
    <w:p>
      <w:pPr>
        <w:spacing w:after="0" w:line="240" w:lineRule="auto"/>
        <w:ind w:left="454"/>
        <w:shd w:val="clear" w:color="auto" w:fill="F2F4F7"/>
      </w:pPr>
      <w:r>
        <w:rPr>
          <w:rFonts w:ascii="Courier New" w:hAnsi="Courier New" w:eastAsia="Courier New" w:cs="Courier New"/>
          <w:sz w:val="21"/>
        </w:rPr>
        <w:t>royxat = {u: [] for u in mualliflar}</w:t>
      </w:r>
    </w:p>
    <w:p>
      <w:pPr>
        <w:spacing w:after="0" w:line="240" w:lineRule="auto"/>
        <w:ind w:left="454"/>
        <w:shd w:val="clear" w:color="auto" w:fill="F2F4F7"/>
      </w:pPr>
      <w:r>
        <w:rPr>
          <w:rFonts w:ascii="Courier New" w:hAnsi="Courier New" w:eastAsia="Courier New" w:cs="Courier New"/>
          <w:sz w:val="21"/>
        </w:rPr>
        <w:t>for u, v in qirralar:</w:t>
      </w:r>
    </w:p>
    <w:p>
      <w:pPr>
        <w:spacing w:after="0" w:line="240" w:lineRule="auto"/>
        <w:ind w:left="454"/>
        <w:shd w:val="clear" w:color="auto" w:fill="F2F4F7"/>
      </w:pPr>
      <w:r>
        <w:rPr>
          <w:rFonts w:ascii="Courier New" w:hAnsi="Courier New" w:eastAsia="Courier New" w:cs="Courier New"/>
          <w:sz w:val="21"/>
        </w:rPr>
        <w:t xml:space="preserve">    royxat[u].append(v)</w:t>
      </w:r>
    </w:p>
    <w:p>
      <w:pPr>
        <w:spacing w:after="0" w:line="240" w:lineRule="auto"/>
        <w:ind w:left="454"/>
        <w:shd w:val="clear" w:color="auto" w:fill="F2F4F7"/>
      </w:pPr>
      <w:r>
        <w:rPr>
          <w:rFonts w:ascii="Courier New" w:hAnsi="Courier New" w:eastAsia="Courier New" w:cs="Courier New"/>
          <w:sz w:val="21"/>
        </w:rPr>
        <w:t xml:space="preserve">    royxat[v].append(u)</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Qo'shnilik matritsasi</w:t>
      </w:r>
    </w:p>
    <w:p>
      <w:pPr>
        <w:spacing w:after="0" w:line="240" w:lineRule="auto"/>
        <w:ind w:left="454"/>
        <w:shd w:val="clear" w:color="auto" w:fill="F2F4F7"/>
      </w:pPr>
      <w:r>
        <w:rPr>
          <w:rFonts w:ascii="Courier New" w:hAnsi="Courier New" w:eastAsia="Courier New" w:cs="Courier New"/>
          <w:sz w:val="21"/>
        </w:rPr>
        <w:t>indeks = {u: i for i, u in enumerate(mualliflar)}</w:t>
      </w:r>
    </w:p>
    <w:p>
      <w:pPr>
        <w:spacing w:after="0" w:line="240" w:lineRule="auto"/>
        <w:ind w:left="454"/>
        <w:shd w:val="clear" w:color="auto" w:fill="F2F4F7"/>
      </w:pPr>
      <w:r>
        <w:rPr>
          <w:rFonts w:ascii="Courier New" w:hAnsi="Courier New" w:eastAsia="Courier New" w:cs="Courier New"/>
          <w:sz w:val="21"/>
        </w:rPr>
        <w:t>n = len(mualliflar)</w:t>
      </w:r>
    </w:p>
    <w:p>
      <w:pPr>
        <w:spacing w:after="0" w:line="240" w:lineRule="auto"/>
        <w:ind w:left="454"/>
        <w:shd w:val="clear" w:color="auto" w:fill="F2F4F7"/>
      </w:pPr>
      <w:r>
        <w:rPr>
          <w:rFonts w:ascii="Courier New" w:hAnsi="Courier New" w:eastAsia="Courier New" w:cs="Courier New"/>
          <w:sz w:val="21"/>
        </w:rPr>
        <w:t>matritsa = [[0] * n for _ in range(n)]</w:t>
      </w:r>
    </w:p>
    <w:p>
      <w:pPr>
        <w:spacing w:after="0" w:line="240" w:lineRule="auto"/>
        <w:ind w:left="454"/>
        <w:shd w:val="clear" w:color="auto" w:fill="F2F4F7"/>
      </w:pPr>
      <w:r>
        <w:rPr>
          <w:rFonts w:ascii="Courier New" w:hAnsi="Courier New" w:eastAsia="Courier New" w:cs="Courier New"/>
          <w:sz w:val="21"/>
        </w:rPr>
        <w:t>for u, v in qirralar:</w:t>
      </w:r>
    </w:p>
    <w:p>
      <w:pPr>
        <w:spacing w:after="0" w:line="240" w:lineRule="auto"/>
        <w:ind w:left="454"/>
        <w:shd w:val="clear" w:color="auto" w:fill="F2F4F7"/>
      </w:pPr>
      <w:r>
        <w:rPr>
          <w:rFonts w:ascii="Courier New" w:hAnsi="Courier New" w:eastAsia="Courier New" w:cs="Courier New"/>
          <w:sz w:val="21"/>
        </w:rPr>
        <w:t xml:space="preserve">    matritsa[indeks[u]][indeks[v]] = 1</w:t>
      </w:r>
    </w:p>
    <w:p>
      <w:pPr>
        <w:spacing w:after="0" w:line="240" w:lineRule="auto"/>
        <w:ind w:left="454"/>
        <w:shd w:val="clear" w:color="auto" w:fill="F2F4F7"/>
      </w:pPr>
      <w:r>
        <w:rPr>
          <w:rFonts w:ascii="Courier New" w:hAnsi="Courier New" w:eastAsia="Courier New" w:cs="Courier New"/>
          <w:sz w:val="21"/>
        </w:rPr>
        <w:t xml:space="preserve">    matritsa[indeks[v]][indeks[u]]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print(royxat)</w:t>
      </w:r>
    </w:p>
    <w:p>
      <w:pPr>
        <w:spacing w:after="0" w:line="240" w:lineRule="auto"/>
        <w:ind w:left="454"/>
        <w:shd w:val="clear" w:color="auto" w:fill="F2F4F7"/>
      </w:pPr>
      <w:r>
        <w:rPr>
          <w:rFonts w:ascii="Courier New" w:hAnsi="Courier New" w:eastAsia="Courier New" w:cs="Courier New"/>
          <w:sz w:val="21"/>
        </w:rPr>
        <w:t>for qator in matritsa:</w:t>
      </w:r>
    </w:p>
    <w:p>
      <w:pPr>
        <w:spacing w:after="0" w:line="240" w:lineRule="auto"/>
        <w:ind w:left="454"/>
        <w:shd w:val="clear" w:color="auto" w:fill="F2F4F7"/>
      </w:pPr>
      <w:r>
        <w:rPr>
          <w:rFonts w:ascii="Courier New" w:hAnsi="Courier New" w:eastAsia="Courier New" w:cs="Courier New"/>
          <w:sz w:val="21"/>
        </w:rPr>
        <w:t xml:space="preserve">    print(qator)</w:t>
      </w:r>
    </w:p>
    <w:p>
      <w:pPr>
        <w:spacing w:after="80" w:line="120" w:lineRule="auto"/>
      </w:pPr>
    </w:p>
    <w:p>
      <w:pPr>
        <w:spacing w:after="0"/>
        <w:ind w:firstLine="709"/>
        <w:jc w:val="both"/>
      </w:pPr>
      <w:r>
        <w:rPr>
          <w:rFonts w:ascii="Times New Roman" w:hAnsi="Times New Roman" w:eastAsia="Times New Roman" w:cs="Times New Roman"/>
          <w:b w:val="0"/>
          <w:i w:val="0"/>
          <w:sz w:val="28"/>
        </w:rPr>
        <w:t>Ikki tasvirni murakkablik bo‘yicha taqqoslaymiz. Xotira: matritsa O(V²), ro‘yxat O(V + E). Qirra mavjudligini tekshirish: matritsa O(1), ro‘yxat O(daraja). Uchning barcha qo‘shnilarini topish: matritsa O(V), ro‘yxat O(daraja). Qirra qo‘shish: ikkalasida ham O(1). Uch qo‘shish: matritsada qayta qurish kerak, ro‘yxatda esa oson. Qirra o‘chirish: matritsada O(1), ro‘yxatda O(daraja). Siyrak graflar uchun ro‘yxat ma’qul, zich graflar yoki tez-tez qirra tekshiriladigan masalalar uchun matritsa qulay.</w:t>
      </w:r>
    </w:p>
    <w:p>
      <w:pPr>
        <w:spacing w:after="0"/>
        <w:ind w:firstLine="709"/>
        <w:jc w:val="both"/>
      </w:pPr>
      <w:r>
        <w:rPr>
          <w:rFonts w:ascii="Times New Roman" w:hAnsi="Times New Roman" w:eastAsia="Times New Roman" w:cs="Times New Roman"/>
          <w:b w:val="0"/>
          <w:i w:val="0"/>
          <w:sz w:val="28"/>
        </w:rPr>
        <w:t>Uchinchi tasvir usuli — qirralar ro‘yxati. Unda faqat qirralar juftliklar ko‘rinishida saqlanadi, vaznli grafda esa uchliklar: boshlang‘ich uch, oxirgi uch va vazn. Bu eng sodda va xotirani eng tejaydigan tasvir, O(E) xotira talab qiladi. U Kruskal algoritmi kabi qirralarni saralash kerak bo‘lgan masalalarda qo‘llanadi. Kamchiligi — uchning qo‘shnilarini topish uchun butun ro‘yxatni ko‘rib chiqish kerak.</w:t>
      </w:r>
    </w:p>
    <w:p>
      <w:pPr>
        <w:spacing w:after="0"/>
        <w:ind w:firstLine="709"/>
        <w:jc w:val="both"/>
      </w:pPr>
      <w:r>
        <w:rPr>
          <w:rFonts w:ascii="Times New Roman" w:hAnsi="Times New Roman" w:eastAsia="Times New Roman" w:cs="Times New Roman"/>
          <w:b w:val="0"/>
          <w:i w:val="0"/>
          <w:sz w:val="28"/>
        </w:rPr>
        <w:t>Yo‘nalishli va vaznli graflarni tasvirlash ham shunga o‘xshash. Yo‘nalishli grafda qirra faqat bir tomonga qo‘shiladi: royxat[u].append(v) amali yetarli, teskarisi yozilmaydi. Vaznli grafda qo‘shnilar ro‘yxatida juftliklar saqlanadi: qo‘shni va vazn. Matritsada esa mavjud bo‘lmagan qirra uchun maxsus qiymat, odatda cheksizlik yoki nol qo‘yiladi. Qirra vazni nol bo‘lishi mumkin bo‘lsa, nolni «qirra yo‘q» belgisi sifatida ishlatish xato bo‘ladi, shuning uchun cheksizlik ishlatiladi.</w:t>
      </w:r>
    </w:p>
    <w:p>
      <w:pPr>
        <w:spacing w:after="0"/>
        <w:ind w:firstLine="709"/>
        <w:jc w:val="both"/>
      </w:pPr>
      <w:r>
        <w:rPr>
          <w:rFonts w:ascii="Times New Roman" w:hAnsi="Times New Roman" w:eastAsia="Times New Roman" w:cs="Times New Roman"/>
          <w:b w:val="0"/>
          <w:i w:val="0"/>
          <w:sz w:val="28"/>
        </w:rPr>
        <w:t>Graflarni tasvirlashning amaliy jihatlariga e’tibor beramiz. Uchlar odatda sonlar yoki satrlar bilan nomlanadi. Sonli uchlar massiv indekslari sifatida to‘g‘ridan-to‘g‘ri ishlatiladi, satrli nomlar uchun esa lug‘at kerak. Katta graflar fayldan o‘qiladi, odatda qirralar ro‘yxati ko‘rinishida: har bir qatorda ikki uch yoziladi. Dastur faylni o‘qib, qo‘shnilik ro‘yxatini quradi. Real graflar, masalan, ijtimoiy tarmoqlar, millionlab uch va yuz millionlab qirralardan iborat bo‘lishi mumkin, shuning uchun xotira va fayl formatini to‘g‘ri tanlash muhim.</w:t>
      </w:r>
    </w:p>
    <w:p>
      <w:pPr>
        <w:pStyle w:val="Heading3"/>
      </w:pPr>
      <w:r>
        <w:rPr>
          <w:rFonts w:ascii="Times New Roman" w:hAnsi="Times New Roman" w:eastAsia="Times New Roman" w:cs="Times New Roman"/>
          <w:b/>
          <w:i/>
          <w:sz w:val="28"/>
        </w:rPr>
        <w:t>3. Graflarni aylanib chiqish: kenglik va chuqurlik bo‘yicha qidirish</w:t>
      </w:r>
    </w:p>
    <w:p>
      <w:pPr>
        <w:spacing w:after="0"/>
        <w:ind w:firstLine="709"/>
        <w:jc w:val="both"/>
      </w:pPr>
      <w:r>
        <w:rPr>
          <w:rFonts w:ascii="Times New Roman" w:hAnsi="Times New Roman" w:eastAsia="Times New Roman" w:cs="Times New Roman"/>
          <w:b w:val="0"/>
          <w:i w:val="0"/>
          <w:sz w:val="28"/>
        </w:rPr>
        <w:t>Graf bo‘ylab yurish va uning barcha uchlarini ko‘rib chiqish graf algoritmlarining asosidir. Daraxtdan farqli ravishda grafda sikllar bo‘lishi mumkin, shuning uchun bir uchga qayta-qayta kirib qolmaslik uchun ko‘rilgan uchlarni belgilab borish zarur. Ikkita asosiy usul mavjud: kenglikka birinchi qidirish (BFS) va chuqurlikka birinchi qidirish (DFS). Ikkalasi ham O(V + E) vaqtda ishlaydi, qo‘shnilik ro‘yxati ishlatilganda.</w:t>
      </w:r>
    </w:p>
    <w:p>
      <w:pPr>
        <w:spacing w:after="0"/>
        <w:ind w:firstLine="709"/>
        <w:jc w:val="both"/>
      </w:pPr>
      <w:r>
        <w:rPr>
          <w:rFonts w:ascii="Times New Roman" w:hAnsi="Times New Roman" w:eastAsia="Times New Roman" w:cs="Times New Roman"/>
          <w:b w:val="0"/>
          <w:i w:val="0"/>
          <w:sz w:val="28"/>
        </w:rPr>
        <w:t>Kenglikka birinchi qidirish boshlang‘ich uchdan boshlab uni qo‘shnilarini, keyin qo‘shnilarning qo‘shnilarini va hokazo, daraja-daraja ko‘radi. Bu usul navbat tuzilmasiga asoslanadi. Boshlang‘ich uch navbatga qo‘yiladi va ko‘rilgan deb belgilanadi. Navbatdan uch olinadi, uning ko‘rilmagan qo‘shnilari belgilanib, navbat oxiriga qo‘shiladi. Jarayon navbat bo‘shaguncha davom etadi. Natijada uchlar boshlang‘ich uchdan qirralar soni bo‘yicha masofa o‘sishi tartibida ko‘riladi.</w:t>
      </w:r>
    </w:p>
    <w:p>
      <w:pPr>
        <w:spacing w:after="0" w:line="240" w:lineRule="auto"/>
        <w:ind w:left="454"/>
        <w:shd w:val="clear" w:color="auto" w:fill="F2F4F7"/>
      </w:pPr>
      <w:r>
        <w:rPr>
          <w:rFonts w:ascii="Courier New" w:hAnsi="Courier New" w:eastAsia="Courier New" w:cs="Courier New"/>
          <w:sz w:val="21"/>
        </w:rPr>
        <w:t>from collections import deque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bfs(royxat, boshi):</w:t>
      </w:r>
    </w:p>
    <w:p>
      <w:pPr>
        <w:spacing w:after="0" w:line="240" w:lineRule="auto"/>
        <w:ind w:left="454"/>
        <w:shd w:val="clear" w:color="auto" w:fill="F2F4F7"/>
      </w:pPr>
      <w:r>
        <w:rPr>
          <w:rFonts w:ascii="Courier New" w:hAnsi="Courier New" w:eastAsia="Courier New" w:cs="Courier New"/>
          <w:sz w:val="21"/>
        </w:rPr>
        <w:t xml:space="preserve">    korilgan = {boshi}</w:t>
      </w:r>
    </w:p>
    <w:p>
      <w:pPr>
        <w:spacing w:after="0" w:line="240" w:lineRule="auto"/>
        <w:ind w:left="454"/>
        <w:shd w:val="clear" w:color="auto" w:fill="F2F4F7"/>
      </w:pPr>
      <w:r>
        <w:rPr>
          <w:rFonts w:ascii="Courier New" w:hAnsi="Courier New" w:eastAsia="Courier New" w:cs="Courier New"/>
          <w:sz w:val="21"/>
        </w:rPr>
        <w:t xml:space="preserve">    navbat = deque([boshi])</w:t>
      </w:r>
    </w:p>
    <w:p>
      <w:pPr>
        <w:spacing w:after="0" w:line="240" w:lineRule="auto"/>
        <w:ind w:left="454"/>
        <w:shd w:val="clear" w:color="auto" w:fill="F2F4F7"/>
      </w:pPr>
      <w:r>
        <w:rPr>
          <w:rFonts w:ascii="Courier New" w:hAnsi="Courier New" w:eastAsia="Courier New" w:cs="Courier New"/>
          <w:sz w:val="21"/>
        </w:rPr>
        <w:t xml:space="preserve">    tartib = []</w:t>
      </w:r>
    </w:p>
    <w:p>
      <w:pPr>
        <w:spacing w:after="0" w:line="240" w:lineRule="auto"/>
        <w:ind w:left="454"/>
        <w:shd w:val="clear" w:color="auto" w:fill="F2F4F7"/>
      </w:pPr>
      <w:r>
        <w:rPr>
          <w:rFonts w:ascii="Courier New" w:hAnsi="Courier New" w:eastAsia="Courier New" w:cs="Courier New"/>
          <w:sz w:val="21"/>
        </w:rPr>
        <w:t xml:space="preserve">    while navbat:</w:t>
      </w:r>
    </w:p>
    <w:p>
      <w:pPr>
        <w:spacing w:after="0" w:line="240" w:lineRule="auto"/>
        <w:ind w:left="454"/>
        <w:shd w:val="clear" w:color="auto" w:fill="F2F4F7"/>
      </w:pPr>
      <w:r>
        <w:rPr>
          <w:rFonts w:ascii="Courier New" w:hAnsi="Courier New" w:eastAsia="Courier New" w:cs="Courier New"/>
          <w:sz w:val="21"/>
        </w:rPr>
        <w:t xml:space="preserve">        u = navbat.popleft()</w:t>
      </w:r>
    </w:p>
    <w:p>
      <w:pPr>
        <w:spacing w:after="0" w:line="240" w:lineRule="auto"/>
        <w:ind w:left="454"/>
        <w:shd w:val="clear" w:color="auto" w:fill="F2F4F7"/>
      </w:pPr>
      <w:r>
        <w:rPr>
          <w:rFonts w:ascii="Courier New" w:hAnsi="Courier New" w:eastAsia="Courier New" w:cs="Courier New"/>
          <w:sz w:val="21"/>
        </w:rPr>
        <w:t xml:space="preserve">        tartib.append(u)</w:t>
      </w:r>
    </w:p>
    <w:p>
      <w:pPr>
        <w:spacing w:after="0" w:line="240" w:lineRule="auto"/>
        <w:ind w:left="454"/>
        <w:shd w:val="clear" w:color="auto" w:fill="F2F4F7"/>
      </w:pPr>
      <w:r>
        <w:rPr>
          <w:rFonts w:ascii="Courier New" w:hAnsi="Courier New" w:eastAsia="Courier New" w:cs="Courier New"/>
          <w:sz w:val="21"/>
        </w:rPr>
        <w:t xml:space="preserve">        for v in royxat[u]:</w:t>
      </w:r>
    </w:p>
    <w:p>
      <w:pPr>
        <w:spacing w:after="0" w:line="240" w:lineRule="auto"/>
        <w:ind w:left="454"/>
        <w:shd w:val="clear" w:color="auto" w:fill="F2F4F7"/>
      </w:pPr>
      <w:r>
        <w:rPr>
          <w:rFonts w:ascii="Courier New" w:hAnsi="Courier New" w:eastAsia="Courier New" w:cs="Courier New"/>
          <w:sz w:val="21"/>
        </w:rPr>
        <w:t xml:space="preserve">            if v not in korilgan:</w:t>
      </w:r>
    </w:p>
    <w:p>
      <w:pPr>
        <w:spacing w:after="0" w:line="240" w:lineRule="auto"/>
        <w:ind w:left="454"/>
        <w:shd w:val="clear" w:color="auto" w:fill="F2F4F7"/>
      </w:pPr>
      <w:r>
        <w:rPr>
          <w:rFonts w:ascii="Courier New" w:hAnsi="Courier New" w:eastAsia="Courier New" w:cs="Courier New"/>
          <w:sz w:val="21"/>
        </w:rPr>
        <w:t xml:space="preserve">                korilgan.add(v)</w:t>
      </w:r>
    </w:p>
    <w:p>
      <w:pPr>
        <w:spacing w:after="0" w:line="240" w:lineRule="auto"/>
        <w:ind w:left="454"/>
        <w:shd w:val="clear" w:color="auto" w:fill="F2F4F7"/>
      </w:pPr>
      <w:r>
        <w:rPr>
          <w:rFonts w:ascii="Courier New" w:hAnsi="Courier New" w:eastAsia="Courier New" w:cs="Courier New"/>
          <w:sz w:val="21"/>
        </w:rPr>
        <w:t xml:space="preserve">                navbat.append(v)</w:t>
      </w:r>
    </w:p>
    <w:p>
      <w:pPr>
        <w:spacing w:after="0" w:line="240" w:lineRule="auto"/>
        <w:ind w:left="454"/>
        <w:shd w:val="clear" w:color="auto" w:fill="F2F4F7"/>
      </w:pPr>
      <w:r>
        <w:rPr>
          <w:rFonts w:ascii="Courier New" w:hAnsi="Courier New" w:eastAsia="Courier New" w:cs="Courier New"/>
          <w:sz w:val="21"/>
        </w:rPr>
        <w:t xml:space="preserve">    return tartib</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print(bfs(royxat, "A"))     # ['A', 'B', 'C', 'D', 'E']</w:t>
      </w:r>
    </w:p>
    <w:p>
      <w:pPr>
        <w:spacing w:after="80" w:line="120" w:lineRule="auto"/>
      </w:pPr>
    </w:p>
    <w:p>
      <w:pPr>
        <w:spacing w:after="0"/>
        <w:ind w:firstLine="709"/>
        <w:jc w:val="both"/>
      </w:pPr>
      <w:r>
        <w:rPr>
          <w:rFonts w:ascii="Times New Roman" w:hAnsi="Times New Roman" w:eastAsia="Times New Roman" w:cs="Times New Roman"/>
          <w:b w:val="0"/>
          <w:i w:val="0"/>
          <w:sz w:val="28"/>
        </w:rPr>
        <w:t>BFS ning muhim xususiyati: vaznsiz grafda boshlang‘ich uchdan boshqa uchlargacha eng qisqa yo‘llarni, ya’ni qirralar soni bo‘yicha minimal yo‘llarni topadi. Buning uchun har bir uch uchun masofa va oldingi uch saqlanadi. Maqsad uchga yetilganda oldingi uchlar zanjiri bo‘yicha yo‘l tiklanadi. Bu algoritm xaritalarda, o‘yinlarda va ijtimoiy tarmoqlarda «olti qo‘l siqish» tushunchasini tekshirishda ishlatiladi. Kutubxonada ikki muallif o‘rtasidagi eng qisqa hammualliflik zanjirini topish ham BFS orqali bajariladi.</w:t>
      </w:r>
    </w:p>
    <w:p>
      <w:pPr>
        <w:spacing w:after="0"/>
        <w:ind w:firstLine="709"/>
        <w:jc w:val="both"/>
      </w:pPr>
      <w:r>
        <w:rPr>
          <w:rFonts w:ascii="Times New Roman" w:hAnsi="Times New Roman" w:eastAsia="Times New Roman" w:cs="Times New Roman"/>
          <w:b w:val="0"/>
          <w:i w:val="0"/>
          <w:sz w:val="28"/>
        </w:rPr>
        <w:t>Chuqurlikka birinchi qidirish boshlang‘ich uchdan boshlab bitta yo‘nalishda iloji boricha chuqurroq boradi, tupikka duch kelsa, orqaga qaytadi va boshqa yo‘nalishni sinaydi. U stek tuzilmasiga asoslanadi: rekursiya yoki aniq stek orqali. DFS ko‘rilgan uchni belgilab, har bir ko‘rilmagan qo‘shni uchun o‘zini rekursiv chaqiradi. Natijada uchlar chuqurlik bo‘yicha ko‘riladi. DFS ham O(V + E) vaqt oladi. Rekursiv variant ixcham, lekin juda katta graflarda rekursiya chuqurligi cheklovidan o‘tib ketishi mumkin.</w:t>
      </w:r>
    </w:p>
    <w:p>
      <w:pPr>
        <w:spacing w:after="0" w:line="240" w:lineRule="auto"/>
        <w:ind w:left="454"/>
        <w:shd w:val="clear" w:color="auto" w:fill="F2F4F7"/>
      </w:pPr>
      <w:r>
        <w:rPr>
          <w:rFonts w:ascii="Courier New" w:hAnsi="Courier New" w:eastAsia="Courier New" w:cs="Courier New"/>
          <w:sz w:val="21"/>
        </w:rPr>
        <w:t>def dfs(royxat, u, korilgan=None, tartib=None):</w:t>
      </w:r>
    </w:p>
    <w:p>
      <w:pPr>
        <w:spacing w:after="0" w:line="240" w:lineRule="auto"/>
        <w:ind w:left="454"/>
        <w:shd w:val="clear" w:color="auto" w:fill="F2F4F7"/>
      </w:pPr>
      <w:r>
        <w:rPr>
          <w:rFonts w:ascii="Courier New" w:hAnsi="Courier New" w:eastAsia="Courier New" w:cs="Courier New"/>
          <w:sz w:val="21"/>
        </w:rPr>
        <w:t xml:space="preserve">    if korilgan is None:</w:t>
      </w:r>
    </w:p>
    <w:p>
      <w:pPr>
        <w:spacing w:after="0" w:line="240" w:lineRule="auto"/>
        <w:ind w:left="454"/>
        <w:shd w:val="clear" w:color="auto" w:fill="F2F4F7"/>
      </w:pPr>
      <w:r>
        <w:rPr>
          <w:rFonts w:ascii="Courier New" w:hAnsi="Courier New" w:eastAsia="Courier New" w:cs="Courier New"/>
          <w:sz w:val="21"/>
        </w:rPr>
        <w:t xml:space="preserve">        korilgan, tartib = set(), []</w:t>
      </w:r>
    </w:p>
    <w:p>
      <w:pPr>
        <w:spacing w:after="0" w:line="240" w:lineRule="auto"/>
        <w:ind w:left="454"/>
        <w:shd w:val="clear" w:color="auto" w:fill="F2F4F7"/>
      </w:pPr>
      <w:r>
        <w:rPr>
          <w:rFonts w:ascii="Courier New" w:hAnsi="Courier New" w:eastAsia="Courier New" w:cs="Courier New"/>
          <w:sz w:val="21"/>
        </w:rPr>
        <w:t xml:space="preserve">    korilgan.add(u)</w:t>
      </w:r>
    </w:p>
    <w:p>
      <w:pPr>
        <w:spacing w:after="0" w:line="240" w:lineRule="auto"/>
        <w:ind w:left="454"/>
        <w:shd w:val="clear" w:color="auto" w:fill="F2F4F7"/>
      </w:pPr>
      <w:r>
        <w:rPr>
          <w:rFonts w:ascii="Courier New" w:hAnsi="Courier New" w:eastAsia="Courier New" w:cs="Courier New"/>
          <w:sz w:val="21"/>
        </w:rPr>
        <w:t xml:space="preserve">    tartib.append(u)</w:t>
      </w:r>
    </w:p>
    <w:p>
      <w:pPr>
        <w:spacing w:after="0" w:line="240" w:lineRule="auto"/>
        <w:ind w:left="454"/>
        <w:shd w:val="clear" w:color="auto" w:fill="F2F4F7"/>
      </w:pPr>
      <w:r>
        <w:rPr>
          <w:rFonts w:ascii="Courier New" w:hAnsi="Courier New" w:eastAsia="Courier New" w:cs="Courier New"/>
          <w:sz w:val="21"/>
        </w:rPr>
        <w:t xml:space="preserve">    for v in royxat[u]:</w:t>
      </w:r>
    </w:p>
    <w:p>
      <w:pPr>
        <w:spacing w:after="0" w:line="240" w:lineRule="auto"/>
        <w:ind w:left="454"/>
        <w:shd w:val="clear" w:color="auto" w:fill="F2F4F7"/>
      </w:pPr>
      <w:r>
        <w:rPr>
          <w:rFonts w:ascii="Courier New" w:hAnsi="Courier New" w:eastAsia="Courier New" w:cs="Courier New"/>
          <w:sz w:val="21"/>
        </w:rPr>
        <w:t xml:space="preserve">        if v not in korilgan:</w:t>
      </w:r>
    </w:p>
    <w:p>
      <w:pPr>
        <w:spacing w:after="0" w:line="240" w:lineRule="auto"/>
        <w:ind w:left="454"/>
        <w:shd w:val="clear" w:color="auto" w:fill="F2F4F7"/>
      </w:pPr>
      <w:r>
        <w:rPr>
          <w:rFonts w:ascii="Courier New" w:hAnsi="Courier New" w:eastAsia="Courier New" w:cs="Courier New"/>
          <w:sz w:val="21"/>
        </w:rPr>
        <w:t xml:space="preserve">            dfs(royxat, v, korilgan, tartib)</w:t>
      </w:r>
    </w:p>
    <w:p>
      <w:pPr>
        <w:spacing w:after="0" w:line="240" w:lineRule="auto"/>
        <w:ind w:left="454"/>
        <w:shd w:val="clear" w:color="auto" w:fill="F2F4F7"/>
      </w:pPr>
      <w:r>
        <w:rPr>
          <w:rFonts w:ascii="Courier New" w:hAnsi="Courier New" w:eastAsia="Courier New" w:cs="Courier New"/>
          <w:sz w:val="21"/>
        </w:rPr>
        <w:t xml:space="preserve">    return tartib</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print(dfs(royxat, "A"))      # ['A', 'B', 'C', 'D', 'E']</w:t>
      </w:r>
    </w:p>
    <w:p>
      <w:pPr>
        <w:spacing w:after="80" w:line="120" w:lineRule="auto"/>
      </w:pPr>
    </w:p>
    <w:p>
      <w:pPr>
        <w:spacing w:after="0"/>
        <w:ind w:firstLine="709"/>
        <w:jc w:val="both"/>
      </w:pPr>
      <w:r>
        <w:rPr>
          <w:rFonts w:ascii="Times New Roman" w:hAnsi="Times New Roman" w:eastAsia="Times New Roman" w:cs="Times New Roman"/>
          <w:b w:val="0"/>
          <w:i w:val="0"/>
          <w:sz w:val="28"/>
        </w:rPr>
        <w:t>DFS ning qo‘llanish sohalari keng. U grafda sikl borligini aniqlaydi, bog‘langan komponentlarni topadi, yo‘nalishli asiklik grafda topologik tartiblashni bajaradi, labirint yo‘lini izlaydi. Topologik tartiblash vazifalar orasidagi bog‘liqlikni hisobga olgan holda ularni bajarish tartibini beradi. Masalan, o‘quv rejasida fanlar bir-biriga bog‘liq bo‘lsa, qaysi fanni qachon o‘qish kerakligini aniqlash uchun shu usul qo‘llanadi. Kutubxonada kitoblar ketma-ketligini, ya’ni qaysi kitobni o‘qishdan oldin qaysini o‘qish kerakligini ham shunday modellashtirish mumkin.</w:t>
      </w:r>
    </w:p>
    <w:p>
      <w:pPr>
        <w:spacing w:after="0"/>
        <w:ind w:firstLine="709"/>
        <w:jc w:val="both"/>
      </w:pPr>
      <w:r>
        <w:rPr>
          <w:rFonts w:ascii="Times New Roman" w:hAnsi="Times New Roman" w:eastAsia="Times New Roman" w:cs="Times New Roman"/>
          <w:b w:val="0"/>
          <w:i w:val="0"/>
          <w:sz w:val="28"/>
        </w:rPr>
        <w:t>BFS va DFS ni taqqoslaymiz. BFS navbatdan, DFS stekdan foydalanadi. BFS eng qisqa yo‘lni kafolatlaydi, DFS esa yo‘l topadi, lekin qisqa bo‘lishi shart emas. BFS ko‘p xotira talab qilishi mumkin, chunki navbatda butun darajadagi uchlar saqlanadi. DFS esa faqat joriy yo‘ldagi uchlarni saqlaydi, shuning uchun chuqur, lekin tor graflarda tejamkor. Masalaga qarab usul tanlanadi: eng qisqa yo‘l kerak bo‘lsa, BFS; sikl, komponent yoki tartiblash kerak bo‘lsa, DFS.</w:t>
      </w:r>
    </w:p>
    <w:p>
      <w:pPr>
        <w:spacing w:after="0"/>
        <w:ind w:firstLine="709"/>
        <w:jc w:val="both"/>
      </w:pPr>
      <w:r>
        <w:rPr>
          <w:rFonts w:ascii="Times New Roman" w:hAnsi="Times New Roman" w:eastAsia="Times New Roman" w:cs="Times New Roman"/>
          <w:b w:val="0"/>
          <w:i w:val="0"/>
          <w:sz w:val="28"/>
        </w:rPr>
        <w:t>Graflarni aylanib chiqish algoritmlarining murakkabligini sinchiklab tahlil qilamiz. BFS va DFS da har bir uch bir marta navbatga yoki stekka qo‘yiladi va bir marta ishlanadi, shuning uchun uchlarga sarflangan vaqt O(V). Har bir qirra yo‘nalishsiz grafda ikki marta, ya’ni har bir uchning qo‘shnilar ro‘yxatida bir martadan ko‘rib chiqiladi, shuning uchun qirralarga sarflangan vaqt O(E). Jami O(V + E). Agar qo‘shnilik matritsasi ishlatilsa, har bir uchning qo‘shnilarini topish O(V) vaqt olgani uchun umumiy murakkablik O(V²) bo‘ladi.</w:t>
      </w:r>
    </w:p>
    <w:p>
      <w:pPr>
        <w:spacing w:after="0"/>
        <w:ind w:firstLine="709"/>
        <w:jc w:val="both"/>
      </w:pPr>
      <w:r>
        <w:rPr>
          <w:rFonts w:ascii="Times New Roman" w:hAnsi="Times New Roman" w:eastAsia="Times New Roman" w:cs="Times New Roman"/>
          <w:b w:val="0"/>
          <w:i w:val="0"/>
          <w:sz w:val="28"/>
        </w:rPr>
        <w:t>Graflarda bog‘langan komponentlarni topish masalasi BFS yoki DFS ning to‘g‘ridan-to‘g‘ri qo‘llanilishi. Barcha uchlar bo‘ylab yuriladi va ko‘rilmagan uchga duch kelinganda undan qidirish boshlanadi, bu bitta komponentni belgilaydi. Komponentlar soni qidirish boshlangan marta bilan teng. Bu usul tarmoq uzilishini aniqlashda, ijtimoiy guruhlarni ajratishda va rasmlardagi aloqador sohalarni topishda ishlatiladi. Kutubxonada o‘zaro iqtibos qilinmaydigan ilmiy yo‘nalishlarni aniqlash ham shu usulda bajarilishi mumkin.</w:t>
      </w:r>
    </w:p>
    <w:p>
      <w:pPr>
        <w:pStyle w:val="Heading3"/>
      </w:pPr>
      <w:r>
        <w:rPr>
          <w:rFonts w:ascii="Times New Roman" w:hAnsi="Times New Roman" w:eastAsia="Times New Roman" w:cs="Times New Roman"/>
          <w:b/>
          <w:i/>
          <w:sz w:val="28"/>
        </w:rPr>
        <w:t>4. Vaznli graflar va eng qisqa yo‘l algoritmlari, qo‘llanilishi</w:t>
      </w:r>
    </w:p>
    <w:p>
      <w:pPr>
        <w:spacing w:after="0"/>
        <w:ind w:firstLine="709"/>
        <w:jc w:val="both"/>
      </w:pPr>
      <w:r>
        <w:rPr>
          <w:rFonts w:ascii="Times New Roman" w:hAnsi="Times New Roman" w:eastAsia="Times New Roman" w:cs="Times New Roman"/>
          <w:b w:val="0"/>
          <w:i w:val="0"/>
          <w:sz w:val="28"/>
        </w:rPr>
        <w:t>Vaznli grafda qirralarning turli xarajati bo‘lgani uchun eng qisqa yo‘l qirralar soni bilan emas, vaznlar yig‘indisi bilan o‘lchanadi. Masalan, shaharlar o‘rtasida eng qisqa masofali yo‘lni topish masalasi. BFS bunday masalani yecha olmaydi, chunki kam qirrali yo‘l ko‘p vaznga ega bo‘lishi mumkin. Buning uchun 1956 yilda Edsger Deykstra tomonidan taklif qilingan algoritm qo‘llaniladi. U vazni manfiy bo‘lmagan graflarda boshlang‘ich uchdan barcha uchlargacha eng qisqa yo‘llarni topadi.</w:t>
      </w:r>
    </w:p>
    <w:p>
      <w:pPr>
        <w:spacing w:after="0"/>
        <w:ind w:firstLine="709"/>
        <w:jc w:val="both"/>
      </w:pPr>
      <w:r>
        <w:rPr>
          <w:rFonts w:ascii="Times New Roman" w:hAnsi="Times New Roman" w:eastAsia="Times New Roman" w:cs="Times New Roman"/>
          <w:b w:val="0"/>
          <w:i w:val="0"/>
          <w:sz w:val="28"/>
        </w:rPr>
        <w:t>Deykstra algoritmining g‘oyasi ochko‘zlik tamoyiliga asoslanadi. Dastlab boshlang‘ich uchgacha masofa nol, qolganlariga cheksiz deb olinadi. Har qadamda hali ishlanmagan uchlar ichidan boshlang‘ichga eng yaqini tanlanadi va uning qo‘shnilari uchun masofalar yangilanadi: agar tanlangan uch orqali borish to‘g‘ridan ko‘ra qisqaroq bo‘lsa, qisqa masofa yoziladi. Jarayon barcha uchlar ishlanmaguncha davom etadi. Eng yaqin uchni tez tanlash uchun ustuvorlik navbati, ya’ni minimal uyum qo‘llanadi. Shunda murakkablik O((V + E) log V) bo‘ladi.</w:t>
      </w:r>
    </w:p>
    <w:p>
      <w:pPr>
        <w:spacing w:after="0" w:line="240" w:lineRule="auto"/>
        <w:ind w:left="454"/>
        <w:shd w:val="clear" w:color="auto" w:fill="F2F4F7"/>
      </w:pPr>
      <w:r>
        <w:rPr>
          <w:rFonts w:ascii="Courier New" w:hAnsi="Courier New" w:eastAsia="Courier New" w:cs="Courier New"/>
          <w:sz w:val="21"/>
        </w:rPr>
        <w:t>import heapq</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deykstra(graf, boshi):</w:t>
      </w:r>
    </w:p>
    <w:p>
      <w:pPr>
        <w:spacing w:after="0" w:line="240" w:lineRule="auto"/>
        <w:ind w:left="454"/>
        <w:shd w:val="clear" w:color="auto" w:fill="F2F4F7"/>
      </w:pPr>
      <w:r>
        <w:rPr>
          <w:rFonts w:ascii="Courier New" w:hAnsi="Courier New" w:eastAsia="Courier New" w:cs="Courier New"/>
          <w:sz w:val="21"/>
        </w:rPr>
        <w:t xml:space="preserve">    masofa = {u: float("inf") for u in graf}</w:t>
      </w:r>
    </w:p>
    <w:p>
      <w:pPr>
        <w:spacing w:after="0" w:line="240" w:lineRule="auto"/>
        <w:ind w:left="454"/>
        <w:shd w:val="clear" w:color="auto" w:fill="F2F4F7"/>
      </w:pPr>
      <w:r>
        <w:rPr>
          <w:rFonts w:ascii="Courier New" w:hAnsi="Courier New" w:eastAsia="Courier New" w:cs="Courier New"/>
          <w:sz w:val="21"/>
        </w:rPr>
        <w:t xml:space="preserve">    masofa[boshi] = 0</w:t>
      </w:r>
    </w:p>
    <w:p>
      <w:pPr>
        <w:spacing w:after="0" w:line="240" w:lineRule="auto"/>
        <w:ind w:left="454"/>
        <w:shd w:val="clear" w:color="auto" w:fill="F2F4F7"/>
      </w:pPr>
      <w:r>
        <w:rPr>
          <w:rFonts w:ascii="Courier New" w:hAnsi="Courier New" w:eastAsia="Courier New" w:cs="Courier New"/>
          <w:sz w:val="21"/>
        </w:rPr>
        <w:t xml:space="preserve">    uyum = [(0, boshi)]</w:t>
      </w:r>
    </w:p>
    <w:p>
      <w:pPr>
        <w:spacing w:after="0" w:line="240" w:lineRule="auto"/>
        <w:ind w:left="454"/>
        <w:shd w:val="clear" w:color="auto" w:fill="F2F4F7"/>
      </w:pPr>
      <w:r>
        <w:rPr>
          <w:rFonts w:ascii="Courier New" w:hAnsi="Courier New" w:eastAsia="Courier New" w:cs="Courier New"/>
          <w:sz w:val="21"/>
        </w:rPr>
        <w:t xml:space="preserve">    while uyum:</w:t>
      </w:r>
    </w:p>
    <w:p>
      <w:pPr>
        <w:spacing w:after="0" w:line="240" w:lineRule="auto"/>
        <w:ind w:left="454"/>
        <w:shd w:val="clear" w:color="auto" w:fill="F2F4F7"/>
      </w:pPr>
      <w:r>
        <w:rPr>
          <w:rFonts w:ascii="Courier New" w:hAnsi="Courier New" w:eastAsia="Courier New" w:cs="Courier New"/>
          <w:sz w:val="21"/>
        </w:rPr>
        <w:t xml:space="preserve">        m, u = heapq.heappop(uyum)</w:t>
      </w:r>
    </w:p>
    <w:p>
      <w:pPr>
        <w:spacing w:after="0" w:line="240" w:lineRule="auto"/>
        <w:ind w:left="454"/>
        <w:shd w:val="clear" w:color="auto" w:fill="F2F4F7"/>
      </w:pPr>
      <w:r>
        <w:rPr>
          <w:rFonts w:ascii="Courier New" w:hAnsi="Courier New" w:eastAsia="Courier New" w:cs="Courier New"/>
          <w:sz w:val="21"/>
        </w:rPr>
        <w:t xml:space="preserve">        if m &gt; masofa[u]:</w:t>
      </w:r>
    </w:p>
    <w:p>
      <w:pPr>
        <w:spacing w:after="0" w:line="240" w:lineRule="auto"/>
        <w:ind w:left="454"/>
        <w:shd w:val="clear" w:color="auto" w:fill="F2F4F7"/>
      </w:pPr>
      <w:r>
        <w:rPr>
          <w:rFonts w:ascii="Courier New" w:hAnsi="Courier New" w:eastAsia="Courier New" w:cs="Courier New"/>
          <w:sz w:val="21"/>
        </w:rPr>
        <w:t xml:space="preserve">            continue</w:t>
      </w:r>
    </w:p>
    <w:p>
      <w:pPr>
        <w:spacing w:after="0" w:line="240" w:lineRule="auto"/>
        <w:ind w:left="454"/>
        <w:shd w:val="clear" w:color="auto" w:fill="F2F4F7"/>
      </w:pPr>
      <w:r>
        <w:rPr>
          <w:rFonts w:ascii="Courier New" w:hAnsi="Courier New" w:eastAsia="Courier New" w:cs="Courier New"/>
          <w:sz w:val="21"/>
        </w:rPr>
        <w:t xml:space="preserve">        for v, vazn in graf[u]:</w:t>
      </w:r>
    </w:p>
    <w:p>
      <w:pPr>
        <w:spacing w:after="0" w:line="240" w:lineRule="auto"/>
        <w:ind w:left="454"/>
        <w:shd w:val="clear" w:color="auto" w:fill="F2F4F7"/>
      </w:pPr>
      <w:r>
        <w:rPr>
          <w:rFonts w:ascii="Courier New" w:hAnsi="Courier New" w:eastAsia="Courier New" w:cs="Courier New"/>
          <w:sz w:val="21"/>
        </w:rPr>
        <w:t xml:space="preserve">            yangi = m + vazn</w:t>
      </w:r>
    </w:p>
    <w:p>
      <w:pPr>
        <w:spacing w:after="0" w:line="240" w:lineRule="auto"/>
        <w:ind w:left="454"/>
        <w:shd w:val="clear" w:color="auto" w:fill="F2F4F7"/>
      </w:pPr>
      <w:r>
        <w:rPr>
          <w:rFonts w:ascii="Courier New" w:hAnsi="Courier New" w:eastAsia="Courier New" w:cs="Courier New"/>
          <w:sz w:val="21"/>
        </w:rPr>
        <w:t xml:space="preserve">            if yangi &lt; masofa[v]:</w:t>
      </w:r>
    </w:p>
    <w:p>
      <w:pPr>
        <w:spacing w:after="0" w:line="240" w:lineRule="auto"/>
        <w:ind w:left="454"/>
        <w:shd w:val="clear" w:color="auto" w:fill="F2F4F7"/>
      </w:pPr>
      <w:r>
        <w:rPr>
          <w:rFonts w:ascii="Courier New" w:hAnsi="Courier New" w:eastAsia="Courier New" w:cs="Courier New"/>
          <w:sz w:val="21"/>
        </w:rPr>
        <w:t xml:space="preserve">                masofa[v] = yangi</w:t>
      </w:r>
    </w:p>
    <w:p>
      <w:pPr>
        <w:spacing w:after="0" w:line="240" w:lineRule="auto"/>
        <w:ind w:left="454"/>
        <w:shd w:val="clear" w:color="auto" w:fill="F2F4F7"/>
      </w:pPr>
      <w:r>
        <w:rPr>
          <w:rFonts w:ascii="Courier New" w:hAnsi="Courier New" w:eastAsia="Courier New" w:cs="Courier New"/>
          <w:sz w:val="21"/>
        </w:rPr>
        <w:t xml:space="preserve">                heapq.heappush(uyum, (yangi, v))</w:t>
      </w:r>
    </w:p>
    <w:p>
      <w:pPr>
        <w:spacing w:after="0" w:line="240" w:lineRule="auto"/>
        <w:ind w:left="454"/>
        <w:shd w:val="clear" w:color="auto" w:fill="F2F4F7"/>
      </w:pPr>
      <w:r>
        <w:rPr>
          <w:rFonts w:ascii="Courier New" w:hAnsi="Courier New" w:eastAsia="Courier New" w:cs="Courier New"/>
          <w:sz w:val="21"/>
        </w:rPr>
        <w:t xml:space="preserve">    return masofa</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shaharlar = {</w:t>
      </w:r>
    </w:p>
    <w:p>
      <w:pPr>
        <w:spacing w:after="0" w:line="240" w:lineRule="auto"/>
        <w:ind w:left="454"/>
        <w:shd w:val="clear" w:color="auto" w:fill="F2F4F7"/>
      </w:pPr>
      <w:r>
        <w:rPr>
          <w:rFonts w:ascii="Courier New" w:hAnsi="Courier New" w:eastAsia="Courier New" w:cs="Courier New"/>
          <w:sz w:val="21"/>
        </w:rPr>
        <w:t xml:space="preserve">    "Toshkent": [("Samarqand", 300), ("Qoqon", 230)],</w:t>
      </w:r>
    </w:p>
    <w:p>
      <w:pPr>
        <w:spacing w:after="0" w:line="240" w:lineRule="auto"/>
        <w:ind w:left="454"/>
        <w:shd w:val="clear" w:color="auto" w:fill="F2F4F7"/>
      </w:pPr>
      <w:r>
        <w:rPr>
          <w:rFonts w:ascii="Courier New" w:hAnsi="Courier New" w:eastAsia="Courier New" w:cs="Courier New"/>
          <w:sz w:val="21"/>
        </w:rPr>
        <w:t xml:space="preserve">    "Samarqand": [("Toshkent", 300), ("Buxoro", 270)],</w:t>
      </w:r>
    </w:p>
    <w:p>
      <w:pPr>
        <w:spacing w:after="0" w:line="240" w:lineRule="auto"/>
        <w:ind w:left="454"/>
        <w:shd w:val="clear" w:color="auto" w:fill="F2F4F7"/>
      </w:pPr>
      <w:r>
        <w:rPr>
          <w:rFonts w:ascii="Courier New" w:hAnsi="Courier New" w:eastAsia="Courier New" w:cs="Courier New"/>
          <w:sz w:val="21"/>
        </w:rPr>
        <w:t xml:space="preserve">    "Qoqon": [("Toshkent", 230), ("Samarqand", 520)],</w:t>
      </w:r>
    </w:p>
    <w:p>
      <w:pPr>
        <w:spacing w:after="0" w:line="240" w:lineRule="auto"/>
        <w:ind w:left="454"/>
        <w:shd w:val="clear" w:color="auto" w:fill="F2F4F7"/>
      </w:pPr>
      <w:r>
        <w:rPr>
          <w:rFonts w:ascii="Courier New" w:hAnsi="Courier New" w:eastAsia="Courier New" w:cs="Courier New"/>
          <w:sz w:val="21"/>
        </w:rPr>
        <w:t xml:space="preserve">    "Buxoro": [("Samarqand", 270)],</w:t>
      </w:r>
    </w:p>
    <w:p>
      <w:pPr>
        <w:spacing w:after="0" w:line="240" w:lineRule="auto"/>
        <w:ind w:left="454"/>
        <w:shd w:val="clear" w:color="auto" w:fill="F2F4F7"/>
      </w:pPr>
      <w:r>
        <w:rPr>
          <w:rFonts w:ascii="Courier New" w:hAnsi="Courier New" w:eastAsia="Courier New" w:cs="Courier New"/>
          <w:sz w:val="21"/>
        </w:rPr>
        <w:t>}</w:t>
      </w:r>
    </w:p>
    <w:p>
      <w:pPr>
        <w:spacing w:after="0" w:line="240" w:lineRule="auto"/>
        <w:ind w:left="454"/>
        <w:shd w:val="clear" w:color="auto" w:fill="F2F4F7"/>
      </w:pPr>
      <w:r>
        <w:rPr>
          <w:rFonts w:ascii="Courier New" w:hAnsi="Courier New" w:eastAsia="Courier New" w:cs="Courier New"/>
          <w:sz w:val="21"/>
        </w:rPr>
        <w:t>print(deykstra(shaharlar, "Toshkent"))</w:t>
      </w:r>
    </w:p>
    <w:p>
      <w:pPr>
        <w:spacing w:after="80" w:line="120" w:lineRule="auto"/>
      </w:pPr>
    </w:p>
    <w:p>
      <w:pPr>
        <w:spacing w:after="0"/>
        <w:ind w:firstLine="709"/>
        <w:jc w:val="both"/>
      </w:pPr>
      <w:r>
        <w:rPr>
          <w:rFonts w:ascii="Times New Roman" w:hAnsi="Times New Roman" w:eastAsia="Times New Roman" w:cs="Times New Roman"/>
          <w:b w:val="0"/>
          <w:i w:val="0"/>
          <w:sz w:val="28"/>
        </w:rPr>
        <w:t>Deykstra algoritmi manfiy vaznli qirralar bo‘lganda noto‘g‘ri ishlaydi. Bunday graflar uchun Bellman-Ford algoritmi mavjud, u O(V * E) vaqt oladi va manfiy sikllarni aniqlay oladi. Barcha juftliklar orasidagi eng qisqa yo‘llarni topish uchun Floyd-Uorshell algoritmi qo‘llanadi, u O(V³) vaqt oladi va matritsa bilan ishlaydi. Navigatsiya tizimlarida A* algoritmi keng tarqalgan, u Deykstra g‘oyasini evristik baholash bilan tezlashtiradi va maqsadga yo‘naltirilgan qidirishni amalga oshiradi.</w:t>
      </w:r>
    </w:p>
    <w:p>
      <w:pPr>
        <w:spacing w:after="0"/>
        <w:ind w:firstLine="709"/>
        <w:jc w:val="both"/>
      </w:pPr>
      <w:r>
        <w:rPr>
          <w:rFonts w:ascii="Times New Roman" w:hAnsi="Times New Roman" w:eastAsia="Times New Roman" w:cs="Times New Roman"/>
          <w:b w:val="0"/>
          <w:i w:val="0"/>
          <w:sz w:val="28"/>
        </w:rPr>
        <w:t>Graflarning yana bir muhim masalasi — minimal qamrovchi daraxt. Vaznli bog‘langan grafda barcha uchlarni bog‘lovchi va umumiy vazni minimal bo‘lgan qirralar to‘plami topilishi kerak. Masalan, bir nechta kutubxona filiallarini minimal narxda kompyuter tarmog‘iga ulash. Bu masalani Kruskal va Prim algoritmlari yechadi. Ikkalasi ham ochko‘z yondashuvga asoslangan. Kruskal algoritmi qirralarni vazn bo‘yicha saralab, sikl hosil qilmaydiganlarni qo‘shib boradi, Prim algoritmi esa bitta uchdan boshlab daraxtni bosqichma-bosqich kengaytiradi.</w:t>
      </w:r>
    </w:p>
    <w:p>
      <w:pPr>
        <w:spacing w:after="0"/>
        <w:ind w:firstLine="709"/>
        <w:jc w:val="both"/>
      </w:pPr>
      <w:r>
        <w:rPr>
          <w:rFonts w:ascii="Times New Roman" w:hAnsi="Times New Roman" w:eastAsia="Times New Roman" w:cs="Times New Roman"/>
          <w:b w:val="0"/>
          <w:i w:val="0"/>
          <w:sz w:val="28"/>
        </w:rPr>
        <w:t>Graflarning amaliy qo‘llanilishi nihoyatda keng. Xarita va navigatsiya ilovalari yo‘l tarmog‘ini vaznli graf sifatida modellashtirib, eng qisqa yoki eng tez yo‘lni topadi. Ijtimoiy tarmoqlar do‘stlik tavsiyalarini graf algoritmlari bilan hisoblaydi. Qidiruv tizimlari veb-sahifalarni havolalar grafi asosida tartiblaydi, mashhur PageRank algoritmi shunga asoslangan. Kompyuter tarmoqlarida paketlar yo‘nalishi, logistikada yetkazib berish marshrutlari, biologiyada oqsillar o‘zaro ta’siri graflar yordamida tahlil qilinadi.</w:t>
      </w:r>
    </w:p>
    <w:p>
      <w:pPr>
        <w:spacing w:after="0"/>
        <w:ind w:firstLine="709"/>
        <w:jc w:val="both"/>
      </w:pPr>
      <w:r>
        <w:rPr>
          <w:rFonts w:ascii="Times New Roman" w:hAnsi="Times New Roman" w:eastAsia="Times New Roman" w:cs="Times New Roman"/>
          <w:b w:val="0"/>
          <w:i w:val="0"/>
          <w:sz w:val="28"/>
        </w:rPr>
        <w:t>Kutubxonashunoslik va bibliografiya sohasida graflar alohida ahamiyatga ega. Iqtiboslar tarmog‘i ilmiy ishlar o‘rtasidagi bog‘liqlikni ko‘rsatadi, eng ko‘p iqtibos qilingan ishlarni va ilmiy maktablarni aniqlash imkonini beradi. Hammualliflik tarmog‘i tadqiqotchilar hamkorligini tahlil qiladi. Tasniflash tizimlari va tezauruslarda tushunchalar orasidagi munosabatlar, ya’ni keng va tor tushunchalar, sinonimlar va aloqador atamalar ham graf shaklida tuziladi. Zamonaviy bilimlar grafi texnologiyalari kutubxona ma’lumotlarini semantik bog‘lash uchun ishlatiladi.</w:t>
      </w:r>
    </w:p>
    <w:p>
      <w:pPr>
        <w:spacing w:after="0"/>
        <w:ind w:firstLine="709"/>
        <w:jc w:val="both"/>
      </w:pPr>
      <w:r>
        <w:rPr>
          <w:rFonts w:ascii="Times New Roman" w:hAnsi="Times New Roman" w:eastAsia="Times New Roman" w:cs="Times New Roman"/>
          <w:b w:val="0"/>
          <w:i w:val="0"/>
          <w:sz w:val="28"/>
        </w:rPr>
        <w:t>Xulosa qilib aytganda, graf — eng umumiy va eng kuchli ma’lumotlar tuzilmalaridan biri. Daraxt, ro‘yxat va hatto massiv ham uning maxsus hollari sifatida qaralishi mumkin. Graf bilan ishlashda to‘g‘ri tasvir usulini tanlash, ko‘rilgan uchlarni belgilash va masalaga mos algoritmni qo‘llash muhim. Amaliy mashg‘ulotda talabalar graflarni dasturlab, BFS va DFS algoritmlarini bajaradilar hamda eng qisqa yo‘l masalasini yechadilar. Bu bilimlar kelgusida murakkab tarmoq ma’lumotlari bilan ishlashda asos bo‘ladi.</w:t>
      </w:r>
    </w:p>
    <w:p>
      <w:pPr>
        <w:spacing w:after="0"/>
        <w:ind w:firstLine="709"/>
        <w:jc w:val="both"/>
      </w:pPr>
      <w:r>
        <w:rPr>
          <w:rFonts w:ascii="Times New Roman" w:hAnsi="Times New Roman" w:eastAsia="Times New Roman" w:cs="Times New Roman"/>
          <w:b w:val="0"/>
          <w:i w:val="0"/>
          <w:sz w:val="28"/>
        </w:rPr>
        <w:t>Graflarning yana bir qiziqarli qo‘llanilishi — rangga bo‘yash masalasi. Qo‘shni uchlar turli ranglarda bo‘lishi uchun kamida nechta rang kerak? Bu masala imtihon jadvalini tuzishda ishlatiladi: o‘quvchilar umumiy bo‘lgan fanlar bir vaqtga qo‘yilmasligi kerak, uchlar fanlar, qirralar umumiy o‘quvchilar, ranglar esa imtihon vaqtlari. Kutubxona amaliyotida ham ishlarni navbat bilan taqsimlashda shunga o‘xshash masalalar uchraydi. Bu masala umumiy holda qiyin hisoblanadi, shuning uchun amalda taxminiy ochko‘z algoritmlar qo‘llanadi.</w:t>
      </w:r>
    </w:p>
    <w:p>
      <w:pPr>
        <w:spacing w:after="0"/>
        <w:ind w:firstLine="709"/>
        <w:jc w:val="both"/>
      </w:pPr>
      <w:r>
        <w:rPr>
          <w:rFonts w:ascii="Times New Roman" w:hAnsi="Times New Roman" w:eastAsia="Times New Roman" w:cs="Times New Roman"/>
          <w:b w:val="0"/>
          <w:i w:val="0"/>
          <w:sz w:val="28"/>
        </w:rPr>
        <w:t>Graflarning bibliografik qo‘llanilishini batafsilroq ko‘rib chiqamiz. Iqtiboslar grafida har bir ilmiy ish uch, har bir havola yo‘nalishli qirra bo‘ladi. Grafdagi uchning kiruvchi darajasi shu ishga qancha marta havola qilinganini bildiradi va uning ta’sir kuchini baholashda ishlatiladi. Hammualliflik grafida mualliflar uch, birgalikda yozilgan maqolalar qirra bo‘ladi. Bunday grafda markaziy mualliflar, ilmiy guruhlar va hamkorlik zanjirlari aniqlanadi. Bu tahlil ilmiy faoliyat ko‘rsatkichlarini baholashda foydalaniladi.</w:t>
      </w:r>
    </w:p>
    <w:p>
      <w:pPr>
        <w:spacing w:after="0"/>
        <w:ind w:firstLine="709"/>
        <w:jc w:val="both"/>
      </w:pPr>
      <w:r>
        <w:rPr>
          <w:rFonts w:ascii="Times New Roman" w:hAnsi="Times New Roman" w:eastAsia="Times New Roman" w:cs="Times New Roman"/>
          <w:b w:val="0"/>
          <w:i w:val="0"/>
          <w:sz w:val="28"/>
        </w:rPr>
        <w:t>Yana bir muhim qo‘llanish — bilimlar grafi. Unda tushunchalar uchlar, ular orasidagi munosabatlar, masalan, «muallifi», «nashr etilgan yili», «mavzusi», qirralar bo‘ladi. Bunday tuzilma kutubxona resurslarini semantik bog‘lashga imkon beradi: foydalanuvchi bitta muallifning kitobini ko‘rganda, o‘sha muallifning boshqa asarlari, uning davrdoshlari va mavzudosh asarlar ham tavsiya etiladi. Zamonaviy kutubxonalarning bog‘langan ochiq ma’lumotlar loyihalari aynan shu g‘oyaga asoslanadi.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Graf nima va daraxt grafdan nimasi bilan farq qiladi?</w:t>
      </w:r>
    </w:p>
    <w:p>
      <w:pPr>
        <w:spacing w:after="40"/>
        <w:ind w:left="709" w:hanging="283"/>
        <w:jc w:val="both"/>
      </w:pPr>
      <w:r>
        <w:rPr>
          <w:rFonts w:ascii="Times New Roman" w:hAnsi="Times New Roman" w:eastAsia="Times New Roman" w:cs="Times New Roman"/>
          <w:sz w:val="28"/>
        </w:rPr>
        <w:t>–  Qo‘shnilik matritsasi va qo‘shnilik ro‘yxatini xotira va tezlik bo‘yicha taqqoslang.</w:t>
      </w:r>
    </w:p>
    <w:p>
      <w:pPr>
        <w:spacing w:after="40"/>
        <w:ind w:left="709" w:hanging="283"/>
        <w:jc w:val="both"/>
      </w:pPr>
      <w:r>
        <w:rPr>
          <w:rFonts w:ascii="Times New Roman" w:hAnsi="Times New Roman" w:eastAsia="Times New Roman" w:cs="Times New Roman"/>
          <w:sz w:val="28"/>
        </w:rPr>
        <w:t>–  BFS va DFS qaysi tuzilmalardan foydalanadi va ular qanday farq qiladi?</w:t>
      </w:r>
    </w:p>
    <w:p>
      <w:pPr>
        <w:spacing w:after="40"/>
        <w:ind w:left="709" w:hanging="283"/>
        <w:jc w:val="both"/>
      </w:pPr>
      <w:r>
        <w:rPr>
          <w:rFonts w:ascii="Times New Roman" w:hAnsi="Times New Roman" w:eastAsia="Times New Roman" w:cs="Times New Roman"/>
          <w:sz w:val="28"/>
        </w:rPr>
        <w:t>–  Deykstra algoritmi qaysi masalani yechadi va qanday cheklovi bor?</w:t>
      </w:r>
    </w:p>
    <w:p>
      <w:pPr>
        <w:spacing w:after="40"/>
        <w:ind w:left="709" w:hanging="283"/>
        <w:jc w:val="both"/>
      </w:pPr>
      <w:r>
        <w:rPr>
          <w:rFonts w:ascii="Times New Roman" w:hAnsi="Times New Roman" w:eastAsia="Times New Roman" w:cs="Times New Roman"/>
          <w:sz w:val="28"/>
        </w:rPr>
        <w:t>–  Kutubxona sohasida graflar qayerda qo‘llaniladi?</w:t>
      </w:r>
    </w:p>
    <w:p>
      <w:pPr>
        <w:pStyle w:val="Heading2"/>
        <w:pageBreakBefore/>
      </w:pPr>
      <w:r>
        <w:rPr>
          <w:rFonts w:ascii="Times New Roman" w:hAnsi="Times New Roman" w:eastAsia="Times New Roman" w:cs="Times New Roman"/>
          <w:b/>
          <w:i w:val="0"/>
          <w:sz w:val="28"/>
        </w:rPr>
        <w:t>18-MAVZU: Graflar bilan ishlash algoritmlarini dasturlash</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Mashg‘ulot maqsadi va graf sinfini yaratish</w:t>
      </w:r>
    </w:p>
    <w:p>
      <w:pPr>
        <w:spacing w:after="0"/>
        <w:jc w:val="left"/>
      </w:pPr>
      <w:r>
        <w:rPr>
          <w:rFonts w:ascii="Times New Roman" w:hAnsi="Times New Roman" w:eastAsia="Times New Roman" w:cs="Times New Roman"/>
          <w:b w:val="0"/>
          <w:i w:val="0"/>
          <w:sz w:val="28"/>
        </w:rPr>
        <w:t>2. Kenglik va chuqurlik bo‘yicha qidirishni dasturlash</w:t>
      </w:r>
    </w:p>
    <w:p>
      <w:pPr>
        <w:spacing w:after="0"/>
        <w:jc w:val="left"/>
      </w:pPr>
      <w:r>
        <w:rPr>
          <w:rFonts w:ascii="Times New Roman" w:hAnsi="Times New Roman" w:eastAsia="Times New Roman" w:cs="Times New Roman"/>
          <w:b w:val="0"/>
          <w:i w:val="0"/>
          <w:sz w:val="28"/>
        </w:rPr>
        <w:t>3. Vaznli graflar va Deykstra algoritmi</w:t>
      </w:r>
    </w:p>
    <w:p>
      <w:pPr>
        <w:spacing w:after="0"/>
        <w:jc w:val="left"/>
      </w:pPr>
      <w:r>
        <w:rPr>
          <w:rFonts w:ascii="Times New Roman" w:hAnsi="Times New Roman" w:eastAsia="Times New Roman" w:cs="Times New Roman"/>
          <w:b w:val="0"/>
          <w:i w:val="0"/>
          <w:sz w:val="28"/>
        </w:rPr>
        <w:t>4. Hammualliflik tarmog‘i mini-loyihasi va natijalarni umumlashtirish</w:t>
      </w:r>
    </w:p>
    <w:p>
      <w:pPr>
        <w:spacing w:after="80"/>
        <w:ind w:firstLine="709"/>
        <w:jc w:val="both"/>
      </w:pPr>
    </w:p>
    <w:p>
      <w:pPr>
        <w:pStyle w:val="Heading3"/>
      </w:pPr>
      <w:r>
        <w:rPr>
          <w:rFonts w:ascii="Times New Roman" w:hAnsi="Times New Roman" w:eastAsia="Times New Roman" w:cs="Times New Roman"/>
          <w:b/>
          <w:i/>
          <w:sz w:val="28"/>
        </w:rPr>
        <w:t>1. Mashg‘ulot maqsadi va graf sinfini yaratish</w:t>
      </w:r>
    </w:p>
    <w:p>
      <w:pPr>
        <w:spacing w:after="0"/>
        <w:ind w:firstLine="709"/>
        <w:jc w:val="both"/>
      </w:pPr>
      <w:r>
        <w:rPr>
          <w:rFonts w:ascii="Times New Roman" w:hAnsi="Times New Roman" w:eastAsia="Times New Roman" w:cs="Times New Roman"/>
          <w:b w:val="0"/>
          <w:i w:val="0"/>
          <w:sz w:val="28"/>
        </w:rPr>
        <w:t>Mazkur amaliy mashg‘ulotda talabalar graflar mavzusidagi nazariy bilimlarni dasturlash orqali mustahkamlaydilar. Ular graf sinfini yaratadilar, uni qo‘shnilik ro‘yxati va qo‘shnilik matritsasi ko‘rinishida tasvirlaydilar, kenglikka va chuqurlikka birinchi qidirish algoritmlarini yozadilar, bog‘langan komponentlarni topadilar va vaznli grafda eng qisqa yo‘lni aniqlaydilar. Mashg‘ulot yakunida kutubxona mualliflari hammualliflik tarmog‘ini tahlil qiluvchi kichik dastur yaratiladi.</w:t>
      </w:r>
    </w:p>
    <w:p>
      <w:pPr>
        <w:spacing w:after="0"/>
        <w:ind w:firstLine="709"/>
        <w:jc w:val="both"/>
      </w:pPr>
      <w:r>
        <w:rPr>
          <w:rFonts w:ascii="Times New Roman" w:hAnsi="Times New Roman" w:eastAsia="Times New Roman" w:cs="Times New Roman"/>
          <w:b w:val="0"/>
          <w:i w:val="0"/>
          <w:sz w:val="28"/>
        </w:rPr>
        <w:t>Mashg‘ulot nazariy savol-javob bilan boshlanadi. O‘qituvchi doskaga oltita uchli kichik grafni chizadi va talabalardan quyidagilarni so‘raydi: graf yo‘nalishlimi, vaznlimi, har bir uchning darajasi qancha, graf bog‘langanmi, qo‘shnilik ro‘yxati qanday ko‘rinishda bo‘ladi. Talabalar savollarga javob berib, grafning asosiy tushunchalarini eslaydilar. Keyin o‘qituvchi bugungi mashg‘ulotning rejasini va baholash mezonlarini tushuntiradi. Shundan so‘ng talabalar dasturlash muhitiga o‘tadilar.</w:t>
      </w:r>
    </w:p>
    <w:p>
      <w:pPr>
        <w:spacing w:after="0"/>
        <w:ind w:firstLine="709"/>
        <w:jc w:val="both"/>
      </w:pPr>
      <w:r>
        <w:rPr>
          <w:rFonts w:ascii="Times New Roman" w:hAnsi="Times New Roman" w:eastAsia="Times New Roman" w:cs="Times New Roman"/>
          <w:b w:val="0"/>
          <w:i w:val="0"/>
          <w:sz w:val="28"/>
        </w:rPr>
        <w:t>Birinchi qadam — Graf sinfini yaratish. Sinf yo‘nalishli yoki yo‘nalishsiz bo‘lishi mumkin va qirra qo‘shish, uch qo‘shish, qo‘shnilarni olish metodlariga ega bo‘ladi. Ichkarida lug‘at ishlatiladi: kalit uch, qiymat qo‘shnilar ro‘yxati. Yo‘nalishsiz grafda qirra qo‘shilganda ikkala uchning ro‘yxatiga yozuv qo‘shiladi. Bu sinf butun mashg‘ulot davomida ishlatiladi, shuning uchun uni ehtiyotkorlik bilan yozish va sinash kerak. Talabalar sinfni namunaviy grafda sinab, natijani daftardagi chizma bilan solishtiradilar.</w:t>
      </w:r>
    </w:p>
    <w:p>
      <w:pPr>
        <w:spacing w:after="0" w:line="240" w:lineRule="auto"/>
        <w:ind w:left="454"/>
        <w:shd w:val="clear" w:color="auto" w:fill="F2F4F7"/>
      </w:pPr>
      <w:r>
        <w:rPr>
          <w:rFonts w:ascii="Courier New" w:hAnsi="Courier New" w:eastAsia="Courier New" w:cs="Courier New"/>
          <w:sz w:val="21"/>
        </w:rPr>
        <w:t>class Graf:</w:t>
      </w:r>
    </w:p>
    <w:p>
      <w:pPr>
        <w:spacing w:after="0" w:line="240" w:lineRule="auto"/>
        <w:ind w:left="454"/>
        <w:shd w:val="clear" w:color="auto" w:fill="F2F4F7"/>
      </w:pPr>
      <w:r>
        <w:rPr>
          <w:rFonts w:ascii="Courier New" w:hAnsi="Courier New" w:eastAsia="Courier New" w:cs="Courier New"/>
          <w:sz w:val="21"/>
        </w:rPr>
        <w:t xml:space="preserve">    def __init__(self, yonalishli=False):</w:t>
      </w:r>
    </w:p>
    <w:p>
      <w:pPr>
        <w:spacing w:after="0" w:line="240" w:lineRule="auto"/>
        <w:ind w:left="454"/>
        <w:shd w:val="clear" w:color="auto" w:fill="F2F4F7"/>
      </w:pPr>
      <w:r>
        <w:rPr>
          <w:rFonts w:ascii="Courier New" w:hAnsi="Courier New" w:eastAsia="Courier New" w:cs="Courier New"/>
          <w:sz w:val="21"/>
        </w:rPr>
        <w:t xml:space="preserve">        self.royxat = {}</w:t>
      </w:r>
    </w:p>
    <w:p>
      <w:pPr>
        <w:spacing w:after="0" w:line="240" w:lineRule="auto"/>
        <w:ind w:left="454"/>
        <w:shd w:val="clear" w:color="auto" w:fill="F2F4F7"/>
      </w:pPr>
      <w:r>
        <w:rPr>
          <w:rFonts w:ascii="Courier New" w:hAnsi="Courier New" w:eastAsia="Courier New" w:cs="Courier New"/>
          <w:sz w:val="21"/>
        </w:rPr>
        <w:t xml:space="preserve">        self.yonalishli = yonalishli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uch_qosh(self, u):</w:t>
      </w:r>
    </w:p>
    <w:p>
      <w:pPr>
        <w:spacing w:after="0" w:line="240" w:lineRule="auto"/>
        <w:ind w:left="454"/>
        <w:shd w:val="clear" w:color="auto" w:fill="F2F4F7"/>
      </w:pPr>
      <w:r>
        <w:rPr>
          <w:rFonts w:ascii="Courier New" w:hAnsi="Courier New" w:eastAsia="Courier New" w:cs="Courier New"/>
          <w:sz w:val="21"/>
        </w:rPr>
        <w:t xml:space="preserve">        self.royxat.setdefault(u, [])</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qirra_qosh(self, u, v):</w:t>
      </w:r>
    </w:p>
    <w:p>
      <w:pPr>
        <w:spacing w:after="0" w:line="240" w:lineRule="auto"/>
        <w:ind w:left="454"/>
        <w:shd w:val="clear" w:color="auto" w:fill="F2F4F7"/>
      </w:pPr>
      <w:r>
        <w:rPr>
          <w:rFonts w:ascii="Courier New" w:hAnsi="Courier New" w:eastAsia="Courier New" w:cs="Courier New"/>
          <w:sz w:val="21"/>
        </w:rPr>
        <w:t xml:space="preserve">        self.uch_qosh(u)</w:t>
      </w:r>
    </w:p>
    <w:p>
      <w:pPr>
        <w:spacing w:after="0" w:line="240" w:lineRule="auto"/>
        <w:ind w:left="454"/>
        <w:shd w:val="clear" w:color="auto" w:fill="F2F4F7"/>
      </w:pPr>
      <w:r>
        <w:rPr>
          <w:rFonts w:ascii="Courier New" w:hAnsi="Courier New" w:eastAsia="Courier New" w:cs="Courier New"/>
          <w:sz w:val="21"/>
        </w:rPr>
        <w:t xml:space="preserve">        self.uch_qosh(v)</w:t>
      </w:r>
    </w:p>
    <w:p>
      <w:pPr>
        <w:spacing w:after="0" w:line="240" w:lineRule="auto"/>
        <w:ind w:left="454"/>
        <w:shd w:val="clear" w:color="auto" w:fill="F2F4F7"/>
      </w:pPr>
      <w:r>
        <w:rPr>
          <w:rFonts w:ascii="Courier New" w:hAnsi="Courier New" w:eastAsia="Courier New" w:cs="Courier New"/>
          <w:sz w:val="21"/>
        </w:rPr>
        <w:t xml:space="preserve">        self.royxat[u].append(v)</w:t>
      </w:r>
    </w:p>
    <w:p>
      <w:pPr>
        <w:spacing w:after="0" w:line="240" w:lineRule="auto"/>
        <w:ind w:left="454"/>
        <w:shd w:val="clear" w:color="auto" w:fill="F2F4F7"/>
      </w:pPr>
      <w:r>
        <w:rPr>
          <w:rFonts w:ascii="Courier New" w:hAnsi="Courier New" w:eastAsia="Courier New" w:cs="Courier New"/>
          <w:sz w:val="21"/>
        </w:rPr>
        <w:t xml:space="preserve">        if not self.yonalishli:</w:t>
      </w:r>
    </w:p>
    <w:p>
      <w:pPr>
        <w:spacing w:after="0" w:line="240" w:lineRule="auto"/>
        <w:ind w:left="454"/>
        <w:shd w:val="clear" w:color="auto" w:fill="F2F4F7"/>
      </w:pPr>
      <w:r>
        <w:rPr>
          <w:rFonts w:ascii="Courier New" w:hAnsi="Courier New" w:eastAsia="Courier New" w:cs="Courier New"/>
          <w:sz w:val="21"/>
        </w:rPr>
        <w:t xml:space="preserve">            self.royxat[v].append(u)</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qoshnilar(self, u):</w:t>
      </w:r>
    </w:p>
    <w:p>
      <w:pPr>
        <w:spacing w:after="0" w:line="240" w:lineRule="auto"/>
        <w:ind w:left="454"/>
        <w:shd w:val="clear" w:color="auto" w:fill="F2F4F7"/>
      </w:pPr>
      <w:r>
        <w:rPr>
          <w:rFonts w:ascii="Courier New" w:hAnsi="Courier New" w:eastAsia="Courier New" w:cs="Courier New"/>
          <w:sz w:val="21"/>
        </w:rPr>
        <w:t xml:space="preserve">        return self.royxat[u]</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uchlar(self):</w:t>
      </w:r>
    </w:p>
    <w:p>
      <w:pPr>
        <w:spacing w:after="0" w:line="240" w:lineRule="auto"/>
        <w:ind w:left="454"/>
        <w:shd w:val="clear" w:color="auto" w:fill="F2F4F7"/>
      </w:pPr>
      <w:r>
        <w:rPr>
          <w:rFonts w:ascii="Courier New" w:hAnsi="Courier New" w:eastAsia="Courier New" w:cs="Courier New"/>
          <w:sz w:val="21"/>
        </w:rPr>
        <w:t xml:space="preserve">        return list(self.royxat)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matritsa(self):</w:t>
      </w:r>
    </w:p>
    <w:p>
      <w:pPr>
        <w:spacing w:after="0" w:line="240" w:lineRule="auto"/>
        <w:ind w:left="454"/>
        <w:shd w:val="clear" w:color="auto" w:fill="F2F4F7"/>
      </w:pPr>
      <w:r>
        <w:rPr>
          <w:rFonts w:ascii="Courier New" w:hAnsi="Courier New" w:eastAsia="Courier New" w:cs="Courier New"/>
          <w:sz w:val="21"/>
        </w:rPr>
        <w:t xml:space="preserve">        uchlar = self.uchlar()</w:t>
      </w:r>
    </w:p>
    <w:p>
      <w:pPr>
        <w:spacing w:after="0" w:line="240" w:lineRule="auto"/>
        <w:ind w:left="454"/>
        <w:shd w:val="clear" w:color="auto" w:fill="F2F4F7"/>
      </w:pPr>
      <w:r>
        <w:rPr>
          <w:rFonts w:ascii="Courier New" w:hAnsi="Courier New" w:eastAsia="Courier New" w:cs="Courier New"/>
          <w:sz w:val="21"/>
        </w:rPr>
        <w:t xml:space="preserve">        ind = {u: i for i, u in enumerate(uchlar)}</w:t>
      </w:r>
    </w:p>
    <w:p>
      <w:pPr>
        <w:spacing w:after="0" w:line="240" w:lineRule="auto"/>
        <w:ind w:left="454"/>
        <w:shd w:val="clear" w:color="auto" w:fill="F2F4F7"/>
      </w:pPr>
      <w:r>
        <w:rPr>
          <w:rFonts w:ascii="Courier New" w:hAnsi="Courier New" w:eastAsia="Courier New" w:cs="Courier New"/>
          <w:sz w:val="21"/>
        </w:rPr>
        <w:t xml:space="preserve">        m = [[0] * len(uchlar) for _ in uchlar]</w:t>
      </w:r>
    </w:p>
    <w:p>
      <w:pPr>
        <w:spacing w:after="0" w:line="240" w:lineRule="auto"/>
        <w:ind w:left="454"/>
        <w:shd w:val="clear" w:color="auto" w:fill="F2F4F7"/>
      </w:pPr>
      <w:r>
        <w:rPr>
          <w:rFonts w:ascii="Courier New" w:hAnsi="Courier New" w:eastAsia="Courier New" w:cs="Courier New"/>
          <w:sz w:val="21"/>
        </w:rPr>
        <w:t xml:space="preserve">        for u in uchlar:</w:t>
      </w:r>
    </w:p>
    <w:p>
      <w:pPr>
        <w:spacing w:after="0" w:line="240" w:lineRule="auto"/>
        <w:ind w:left="454"/>
        <w:shd w:val="clear" w:color="auto" w:fill="F2F4F7"/>
      </w:pPr>
      <w:r>
        <w:rPr>
          <w:rFonts w:ascii="Courier New" w:hAnsi="Courier New" w:eastAsia="Courier New" w:cs="Courier New"/>
          <w:sz w:val="21"/>
        </w:rPr>
        <w:t xml:space="preserve">            for v in self.royxat[u]:</w:t>
      </w:r>
    </w:p>
    <w:p>
      <w:pPr>
        <w:spacing w:after="0" w:line="240" w:lineRule="auto"/>
        <w:ind w:left="454"/>
        <w:shd w:val="clear" w:color="auto" w:fill="F2F4F7"/>
      </w:pPr>
      <w:r>
        <w:rPr>
          <w:rFonts w:ascii="Courier New" w:hAnsi="Courier New" w:eastAsia="Courier New" w:cs="Courier New"/>
          <w:sz w:val="21"/>
        </w:rPr>
        <w:t xml:space="preserve">                m[ind[u]][ind[v]] = 1</w:t>
      </w:r>
    </w:p>
    <w:p>
      <w:pPr>
        <w:spacing w:after="0" w:line="240" w:lineRule="auto"/>
        <w:ind w:left="454"/>
        <w:shd w:val="clear" w:color="auto" w:fill="F2F4F7"/>
      </w:pPr>
      <w:r>
        <w:rPr>
          <w:rFonts w:ascii="Courier New" w:hAnsi="Courier New" w:eastAsia="Courier New" w:cs="Courier New"/>
          <w:sz w:val="21"/>
        </w:rPr>
        <w:t xml:space="preserve">        return uchlar, 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g = Graf()</w:t>
      </w:r>
    </w:p>
    <w:p>
      <w:pPr>
        <w:spacing w:after="0" w:line="240" w:lineRule="auto"/>
        <w:ind w:left="454"/>
        <w:shd w:val="clear" w:color="auto" w:fill="F2F4F7"/>
      </w:pPr>
      <w:r>
        <w:rPr>
          <w:rFonts w:ascii="Courier New" w:hAnsi="Courier New" w:eastAsia="Courier New" w:cs="Courier New"/>
          <w:sz w:val="21"/>
        </w:rPr>
        <w:t>for u, v in (("A", "B"), ("A", "C"), ("B", "D"), ("C", "D"), ("D", "E"), ("F", "G")):</w:t>
      </w:r>
    </w:p>
    <w:p>
      <w:pPr>
        <w:spacing w:after="0" w:line="240" w:lineRule="auto"/>
        <w:ind w:left="454"/>
        <w:shd w:val="clear" w:color="auto" w:fill="F2F4F7"/>
      </w:pPr>
      <w:r>
        <w:rPr>
          <w:rFonts w:ascii="Courier New" w:hAnsi="Courier New" w:eastAsia="Courier New" w:cs="Courier New"/>
          <w:sz w:val="21"/>
        </w:rPr>
        <w:t xml:space="preserve">    g.qirra_qosh(u, v)</w:t>
      </w:r>
    </w:p>
    <w:p>
      <w:pPr>
        <w:spacing w:after="0" w:line="240" w:lineRule="auto"/>
        <w:ind w:left="454"/>
        <w:shd w:val="clear" w:color="auto" w:fill="F2F4F7"/>
      </w:pPr>
      <w:r>
        <w:rPr>
          <w:rFonts w:ascii="Courier New" w:hAnsi="Courier New" w:eastAsia="Courier New" w:cs="Courier New"/>
          <w:sz w:val="21"/>
        </w:rPr>
        <w:t>print(g.royxat)</w:t>
      </w:r>
    </w:p>
    <w:p>
      <w:pPr>
        <w:spacing w:after="0" w:line="240" w:lineRule="auto"/>
        <w:ind w:left="454"/>
        <w:shd w:val="clear" w:color="auto" w:fill="F2F4F7"/>
      </w:pPr>
      <w:r>
        <w:rPr>
          <w:rFonts w:ascii="Courier New" w:hAnsi="Courier New" w:eastAsia="Courier New" w:cs="Courier New"/>
          <w:sz w:val="21"/>
        </w:rPr>
        <w:t>uchlar, m = g.matritsa()</w:t>
      </w:r>
    </w:p>
    <w:p>
      <w:pPr>
        <w:spacing w:after="0" w:line="240" w:lineRule="auto"/>
        <w:ind w:left="454"/>
        <w:shd w:val="clear" w:color="auto" w:fill="F2F4F7"/>
      </w:pPr>
      <w:r>
        <w:rPr>
          <w:rFonts w:ascii="Courier New" w:hAnsi="Courier New" w:eastAsia="Courier New" w:cs="Courier New"/>
          <w:sz w:val="21"/>
        </w:rPr>
        <w:t>print(uchlar)</w:t>
      </w:r>
    </w:p>
    <w:p>
      <w:pPr>
        <w:spacing w:after="0" w:line="240" w:lineRule="auto"/>
        <w:ind w:left="454"/>
        <w:shd w:val="clear" w:color="auto" w:fill="F2F4F7"/>
      </w:pPr>
      <w:r>
        <w:rPr>
          <w:rFonts w:ascii="Courier New" w:hAnsi="Courier New" w:eastAsia="Courier New" w:cs="Courier New"/>
          <w:sz w:val="21"/>
        </w:rPr>
        <w:t>for qator in m:</w:t>
      </w:r>
    </w:p>
    <w:p>
      <w:pPr>
        <w:spacing w:after="0" w:line="240" w:lineRule="auto"/>
        <w:ind w:left="454"/>
        <w:shd w:val="clear" w:color="auto" w:fill="F2F4F7"/>
      </w:pPr>
      <w:r>
        <w:rPr>
          <w:rFonts w:ascii="Courier New" w:hAnsi="Courier New" w:eastAsia="Courier New" w:cs="Courier New"/>
          <w:sz w:val="21"/>
        </w:rPr>
        <w:t xml:space="preserve">    print(qator)</w:t>
      </w:r>
    </w:p>
    <w:p>
      <w:pPr>
        <w:spacing w:after="80" w:line="120" w:lineRule="auto"/>
      </w:pPr>
    </w:p>
    <w:p>
      <w:pPr>
        <w:spacing w:after="0"/>
        <w:ind w:firstLine="709"/>
        <w:jc w:val="both"/>
      </w:pPr>
      <w:r>
        <w:rPr>
          <w:rFonts w:ascii="Times New Roman" w:hAnsi="Times New Roman" w:eastAsia="Times New Roman" w:cs="Times New Roman"/>
          <w:b w:val="0"/>
          <w:i w:val="0"/>
          <w:sz w:val="28"/>
        </w:rPr>
        <w:t>Sinov uchun grafning umumiy xususiyatlarini hisoblovchi funksiyalar yoziladi: uchlar soni, qirralar soni, har bir uchning darajasi, eng katta darajali uch. Yo‘nalishsiz grafda qirralar soni qo‘shnilar ro‘yxatlari uzunliklari yig‘indisining yarmiga teng, bu qoidani talabalar daraja yig‘indisi lemmasi sifatida eslaydilar: barcha uchlar darajalari yig‘indisi qirralar sonining ikki barobariga teng. Talabalar bu tenglikni o‘z grafida tekshiradilar. Natija mos kelmasa, qirra qo‘shishda xato bor ekani ma’lum bo‘ladi.</w:t>
      </w:r>
    </w:p>
    <w:p>
      <w:pPr>
        <w:spacing w:after="0"/>
        <w:ind w:firstLine="709"/>
        <w:jc w:val="both"/>
      </w:pPr>
      <w:r>
        <w:rPr>
          <w:rFonts w:ascii="Times New Roman" w:hAnsi="Times New Roman" w:eastAsia="Times New Roman" w:cs="Times New Roman"/>
          <w:b w:val="0"/>
          <w:i w:val="0"/>
          <w:sz w:val="28"/>
        </w:rPr>
        <w:t>Graflarni tasvirlashning vizual ko‘rinishi ham foydali. Talabalar grafni matn ko‘rinishida chiqaruvchi funksiya yozadilar: har bir uch va uning qo‘shnilari «A: B, C» ko‘rinishida chiqariladi. Agar kompyuterda networkx va matplotlib kutubxonalari o‘rnatilgan bo‘lsa, grafni chizma ko‘rinishida ko‘rsatish mumkin. Chizma talabalarga grafni yaxshiroq tushunishga yordam beradi, ayniqsa uchlar soni ko‘p bo‘lganda. Lekin asosiy diqqat algoritmlarni tushunishga qaratiladi, chizma esa yordamchi vosita.</w:t>
      </w:r>
    </w:p>
    <w:p>
      <w:pPr>
        <w:spacing w:after="0"/>
        <w:ind w:firstLine="709"/>
        <w:jc w:val="both"/>
      </w:pPr>
      <w:r>
        <w:rPr>
          <w:rFonts w:ascii="Times New Roman" w:hAnsi="Times New Roman" w:eastAsia="Times New Roman" w:cs="Times New Roman"/>
          <w:b w:val="0"/>
          <w:i w:val="0"/>
          <w:sz w:val="28"/>
        </w:rPr>
        <w:t>Mashg‘ulotda talabalarga graf algoritmlarini yozishda qo‘llash uchun umumiy tavsiyalar beriladi. Birinchidan, grafning turini aniqlang: yo‘nalishli yoki yo‘nalishsiz, vaznli yoki vaznsiz. Ikkinchidan, tasvir usulini tanlang: siyrak graflar uchun qo‘shnilik ro‘yxati. Uchinchidan, ko‘rilgan uchlarni saqlash uchun to‘plam yoki lug‘at tayyorlang. To‘rtinchidan, algoritmni kichik graf uchun qo‘lda bajarib, natijani kutilgan natija bilan solishtiring. Beshinchidan, bo‘sh graf, bitta uchli graf va bog‘lanmagan graf kabi chegaraviy holatlarni sinab ko‘ring.</w:t>
      </w:r>
    </w:p>
    <w:p>
      <w:pPr>
        <w:spacing w:after="0"/>
        <w:ind w:firstLine="709"/>
        <w:jc w:val="both"/>
      </w:pPr>
      <w:r>
        <w:rPr>
          <w:rFonts w:ascii="Times New Roman" w:hAnsi="Times New Roman" w:eastAsia="Times New Roman" w:cs="Times New Roman"/>
          <w:b w:val="0"/>
          <w:i w:val="0"/>
          <w:sz w:val="28"/>
        </w:rPr>
        <w:t>Graf algoritmlarini o‘rganishda talabalar uchun foydali bo‘lgan yana bir yondashuv — tayyor kutubxonalar bilan taqqoslash. Python tilidagi networkx kutubxonasi graf yaratish, BFS, DFS, eng qisqa yo‘l va boshqa algoritmlarni tayyor beradi. Agar u o‘rnatilgan bo‘lsa, talabalar o‘z funksiyalari natijasini kutubxona natijasi bilan solishtiradilar. Natijalar mos kelsa, o‘z yechim to‘g‘ri hisoblanadi. Bu usul ishonchni oshiradi va real loyihalarda tayyor, sinalgan vositalardan foydalanish zarurligini ko‘rsatadi, ammo ularning ichki ishlashini bilish ham zarur.</w:t>
      </w:r>
    </w:p>
    <w:p>
      <w:pPr>
        <w:pStyle w:val="Heading3"/>
      </w:pPr>
      <w:r>
        <w:rPr>
          <w:rFonts w:ascii="Times New Roman" w:hAnsi="Times New Roman" w:eastAsia="Times New Roman" w:cs="Times New Roman"/>
          <w:b/>
          <w:i/>
          <w:sz w:val="28"/>
        </w:rPr>
        <w:t>2. Kenglik va chuqurlik bo‘yicha qidirishni dasturlash</w:t>
      </w:r>
    </w:p>
    <w:p>
      <w:pPr>
        <w:spacing w:after="0"/>
        <w:ind w:firstLine="709"/>
        <w:jc w:val="both"/>
      </w:pPr>
      <w:r>
        <w:rPr>
          <w:rFonts w:ascii="Times New Roman" w:hAnsi="Times New Roman" w:eastAsia="Times New Roman" w:cs="Times New Roman"/>
          <w:b w:val="0"/>
          <w:i w:val="0"/>
          <w:sz w:val="28"/>
        </w:rPr>
        <w:t>Ikkinchi bosqichda talabalar BFS algoritmini yozadilar. Algoritm navbatdan foydalanadi va ko‘rilgan uchlar to‘plamini saqlaydi. Boshlang‘ich uch navbatga qo‘yiladi, navbat bo‘shaguncha uch olinadi, uning ko‘rilmagan qo‘shnilari belgilanib navbatga qo‘shiladi. Natija sifatida uchlarni ko‘rish tartibi qaytariladi. Talabalar tartibni qo‘lda ham hisoblab, dastur natijasi bilan solishtiradilar. Namunaviy grafda A uchdan boshlab tartib A, B, C, D, E bo‘lishi kerak. F va G uchlarga yetib bo‘lmaydi, chunki ular boshqa komponentda.</w:t>
      </w:r>
    </w:p>
    <w:p>
      <w:pPr>
        <w:spacing w:after="0" w:line="240" w:lineRule="auto"/>
        <w:ind w:left="454"/>
        <w:shd w:val="clear" w:color="auto" w:fill="F2F4F7"/>
      </w:pPr>
      <w:r>
        <w:rPr>
          <w:rFonts w:ascii="Courier New" w:hAnsi="Courier New" w:eastAsia="Courier New" w:cs="Courier New"/>
          <w:sz w:val="21"/>
        </w:rPr>
        <w:t>from collections import deque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bfs(graf, boshi):</w:t>
      </w:r>
    </w:p>
    <w:p>
      <w:pPr>
        <w:spacing w:after="0" w:line="240" w:lineRule="auto"/>
        <w:ind w:left="454"/>
        <w:shd w:val="clear" w:color="auto" w:fill="F2F4F7"/>
      </w:pPr>
      <w:r>
        <w:rPr>
          <w:rFonts w:ascii="Courier New" w:hAnsi="Courier New" w:eastAsia="Courier New" w:cs="Courier New"/>
          <w:sz w:val="21"/>
        </w:rPr>
        <w:t xml:space="preserve">    korilgan = {boshi}</w:t>
      </w:r>
    </w:p>
    <w:p>
      <w:pPr>
        <w:spacing w:after="0" w:line="240" w:lineRule="auto"/>
        <w:ind w:left="454"/>
        <w:shd w:val="clear" w:color="auto" w:fill="F2F4F7"/>
      </w:pPr>
      <w:r>
        <w:rPr>
          <w:rFonts w:ascii="Courier New" w:hAnsi="Courier New" w:eastAsia="Courier New" w:cs="Courier New"/>
          <w:sz w:val="21"/>
        </w:rPr>
        <w:t xml:space="preserve">    navbat = deque([boshi])</w:t>
      </w:r>
    </w:p>
    <w:p>
      <w:pPr>
        <w:spacing w:after="0" w:line="240" w:lineRule="auto"/>
        <w:ind w:left="454"/>
        <w:shd w:val="clear" w:color="auto" w:fill="F2F4F7"/>
      </w:pPr>
      <w:r>
        <w:rPr>
          <w:rFonts w:ascii="Courier New" w:hAnsi="Courier New" w:eastAsia="Courier New" w:cs="Courier New"/>
          <w:sz w:val="21"/>
        </w:rPr>
        <w:t xml:space="preserve">    tartib = []</w:t>
      </w:r>
    </w:p>
    <w:p>
      <w:pPr>
        <w:spacing w:after="0" w:line="240" w:lineRule="auto"/>
        <w:ind w:left="454"/>
        <w:shd w:val="clear" w:color="auto" w:fill="F2F4F7"/>
      </w:pPr>
      <w:r>
        <w:rPr>
          <w:rFonts w:ascii="Courier New" w:hAnsi="Courier New" w:eastAsia="Courier New" w:cs="Courier New"/>
          <w:sz w:val="21"/>
        </w:rPr>
        <w:t xml:space="preserve">    while navbat:</w:t>
      </w:r>
    </w:p>
    <w:p>
      <w:pPr>
        <w:spacing w:after="0" w:line="240" w:lineRule="auto"/>
        <w:ind w:left="454"/>
        <w:shd w:val="clear" w:color="auto" w:fill="F2F4F7"/>
      </w:pPr>
      <w:r>
        <w:rPr>
          <w:rFonts w:ascii="Courier New" w:hAnsi="Courier New" w:eastAsia="Courier New" w:cs="Courier New"/>
          <w:sz w:val="21"/>
        </w:rPr>
        <w:t xml:space="preserve">        u = navbat.popleft()</w:t>
      </w:r>
    </w:p>
    <w:p>
      <w:pPr>
        <w:spacing w:after="0" w:line="240" w:lineRule="auto"/>
        <w:ind w:left="454"/>
        <w:shd w:val="clear" w:color="auto" w:fill="F2F4F7"/>
      </w:pPr>
      <w:r>
        <w:rPr>
          <w:rFonts w:ascii="Courier New" w:hAnsi="Courier New" w:eastAsia="Courier New" w:cs="Courier New"/>
          <w:sz w:val="21"/>
        </w:rPr>
        <w:t xml:space="preserve">        tartib.append(u)</w:t>
      </w:r>
    </w:p>
    <w:p>
      <w:pPr>
        <w:spacing w:after="0" w:line="240" w:lineRule="auto"/>
        <w:ind w:left="454"/>
        <w:shd w:val="clear" w:color="auto" w:fill="F2F4F7"/>
      </w:pPr>
      <w:r>
        <w:rPr>
          <w:rFonts w:ascii="Courier New" w:hAnsi="Courier New" w:eastAsia="Courier New" w:cs="Courier New"/>
          <w:sz w:val="21"/>
        </w:rPr>
        <w:t xml:space="preserve">        for v in graf.qoshnilar(u):</w:t>
      </w:r>
    </w:p>
    <w:p>
      <w:pPr>
        <w:spacing w:after="0" w:line="240" w:lineRule="auto"/>
        <w:ind w:left="454"/>
        <w:shd w:val="clear" w:color="auto" w:fill="F2F4F7"/>
      </w:pPr>
      <w:r>
        <w:rPr>
          <w:rFonts w:ascii="Courier New" w:hAnsi="Courier New" w:eastAsia="Courier New" w:cs="Courier New"/>
          <w:sz w:val="21"/>
        </w:rPr>
        <w:t xml:space="preserve">            if v not in korilgan:</w:t>
      </w:r>
    </w:p>
    <w:p>
      <w:pPr>
        <w:spacing w:after="0" w:line="240" w:lineRule="auto"/>
        <w:ind w:left="454"/>
        <w:shd w:val="clear" w:color="auto" w:fill="F2F4F7"/>
      </w:pPr>
      <w:r>
        <w:rPr>
          <w:rFonts w:ascii="Courier New" w:hAnsi="Courier New" w:eastAsia="Courier New" w:cs="Courier New"/>
          <w:sz w:val="21"/>
        </w:rPr>
        <w:t xml:space="preserve">                korilgan.add(v)</w:t>
      </w:r>
    </w:p>
    <w:p>
      <w:pPr>
        <w:spacing w:after="0" w:line="240" w:lineRule="auto"/>
        <w:ind w:left="454"/>
        <w:shd w:val="clear" w:color="auto" w:fill="F2F4F7"/>
      </w:pPr>
      <w:r>
        <w:rPr>
          <w:rFonts w:ascii="Courier New" w:hAnsi="Courier New" w:eastAsia="Courier New" w:cs="Courier New"/>
          <w:sz w:val="21"/>
        </w:rPr>
        <w:t xml:space="preserve">                navbat.append(v)</w:t>
      </w:r>
    </w:p>
    <w:p>
      <w:pPr>
        <w:spacing w:after="0" w:line="240" w:lineRule="auto"/>
        <w:ind w:left="454"/>
        <w:shd w:val="clear" w:color="auto" w:fill="F2F4F7"/>
      </w:pPr>
      <w:r>
        <w:rPr>
          <w:rFonts w:ascii="Courier New" w:hAnsi="Courier New" w:eastAsia="Courier New" w:cs="Courier New"/>
          <w:sz w:val="21"/>
        </w:rPr>
        <w:t xml:space="preserve">    return tartib</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dfs(graf, boshi):</w:t>
      </w:r>
    </w:p>
    <w:p>
      <w:pPr>
        <w:spacing w:after="0" w:line="240" w:lineRule="auto"/>
        <w:ind w:left="454"/>
        <w:shd w:val="clear" w:color="auto" w:fill="F2F4F7"/>
      </w:pPr>
      <w:r>
        <w:rPr>
          <w:rFonts w:ascii="Courier New" w:hAnsi="Courier New" w:eastAsia="Courier New" w:cs="Courier New"/>
          <w:sz w:val="21"/>
        </w:rPr>
        <w:t xml:space="preserve">    korilgan, tartib, stek = set(), [], [boshi]</w:t>
      </w:r>
    </w:p>
    <w:p>
      <w:pPr>
        <w:spacing w:after="0" w:line="240" w:lineRule="auto"/>
        <w:ind w:left="454"/>
        <w:shd w:val="clear" w:color="auto" w:fill="F2F4F7"/>
      </w:pPr>
      <w:r>
        <w:rPr>
          <w:rFonts w:ascii="Courier New" w:hAnsi="Courier New" w:eastAsia="Courier New" w:cs="Courier New"/>
          <w:sz w:val="21"/>
        </w:rPr>
        <w:t xml:space="preserve">    while stek:</w:t>
      </w:r>
    </w:p>
    <w:p>
      <w:pPr>
        <w:spacing w:after="0" w:line="240" w:lineRule="auto"/>
        <w:ind w:left="454"/>
        <w:shd w:val="clear" w:color="auto" w:fill="F2F4F7"/>
      </w:pPr>
      <w:r>
        <w:rPr>
          <w:rFonts w:ascii="Courier New" w:hAnsi="Courier New" w:eastAsia="Courier New" w:cs="Courier New"/>
          <w:sz w:val="21"/>
        </w:rPr>
        <w:t xml:space="preserve">        u = stek.pop()</w:t>
      </w:r>
    </w:p>
    <w:p>
      <w:pPr>
        <w:spacing w:after="0" w:line="240" w:lineRule="auto"/>
        <w:ind w:left="454"/>
        <w:shd w:val="clear" w:color="auto" w:fill="F2F4F7"/>
      </w:pPr>
      <w:r>
        <w:rPr>
          <w:rFonts w:ascii="Courier New" w:hAnsi="Courier New" w:eastAsia="Courier New" w:cs="Courier New"/>
          <w:sz w:val="21"/>
        </w:rPr>
        <w:t xml:space="preserve">        if u in korilgan:</w:t>
      </w:r>
    </w:p>
    <w:p>
      <w:pPr>
        <w:spacing w:after="0" w:line="240" w:lineRule="auto"/>
        <w:ind w:left="454"/>
        <w:shd w:val="clear" w:color="auto" w:fill="F2F4F7"/>
      </w:pPr>
      <w:r>
        <w:rPr>
          <w:rFonts w:ascii="Courier New" w:hAnsi="Courier New" w:eastAsia="Courier New" w:cs="Courier New"/>
          <w:sz w:val="21"/>
        </w:rPr>
        <w:t xml:space="preserve">            continue</w:t>
      </w:r>
    </w:p>
    <w:p>
      <w:pPr>
        <w:spacing w:after="0" w:line="240" w:lineRule="auto"/>
        <w:ind w:left="454"/>
        <w:shd w:val="clear" w:color="auto" w:fill="F2F4F7"/>
      </w:pPr>
      <w:r>
        <w:rPr>
          <w:rFonts w:ascii="Courier New" w:hAnsi="Courier New" w:eastAsia="Courier New" w:cs="Courier New"/>
          <w:sz w:val="21"/>
        </w:rPr>
        <w:t xml:space="preserve">        korilgan.add(u)</w:t>
      </w:r>
    </w:p>
    <w:p>
      <w:pPr>
        <w:spacing w:after="0" w:line="240" w:lineRule="auto"/>
        <w:ind w:left="454"/>
        <w:shd w:val="clear" w:color="auto" w:fill="F2F4F7"/>
      </w:pPr>
      <w:r>
        <w:rPr>
          <w:rFonts w:ascii="Courier New" w:hAnsi="Courier New" w:eastAsia="Courier New" w:cs="Courier New"/>
          <w:sz w:val="21"/>
        </w:rPr>
        <w:t xml:space="preserve">        tartib.append(u)</w:t>
      </w:r>
    </w:p>
    <w:p>
      <w:pPr>
        <w:spacing w:after="0" w:line="240" w:lineRule="auto"/>
        <w:ind w:left="454"/>
        <w:shd w:val="clear" w:color="auto" w:fill="F2F4F7"/>
      </w:pPr>
      <w:r>
        <w:rPr>
          <w:rFonts w:ascii="Courier New" w:hAnsi="Courier New" w:eastAsia="Courier New" w:cs="Courier New"/>
          <w:sz w:val="21"/>
        </w:rPr>
        <w:t xml:space="preserve">        for v in reversed(graf.qoshnilar(u)):</w:t>
      </w:r>
    </w:p>
    <w:p>
      <w:pPr>
        <w:spacing w:after="0" w:line="240" w:lineRule="auto"/>
        <w:ind w:left="454"/>
        <w:shd w:val="clear" w:color="auto" w:fill="F2F4F7"/>
      </w:pPr>
      <w:r>
        <w:rPr>
          <w:rFonts w:ascii="Courier New" w:hAnsi="Courier New" w:eastAsia="Courier New" w:cs="Courier New"/>
          <w:sz w:val="21"/>
        </w:rPr>
        <w:t xml:space="preserve">            if v not in korilgan:</w:t>
      </w:r>
    </w:p>
    <w:p>
      <w:pPr>
        <w:spacing w:after="0" w:line="240" w:lineRule="auto"/>
        <w:ind w:left="454"/>
        <w:shd w:val="clear" w:color="auto" w:fill="F2F4F7"/>
      </w:pPr>
      <w:r>
        <w:rPr>
          <w:rFonts w:ascii="Courier New" w:hAnsi="Courier New" w:eastAsia="Courier New" w:cs="Courier New"/>
          <w:sz w:val="21"/>
        </w:rPr>
        <w:t xml:space="preserve">                stek.append(v)</w:t>
      </w:r>
    </w:p>
    <w:p>
      <w:pPr>
        <w:spacing w:after="0" w:line="240" w:lineRule="auto"/>
        <w:ind w:left="454"/>
        <w:shd w:val="clear" w:color="auto" w:fill="F2F4F7"/>
      </w:pPr>
      <w:r>
        <w:rPr>
          <w:rFonts w:ascii="Courier New" w:hAnsi="Courier New" w:eastAsia="Courier New" w:cs="Courier New"/>
          <w:sz w:val="21"/>
        </w:rPr>
        <w:t xml:space="preserve">    return tartib</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print(bfs(g, "A"), dfs(g, "A"))</w:t>
      </w:r>
    </w:p>
    <w:p>
      <w:pPr>
        <w:spacing w:after="80" w:line="120" w:lineRule="auto"/>
      </w:pPr>
    </w:p>
    <w:p>
      <w:pPr>
        <w:spacing w:after="0"/>
        <w:ind w:firstLine="709"/>
        <w:jc w:val="both"/>
      </w:pPr>
      <w:r>
        <w:rPr>
          <w:rFonts w:ascii="Times New Roman" w:hAnsi="Times New Roman" w:eastAsia="Times New Roman" w:cs="Times New Roman"/>
          <w:b w:val="0"/>
          <w:i w:val="0"/>
          <w:sz w:val="28"/>
        </w:rPr>
        <w:t>Keyin DFS ham yoziladi. Talabalar uni ikki usulda amalga oshiradilar: rekursiv va aniq stek yordamida. Rekursiv variant ixcham, ammo katta graflarda rekursiya chuqurligi chegarasidan oshib ketishi mumkin. Stek varianti bunday cheklovga ega emas. Ikkala variant bir xil uchlar to‘plamini ko‘rib chiqishi kerak, lekin tartib bir oz farq qilishi mumkin, chunki qo‘shnilarni stekka qo‘yish tartibi muhim. Talabalar bu farqni tahlil qiladilar va qo‘shnilarni teskari tartibda stekka qo‘yish orqali ikkala variantni bir xil tartibga keltiradilar.</w:t>
      </w:r>
    </w:p>
    <w:p>
      <w:pPr>
        <w:spacing w:after="0"/>
        <w:ind w:firstLine="709"/>
        <w:jc w:val="both"/>
      </w:pPr>
      <w:r>
        <w:rPr>
          <w:rFonts w:ascii="Times New Roman" w:hAnsi="Times New Roman" w:eastAsia="Times New Roman" w:cs="Times New Roman"/>
          <w:b w:val="0"/>
          <w:i w:val="0"/>
          <w:sz w:val="28"/>
        </w:rPr>
        <w:t>Uchinchi topshiriq — BFS yordamida eng qisqa yo‘lni topish. Algoritm har bir uch uchun uning oldingi uchini eslab qoladi. Maqsad uchga yetilganda, oldingi uchlar zanjiri bo‘yicha orqaga yurib, yo‘l tiklanadi va uni to‘g‘ri tartibga keltirish uchun teskari aylantiriladi. Agar maqsad uchga yetib bo‘lmasa, yo‘l yo‘q. Talabalar funksiyani namunaviy grafda turli uch juftliklari uchun sinab, natijalarni chizmada tekshiradilar. Funksiya «A dan E gacha eng qisqa yo‘l: A, B, D, E» kabi natija qaytaradi.</w:t>
      </w:r>
    </w:p>
    <w:p>
      <w:pPr>
        <w:spacing w:after="0" w:line="240" w:lineRule="auto"/>
        <w:ind w:left="454"/>
        <w:shd w:val="clear" w:color="auto" w:fill="F2F4F7"/>
      </w:pPr>
      <w:r>
        <w:rPr>
          <w:rFonts w:ascii="Courier New" w:hAnsi="Courier New" w:eastAsia="Courier New" w:cs="Courier New"/>
          <w:sz w:val="21"/>
        </w:rPr>
        <w:t>def eng_qisqa_yol(graf, boshi, oxiri):</w:t>
      </w:r>
    </w:p>
    <w:p>
      <w:pPr>
        <w:spacing w:after="0" w:line="240" w:lineRule="auto"/>
        <w:ind w:left="454"/>
        <w:shd w:val="clear" w:color="auto" w:fill="F2F4F7"/>
      </w:pPr>
      <w:r>
        <w:rPr>
          <w:rFonts w:ascii="Courier New" w:hAnsi="Courier New" w:eastAsia="Courier New" w:cs="Courier New"/>
          <w:sz w:val="21"/>
        </w:rPr>
        <w:t xml:space="preserve">    oldingi = {boshi: None}</w:t>
      </w:r>
    </w:p>
    <w:p>
      <w:pPr>
        <w:spacing w:after="0" w:line="240" w:lineRule="auto"/>
        <w:ind w:left="454"/>
        <w:shd w:val="clear" w:color="auto" w:fill="F2F4F7"/>
      </w:pPr>
      <w:r>
        <w:rPr>
          <w:rFonts w:ascii="Courier New" w:hAnsi="Courier New" w:eastAsia="Courier New" w:cs="Courier New"/>
          <w:sz w:val="21"/>
        </w:rPr>
        <w:t xml:space="preserve">    navbat = deque([boshi])</w:t>
      </w:r>
    </w:p>
    <w:p>
      <w:pPr>
        <w:spacing w:after="0" w:line="240" w:lineRule="auto"/>
        <w:ind w:left="454"/>
        <w:shd w:val="clear" w:color="auto" w:fill="F2F4F7"/>
      </w:pPr>
      <w:r>
        <w:rPr>
          <w:rFonts w:ascii="Courier New" w:hAnsi="Courier New" w:eastAsia="Courier New" w:cs="Courier New"/>
          <w:sz w:val="21"/>
        </w:rPr>
        <w:t xml:space="preserve">    while navbat:</w:t>
      </w:r>
    </w:p>
    <w:p>
      <w:pPr>
        <w:spacing w:after="0" w:line="240" w:lineRule="auto"/>
        <w:ind w:left="454"/>
        <w:shd w:val="clear" w:color="auto" w:fill="F2F4F7"/>
      </w:pPr>
      <w:r>
        <w:rPr>
          <w:rFonts w:ascii="Courier New" w:hAnsi="Courier New" w:eastAsia="Courier New" w:cs="Courier New"/>
          <w:sz w:val="21"/>
        </w:rPr>
        <w:t xml:space="preserve">        u = navbat.popleft()</w:t>
      </w:r>
    </w:p>
    <w:p>
      <w:pPr>
        <w:spacing w:after="0" w:line="240" w:lineRule="auto"/>
        <w:ind w:left="454"/>
        <w:shd w:val="clear" w:color="auto" w:fill="F2F4F7"/>
      </w:pPr>
      <w:r>
        <w:rPr>
          <w:rFonts w:ascii="Courier New" w:hAnsi="Courier New" w:eastAsia="Courier New" w:cs="Courier New"/>
          <w:sz w:val="21"/>
        </w:rPr>
        <w:t xml:space="preserve">        if u == oxiri:</w:t>
      </w:r>
    </w:p>
    <w:p>
      <w:pPr>
        <w:spacing w:after="0" w:line="240" w:lineRule="auto"/>
        <w:ind w:left="454"/>
        <w:shd w:val="clear" w:color="auto" w:fill="F2F4F7"/>
      </w:pPr>
      <w:r>
        <w:rPr>
          <w:rFonts w:ascii="Courier New" w:hAnsi="Courier New" w:eastAsia="Courier New" w:cs="Courier New"/>
          <w:sz w:val="21"/>
        </w:rPr>
        <w:t xml:space="preserve">            break</w:t>
      </w:r>
    </w:p>
    <w:p>
      <w:pPr>
        <w:spacing w:after="0" w:line="240" w:lineRule="auto"/>
        <w:ind w:left="454"/>
        <w:shd w:val="clear" w:color="auto" w:fill="F2F4F7"/>
      </w:pPr>
      <w:r>
        <w:rPr>
          <w:rFonts w:ascii="Courier New" w:hAnsi="Courier New" w:eastAsia="Courier New" w:cs="Courier New"/>
          <w:sz w:val="21"/>
        </w:rPr>
        <w:t xml:space="preserve">        for v in graf.qoshnilar(u):</w:t>
      </w:r>
    </w:p>
    <w:p>
      <w:pPr>
        <w:spacing w:after="0" w:line="240" w:lineRule="auto"/>
        <w:ind w:left="454"/>
        <w:shd w:val="clear" w:color="auto" w:fill="F2F4F7"/>
      </w:pPr>
      <w:r>
        <w:rPr>
          <w:rFonts w:ascii="Courier New" w:hAnsi="Courier New" w:eastAsia="Courier New" w:cs="Courier New"/>
          <w:sz w:val="21"/>
        </w:rPr>
        <w:t xml:space="preserve">            if v not in oldingi:</w:t>
      </w:r>
    </w:p>
    <w:p>
      <w:pPr>
        <w:spacing w:after="0" w:line="240" w:lineRule="auto"/>
        <w:ind w:left="454"/>
        <w:shd w:val="clear" w:color="auto" w:fill="F2F4F7"/>
      </w:pPr>
      <w:r>
        <w:rPr>
          <w:rFonts w:ascii="Courier New" w:hAnsi="Courier New" w:eastAsia="Courier New" w:cs="Courier New"/>
          <w:sz w:val="21"/>
        </w:rPr>
        <w:t xml:space="preserve">                oldingi[v] = u</w:t>
      </w:r>
    </w:p>
    <w:p>
      <w:pPr>
        <w:spacing w:after="0" w:line="240" w:lineRule="auto"/>
        <w:ind w:left="454"/>
        <w:shd w:val="clear" w:color="auto" w:fill="F2F4F7"/>
      </w:pPr>
      <w:r>
        <w:rPr>
          <w:rFonts w:ascii="Courier New" w:hAnsi="Courier New" w:eastAsia="Courier New" w:cs="Courier New"/>
          <w:sz w:val="21"/>
        </w:rPr>
        <w:t xml:space="preserve">                navbat.append(v)</w:t>
      </w:r>
    </w:p>
    <w:p>
      <w:pPr>
        <w:spacing w:after="0" w:line="240" w:lineRule="auto"/>
        <w:ind w:left="454"/>
        <w:shd w:val="clear" w:color="auto" w:fill="F2F4F7"/>
      </w:pPr>
      <w:r>
        <w:rPr>
          <w:rFonts w:ascii="Courier New" w:hAnsi="Courier New" w:eastAsia="Courier New" w:cs="Courier New"/>
          <w:sz w:val="21"/>
        </w:rPr>
        <w:t xml:space="preserve">    if oxiri not in oldingi:</w:t>
      </w:r>
    </w:p>
    <w:p>
      <w:pPr>
        <w:spacing w:after="0" w:line="240" w:lineRule="auto"/>
        <w:ind w:left="454"/>
        <w:shd w:val="clear" w:color="auto" w:fill="F2F4F7"/>
      </w:pPr>
      <w:r>
        <w:rPr>
          <w:rFonts w:ascii="Courier New" w:hAnsi="Courier New" w:eastAsia="Courier New" w:cs="Courier New"/>
          <w:sz w:val="21"/>
        </w:rPr>
        <w:t xml:space="preserve">        return None</w:t>
      </w:r>
    </w:p>
    <w:p>
      <w:pPr>
        <w:spacing w:after="0" w:line="240" w:lineRule="auto"/>
        <w:ind w:left="454"/>
        <w:shd w:val="clear" w:color="auto" w:fill="F2F4F7"/>
      </w:pPr>
      <w:r>
        <w:rPr>
          <w:rFonts w:ascii="Courier New" w:hAnsi="Courier New" w:eastAsia="Courier New" w:cs="Courier New"/>
          <w:sz w:val="21"/>
        </w:rPr>
        <w:t xml:space="preserve">    yol, u = [], oxiri</w:t>
      </w:r>
    </w:p>
    <w:p>
      <w:pPr>
        <w:spacing w:after="0" w:line="240" w:lineRule="auto"/>
        <w:ind w:left="454"/>
        <w:shd w:val="clear" w:color="auto" w:fill="F2F4F7"/>
      </w:pPr>
      <w:r>
        <w:rPr>
          <w:rFonts w:ascii="Courier New" w:hAnsi="Courier New" w:eastAsia="Courier New" w:cs="Courier New"/>
          <w:sz w:val="21"/>
        </w:rPr>
        <w:t xml:space="preserve">    while u is not None:</w:t>
      </w:r>
    </w:p>
    <w:p>
      <w:pPr>
        <w:spacing w:after="0" w:line="240" w:lineRule="auto"/>
        <w:ind w:left="454"/>
        <w:shd w:val="clear" w:color="auto" w:fill="F2F4F7"/>
      </w:pPr>
      <w:r>
        <w:rPr>
          <w:rFonts w:ascii="Courier New" w:hAnsi="Courier New" w:eastAsia="Courier New" w:cs="Courier New"/>
          <w:sz w:val="21"/>
        </w:rPr>
        <w:t xml:space="preserve">        yol.append(u)</w:t>
      </w:r>
    </w:p>
    <w:p>
      <w:pPr>
        <w:spacing w:after="0" w:line="240" w:lineRule="auto"/>
        <w:ind w:left="454"/>
        <w:shd w:val="clear" w:color="auto" w:fill="F2F4F7"/>
      </w:pPr>
      <w:r>
        <w:rPr>
          <w:rFonts w:ascii="Courier New" w:hAnsi="Courier New" w:eastAsia="Courier New" w:cs="Courier New"/>
          <w:sz w:val="21"/>
        </w:rPr>
        <w:t xml:space="preserve">        u = oldingi[u]</w:t>
      </w:r>
    </w:p>
    <w:p>
      <w:pPr>
        <w:spacing w:after="0" w:line="240" w:lineRule="auto"/>
        <w:ind w:left="454"/>
        <w:shd w:val="clear" w:color="auto" w:fill="F2F4F7"/>
      </w:pPr>
      <w:r>
        <w:rPr>
          <w:rFonts w:ascii="Courier New" w:hAnsi="Courier New" w:eastAsia="Courier New" w:cs="Courier New"/>
          <w:sz w:val="21"/>
        </w:rPr>
        <w:t xml:space="preserve">    return yol[::-1]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print(eng_qisqa_yol(g, "A", "E"))     # ['A', 'B', 'D', 'E']</w:t>
      </w:r>
    </w:p>
    <w:p>
      <w:pPr>
        <w:spacing w:after="0" w:line="240" w:lineRule="auto"/>
        <w:ind w:left="454"/>
        <w:shd w:val="clear" w:color="auto" w:fill="F2F4F7"/>
      </w:pPr>
      <w:r>
        <w:rPr>
          <w:rFonts w:ascii="Courier New" w:hAnsi="Courier New" w:eastAsia="Courier New" w:cs="Courier New"/>
          <w:sz w:val="21"/>
        </w:rPr>
        <w:t>print(eng_qisqa_yol(g, "A", "G"))     # None</w:t>
      </w:r>
    </w:p>
    <w:p>
      <w:pPr>
        <w:spacing w:after="80" w:line="120" w:lineRule="auto"/>
      </w:pPr>
    </w:p>
    <w:p>
      <w:pPr>
        <w:spacing w:after="0"/>
        <w:ind w:firstLine="709"/>
        <w:jc w:val="both"/>
      </w:pPr>
      <w:r>
        <w:rPr>
          <w:rFonts w:ascii="Times New Roman" w:hAnsi="Times New Roman" w:eastAsia="Times New Roman" w:cs="Times New Roman"/>
          <w:b w:val="0"/>
          <w:i w:val="0"/>
          <w:sz w:val="28"/>
        </w:rPr>
        <w:t>To‘rtinchi topshiriq — bog‘langan komponentlarni topish. Dastur barcha uchlar bo‘ylab yuradi va hali ko‘rilmagan uchga duch kelganda undan DFS yoki BFS boshlaydi. Har bir bunday boshlash yangi komponentni bildiradi. Natijada namunaviy graf uchun ikkita komponent topiladi: {A, B, C, D, E} va {F, G}. Kutubxona misolida bu mualliflar tarmog‘ida o‘zaro hamkorlik qilmaydigan mustaqil guruhlar sonini aniqlashga o‘xshaydi. Talabalar komponentlar sonini va eng katta komponent hajmini hisoblaydilar.</w:t>
      </w:r>
    </w:p>
    <w:p>
      <w:pPr>
        <w:spacing w:after="0"/>
        <w:ind w:firstLine="709"/>
        <w:jc w:val="both"/>
      </w:pPr>
      <w:r>
        <w:rPr>
          <w:rFonts w:ascii="Times New Roman" w:hAnsi="Times New Roman" w:eastAsia="Times New Roman" w:cs="Times New Roman"/>
          <w:b w:val="0"/>
          <w:i w:val="0"/>
          <w:sz w:val="28"/>
        </w:rPr>
        <w:t>Beshinchi topshiriq — grafda sikl borligini aniqlash. Yo‘nalishsiz grafda DFS davomida ko‘rilgan, lekin to‘g‘ridan-to‘g‘ri ota bo‘lmagan uchga duch kelinsa, sikl bor. Talabalar bu qoidani yozadilar va daraxt hamda sikli bor graflarda sinaydilar. Ular bog‘langan va sikli yo‘q graf daraxt ekanini, ya’ni E = V - 1 ekanini tekshiradilar. Bu topshiriq graf va daraxt orasidagi bog‘liqlikni mustahkamlaydi va keyingi, ya’ni topologik tartiblash masalasi uchun tayyorgarlikdir.</w:t>
      </w:r>
    </w:p>
    <w:p>
      <w:pPr>
        <w:spacing w:after="0"/>
        <w:ind w:firstLine="709"/>
        <w:jc w:val="both"/>
      </w:pPr>
      <w:r>
        <w:rPr>
          <w:rFonts w:ascii="Times New Roman" w:hAnsi="Times New Roman" w:eastAsia="Times New Roman" w:cs="Times New Roman"/>
          <w:b w:val="0"/>
          <w:i w:val="0"/>
          <w:sz w:val="28"/>
        </w:rPr>
        <w:t>Mashg‘ulotning ushbu qismida talabalar graf algoritmlarining chegaraviy holatlariga alohida e’tibor beradilar. Boshlang‘ich uch grafda mavjud bo‘lmasa nima bo‘ladi? Maqsad uch boshlang‘ich uchdan yetib bo‘lmaydigan bo‘lsa-chi? Graf bo‘sh bo‘lsa-chi? Har bir bunday holat uchun dastur tushunarli natija qaytarishi, masalan, None yoki bo‘sh ro‘yxat, yoki xato xabarini chiqarishi kerak. Talabalar bu holatlarni sinab ko‘rib, funksiyalarini mustahkamlaydilar. Bunday ehtiyotkorlik dasturning ishonchliligini sezilarli oshiradi.</w:t>
      </w:r>
    </w:p>
    <w:p>
      <w:pPr>
        <w:spacing w:after="0"/>
        <w:ind w:firstLine="709"/>
        <w:jc w:val="both"/>
      </w:pPr>
      <w:r>
        <w:rPr>
          <w:rFonts w:ascii="Times New Roman" w:hAnsi="Times New Roman" w:eastAsia="Times New Roman" w:cs="Times New Roman"/>
          <w:b w:val="0"/>
          <w:i w:val="0"/>
          <w:sz w:val="28"/>
        </w:rPr>
        <w:t>Talabalar kenglik bo‘yicha qidirishni daraja hisoblash bilan kengaytiradilar. Har bir uch uchun boshlang‘ich uchdan masofa, ya’ni qirralar soni saqlanadi. Natijada «uch daraja», «to‘rt daraja» kabi tushunchalar aniq hisoblanadi. Ijtimoiy tarmoqlarda «oltita qo‘l siqish» nazariyasi shu hisobga asoslangan: ikki odam o‘rtasidagi masofa o‘rtacha olti qadamdan oshmaydi, deb hisoblanadi. Talabalar o‘z kichik graflarida eng katta masofani, ya’ni grafning diametrini topishni ham mashq qiladilar.</w:t>
      </w:r>
    </w:p>
    <w:p>
      <w:pPr>
        <w:spacing w:after="0"/>
        <w:ind w:firstLine="709"/>
        <w:jc w:val="both"/>
      </w:pPr>
      <w:r>
        <w:rPr>
          <w:rFonts w:ascii="Times New Roman" w:hAnsi="Times New Roman" w:eastAsia="Times New Roman" w:cs="Times New Roman"/>
          <w:b w:val="0"/>
          <w:i w:val="0"/>
          <w:sz w:val="28"/>
        </w:rPr>
        <w:t>Mashg‘ulotning ikkinchi bosqichida talabalar yana bir muhim masalani yechadilar: grafning ikki tomonlama ekanligini tekshirish. Graf ikki tomonlama deyiladi, agar uning uchlarini ikki guruhga shunday ajratish mumkin bo‘lsa, har bir qirra turli guruhdagi uchlarni bog‘laydi. Algoritm BFS yordamida uchlarni ketma-ket ikki rang bilan bo‘yaydi: qo‘shni uchlarga qarama-qarshi ranglar beriladi. Agar ikkita qo‘shni uch bir xil rangga ega bo‘lib qolsa, graf ikki tomonlama emas. Kutubxonada o‘quvchilar va kitoblar orasidagi aloqalar ikki tomonlama graf hosil qiladi.</w:t>
      </w:r>
    </w:p>
    <w:p>
      <w:pPr>
        <w:pStyle w:val="Heading3"/>
      </w:pPr>
      <w:r>
        <w:rPr>
          <w:rFonts w:ascii="Times New Roman" w:hAnsi="Times New Roman" w:eastAsia="Times New Roman" w:cs="Times New Roman"/>
          <w:b/>
          <w:i/>
          <w:sz w:val="28"/>
        </w:rPr>
        <w:t>3. Vaznli graflar va Deykstra algoritmi</w:t>
      </w:r>
    </w:p>
    <w:p>
      <w:pPr>
        <w:spacing w:after="0"/>
        <w:ind w:firstLine="709"/>
        <w:jc w:val="both"/>
      </w:pPr>
      <w:r>
        <w:rPr>
          <w:rFonts w:ascii="Times New Roman" w:hAnsi="Times New Roman" w:eastAsia="Times New Roman" w:cs="Times New Roman"/>
          <w:b w:val="0"/>
          <w:i w:val="0"/>
          <w:sz w:val="28"/>
        </w:rPr>
        <w:t>Uchinchi bosqichda vaznli graflar ustida ishlanadi. Vaznli graf qo‘shnilik ro‘yxatida har bir qo‘shni uchun qirra vazni saqlanadi: juftlik (qo‘shni, vazn). Talabalar shaharlar va ular orasidagi masofalar grafini qurishadi. Shaharlar sifatida respublikamiz viloyat markazlaridan bir nechtasi olinishi mumkin va masofalar taxminiy kiritiladi. Natijada real hayotga yaqin vaznli graf hosil bo‘ladi. Dasturda yo‘nalishsiz vaznli graf uchun qirra qo‘shish funksiyasi ikkala yo‘nalishga ham vazn yozadi.</w:t>
      </w:r>
    </w:p>
    <w:p>
      <w:pPr>
        <w:spacing w:after="0"/>
        <w:ind w:firstLine="709"/>
        <w:jc w:val="both"/>
      </w:pPr>
      <w:r>
        <w:rPr>
          <w:rFonts w:ascii="Times New Roman" w:hAnsi="Times New Roman" w:eastAsia="Times New Roman" w:cs="Times New Roman"/>
          <w:b w:val="0"/>
          <w:i w:val="0"/>
          <w:sz w:val="28"/>
        </w:rPr>
        <w:t>Birinchi masala — Deykstra algoritmini yozish. Talabalar masofalar lug‘atini yaratib, boshlang‘ich uch uchun nol, qolganlari uchun cheksizlik qo‘yadilar. Ustuvorlik navbati sifatida heapq moduli ishlatiladi. Har qadamda minimal masofali uch olinadi va uning qo‘shnilari uchun masofalar yangilanadi. Navbatda eskirgan yozuvlar qolishi mumkin, shuning uchun navbatdan olingan masofa joriy eng yaxshi masofadan katta bo‘lsa, o‘tkazib yuboriladi. Bu texnika soddaligi uchun keng qo‘llaniladi.</w:t>
      </w:r>
    </w:p>
    <w:p>
      <w:pPr>
        <w:spacing w:after="0" w:line="240" w:lineRule="auto"/>
        <w:ind w:left="454"/>
        <w:shd w:val="clear" w:color="auto" w:fill="F2F4F7"/>
      </w:pPr>
      <w:r>
        <w:rPr>
          <w:rFonts w:ascii="Courier New" w:hAnsi="Courier New" w:eastAsia="Courier New" w:cs="Courier New"/>
          <w:sz w:val="21"/>
        </w:rPr>
        <w:t>import heapq</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deykstra(royxat, boshi):</w:t>
      </w:r>
    </w:p>
    <w:p>
      <w:pPr>
        <w:spacing w:after="0" w:line="240" w:lineRule="auto"/>
        <w:ind w:left="454"/>
        <w:shd w:val="clear" w:color="auto" w:fill="F2F4F7"/>
      </w:pPr>
      <w:r>
        <w:rPr>
          <w:rFonts w:ascii="Courier New" w:hAnsi="Courier New" w:eastAsia="Courier New" w:cs="Courier New"/>
          <w:sz w:val="21"/>
        </w:rPr>
        <w:t xml:space="preserve">    masofa = {u: float("inf") for u in royxat}</w:t>
      </w:r>
    </w:p>
    <w:p>
      <w:pPr>
        <w:spacing w:after="0" w:line="240" w:lineRule="auto"/>
        <w:ind w:left="454"/>
        <w:shd w:val="clear" w:color="auto" w:fill="F2F4F7"/>
      </w:pPr>
      <w:r>
        <w:rPr>
          <w:rFonts w:ascii="Courier New" w:hAnsi="Courier New" w:eastAsia="Courier New" w:cs="Courier New"/>
          <w:sz w:val="21"/>
        </w:rPr>
        <w:t xml:space="preserve">    oldingi = {u: None for u in royxat}</w:t>
      </w:r>
    </w:p>
    <w:p>
      <w:pPr>
        <w:spacing w:after="0" w:line="240" w:lineRule="auto"/>
        <w:ind w:left="454"/>
        <w:shd w:val="clear" w:color="auto" w:fill="F2F4F7"/>
      </w:pPr>
      <w:r>
        <w:rPr>
          <w:rFonts w:ascii="Courier New" w:hAnsi="Courier New" w:eastAsia="Courier New" w:cs="Courier New"/>
          <w:sz w:val="21"/>
        </w:rPr>
        <w:t xml:space="preserve">    masofa[boshi] = 0</w:t>
      </w:r>
    </w:p>
    <w:p>
      <w:pPr>
        <w:spacing w:after="0" w:line="240" w:lineRule="auto"/>
        <w:ind w:left="454"/>
        <w:shd w:val="clear" w:color="auto" w:fill="F2F4F7"/>
      </w:pPr>
      <w:r>
        <w:rPr>
          <w:rFonts w:ascii="Courier New" w:hAnsi="Courier New" w:eastAsia="Courier New" w:cs="Courier New"/>
          <w:sz w:val="21"/>
        </w:rPr>
        <w:t xml:space="preserve">    uyum = [(0, boshi)]</w:t>
      </w:r>
    </w:p>
    <w:p>
      <w:pPr>
        <w:spacing w:after="0" w:line="240" w:lineRule="auto"/>
        <w:ind w:left="454"/>
        <w:shd w:val="clear" w:color="auto" w:fill="F2F4F7"/>
      </w:pPr>
      <w:r>
        <w:rPr>
          <w:rFonts w:ascii="Courier New" w:hAnsi="Courier New" w:eastAsia="Courier New" w:cs="Courier New"/>
          <w:sz w:val="21"/>
        </w:rPr>
        <w:t xml:space="preserve">    while uyum:</w:t>
      </w:r>
    </w:p>
    <w:p>
      <w:pPr>
        <w:spacing w:after="0" w:line="240" w:lineRule="auto"/>
        <w:ind w:left="454"/>
        <w:shd w:val="clear" w:color="auto" w:fill="F2F4F7"/>
      </w:pPr>
      <w:r>
        <w:rPr>
          <w:rFonts w:ascii="Courier New" w:hAnsi="Courier New" w:eastAsia="Courier New" w:cs="Courier New"/>
          <w:sz w:val="21"/>
        </w:rPr>
        <w:t xml:space="preserve">        m, u = heapq.heappop(uyum)</w:t>
      </w:r>
    </w:p>
    <w:p>
      <w:pPr>
        <w:spacing w:after="0" w:line="240" w:lineRule="auto"/>
        <w:ind w:left="454"/>
        <w:shd w:val="clear" w:color="auto" w:fill="F2F4F7"/>
      </w:pPr>
      <w:r>
        <w:rPr>
          <w:rFonts w:ascii="Courier New" w:hAnsi="Courier New" w:eastAsia="Courier New" w:cs="Courier New"/>
          <w:sz w:val="21"/>
        </w:rPr>
        <w:t xml:space="preserve">        if m &gt; masofa[u]:</w:t>
      </w:r>
    </w:p>
    <w:p>
      <w:pPr>
        <w:spacing w:after="0" w:line="240" w:lineRule="auto"/>
        <w:ind w:left="454"/>
        <w:shd w:val="clear" w:color="auto" w:fill="F2F4F7"/>
      </w:pPr>
      <w:r>
        <w:rPr>
          <w:rFonts w:ascii="Courier New" w:hAnsi="Courier New" w:eastAsia="Courier New" w:cs="Courier New"/>
          <w:sz w:val="21"/>
        </w:rPr>
        <w:t xml:space="preserve">            continue</w:t>
      </w:r>
    </w:p>
    <w:p>
      <w:pPr>
        <w:spacing w:after="0" w:line="240" w:lineRule="auto"/>
        <w:ind w:left="454"/>
        <w:shd w:val="clear" w:color="auto" w:fill="F2F4F7"/>
      </w:pPr>
      <w:r>
        <w:rPr>
          <w:rFonts w:ascii="Courier New" w:hAnsi="Courier New" w:eastAsia="Courier New" w:cs="Courier New"/>
          <w:sz w:val="21"/>
        </w:rPr>
        <w:t xml:space="preserve">        for v, vazn in royxat[u]:</w:t>
      </w:r>
    </w:p>
    <w:p>
      <w:pPr>
        <w:spacing w:after="0" w:line="240" w:lineRule="auto"/>
        <w:ind w:left="454"/>
        <w:shd w:val="clear" w:color="auto" w:fill="F2F4F7"/>
      </w:pPr>
      <w:r>
        <w:rPr>
          <w:rFonts w:ascii="Courier New" w:hAnsi="Courier New" w:eastAsia="Courier New" w:cs="Courier New"/>
          <w:sz w:val="21"/>
        </w:rPr>
        <w:t xml:space="preserve">            yangi = m + vazn</w:t>
      </w:r>
    </w:p>
    <w:p>
      <w:pPr>
        <w:spacing w:after="0" w:line="240" w:lineRule="auto"/>
        <w:ind w:left="454"/>
        <w:shd w:val="clear" w:color="auto" w:fill="F2F4F7"/>
      </w:pPr>
      <w:r>
        <w:rPr>
          <w:rFonts w:ascii="Courier New" w:hAnsi="Courier New" w:eastAsia="Courier New" w:cs="Courier New"/>
          <w:sz w:val="21"/>
        </w:rPr>
        <w:t xml:space="preserve">            if yangi &lt; masofa[v]:</w:t>
      </w:r>
    </w:p>
    <w:p>
      <w:pPr>
        <w:spacing w:after="0" w:line="240" w:lineRule="auto"/>
        <w:ind w:left="454"/>
        <w:shd w:val="clear" w:color="auto" w:fill="F2F4F7"/>
      </w:pPr>
      <w:r>
        <w:rPr>
          <w:rFonts w:ascii="Courier New" w:hAnsi="Courier New" w:eastAsia="Courier New" w:cs="Courier New"/>
          <w:sz w:val="21"/>
        </w:rPr>
        <w:t xml:space="preserve">                masofa[v] = yangi</w:t>
      </w:r>
    </w:p>
    <w:p>
      <w:pPr>
        <w:spacing w:after="0" w:line="240" w:lineRule="auto"/>
        <w:ind w:left="454"/>
        <w:shd w:val="clear" w:color="auto" w:fill="F2F4F7"/>
      </w:pPr>
      <w:r>
        <w:rPr>
          <w:rFonts w:ascii="Courier New" w:hAnsi="Courier New" w:eastAsia="Courier New" w:cs="Courier New"/>
          <w:sz w:val="21"/>
        </w:rPr>
        <w:t xml:space="preserve">                oldingi[v] = u</w:t>
      </w:r>
    </w:p>
    <w:p>
      <w:pPr>
        <w:spacing w:after="0" w:line="240" w:lineRule="auto"/>
        <w:ind w:left="454"/>
        <w:shd w:val="clear" w:color="auto" w:fill="F2F4F7"/>
      </w:pPr>
      <w:r>
        <w:rPr>
          <w:rFonts w:ascii="Courier New" w:hAnsi="Courier New" w:eastAsia="Courier New" w:cs="Courier New"/>
          <w:sz w:val="21"/>
        </w:rPr>
        <w:t xml:space="preserve">                heapq.heappush(uyum, (yangi, v))</w:t>
      </w:r>
    </w:p>
    <w:p>
      <w:pPr>
        <w:spacing w:after="0" w:line="240" w:lineRule="auto"/>
        <w:ind w:left="454"/>
        <w:shd w:val="clear" w:color="auto" w:fill="F2F4F7"/>
      </w:pPr>
      <w:r>
        <w:rPr>
          <w:rFonts w:ascii="Courier New" w:hAnsi="Courier New" w:eastAsia="Courier New" w:cs="Courier New"/>
          <w:sz w:val="21"/>
        </w:rPr>
        <w:t xml:space="preserve">    return masofa, oldingi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yol_tikla(oldingi, oxiri):</w:t>
      </w:r>
    </w:p>
    <w:p>
      <w:pPr>
        <w:spacing w:after="0" w:line="240" w:lineRule="auto"/>
        <w:ind w:left="454"/>
        <w:shd w:val="clear" w:color="auto" w:fill="F2F4F7"/>
      </w:pPr>
      <w:r>
        <w:rPr>
          <w:rFonts w:ascii="Courier New" w:hAnsi="Courier New" w:eastAsia="Courier New" w:cs="Courier New"/>
          <w:sz w:val="21"/>
        </w:rPr>
        <w:t xml:space="preserve">    yol = []</w:t>
      </w:r>
    </w:p>
    <w:p>
      <w:pPr>
        <w:spacing w:after="0" w:line="240" w:lineRule="auto"/>
        <w:ind w:left="454"/>
        <w:shd w:val="clear" w:color="auto" w:fill="F2F4F7"/>
      </w:pPr>
      <w:r>
        <w:rPr>
          <w:rFonts w:ascii="Courier New" w:hAnsi="Courier New" w:eastAsia="Courier New" w:cs="Courier New"/>
          <w:sz w:val="21"/>
        </w:rPr>
        <w:t xml:space="preserve">    while oxiri is not None:</w:t>
      </w:r>
    </w:p>
    <w:p>
      <w:pPr>
        <w:spacing w:after="0" w:line="240" w:lineRule="auto"/>
        <w:ind w:left="454"/>
        <w:shd w:val="clear" w:color="auto" w:fill="F2F4F7"/>
      </w:pPr>
      <w:r>
        <w:rPr>
          <w:rFonts w:ascii="Courier New" w:hAnsi="Courier New" w:eastAsia="Courier New" w:cs="Courier New"/>
          <w:sz w:val="21"/>
        </w:rPr>
        <w:t xml:space="preserve">        yol.append(oxiri)</w:t>
      </w:r>
    </w:p>
    <w:p>
      <w:pPr>
        <w:spacing w:after="0" w:line="240" w:lineRule="auto"/>
        <w:ind w:left="454"/>
        <w:shd w:val="clear" w:color="auto" w:fill="F2F4F7"/>
      </w:pPr>
      <w:r>
        <w:rPr>
          <w:rFonts w:ascii="Courier New" w:hAnsi="Courier New" w:eastAsia="Courier New" w:cs="Courier New"/>
          <w:sz w:val="21"/>
        </w:rPr>
        <w:t xml:space="preserve">        oxiri = oldingi[oxiri]</w:t>
      </w:r>
    </w:p>
    <w:p>
      <w:pPr>
        <w:spacing w:after="0" w:line="240" w:lineRule="auto"/>
        <w:ind w:left="454"/>
        <w:shd w:val="clear" w:color="auto" w:fill="F2F4F7"/>
      </w:pPr>
      <w:r>
        <w:rPr>
          <w:rFonts w:ascii="Courier New" w:hAnsi="Courier New" w:eastAsia="Courier New" w:cs="Courier New"/>
          <w:sz w:val="21"/>
        </w:rPr>
        <w:t xml:space="preserve">    return yol[::-1]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tarmoq = {</w:t>
      </w:r>
    </w:p>
    <w:p>
      <w:pPr>
        <w:spacing w:after="0" w:line="240" w:lineRule="auto"/>
        <w:ind w:left="454"/>
        <w:shd w:val="clear" w:color="auto" w:fill="F2F4F7"/>
      </w:pPr>
      <w:r>
        <w:rPr>
          <w:rFonts w:ascii="Courier New" w:hAnsi="Courier New" w:eastAsia="Courier New" w:cs="Courier New"/>
          <w:sz w:val="21"/>
        </w:rPr>
        <w:t xml:space="preserve">    "Toshkent": [("Samarqand", 300), ("Qoqon", 230), ("Jizzax", 190)],</w:t>
      </w:r>
    </w:p>
    <w:p>
      <w:pPr>
        <w:spacing w:after="0" w:line="240" w:lineRule="auto"/>
        <w:ind w:left="454"/>
        <w:shd w:val="clear" w:color="auto" w:fill="F2F4F7"/>
      </w:pPr>
      <w:r>
        <w:rPr>
          <w:rFonts w:ascii="Courier New" w:hAnsi="Courier New" w:eastAsia="Courier New" w:cs="Courier New"/>
          <w:sz w:val="21"/>
        </w:rPr>
        <w:t xml:space="preserve">    "Samarqand": [("Toshkent", 300), ("Buxoro", 270), ("Jizzax", 110)],</w:t>
      </w:r>
    </w:p>
    <w:p>
      <w:pPr>
        <w:spacing w:after="0" w:line="240" w:lineRule="auto"/>
        <w:ind w:left="454"/>
        <w:shd w:val="clear" w:color="auto" w:fill="F2F4F7"/>
      </w:pPr>
      <w:r>
        <w:rPr>
          <w:rFonts w:ascii="Courier New" w:hAnsi="Courier New" w:eastAsia="Courier New" w:cs="Courier New"/>
          <w:sz w:val="21"/>
        </w:rPr>
        <w:t xml:space="preserve">    "Qoqon": [("Toshkent", 230)],</w:t>
      </w:r>
    </w:p>
    <w:p>
      <w:pPr>
        <w:spacing w:after="0" w:line="240" w:lineRule="auto"/>
        <w:ind w:left="454"/>
        <w:shd w:val="clear" w:color="auto" w:fill="F2F4F7"/>
      </w:pPr>
      <w:r>
        <w:rPr>
          <w:rFonts w:ascii="Courier New" w:hAnsi="Courier New" w:eastAsia="Courier New" w:cs="Courier New"/>
          <w:sz w:val="21"/>
        </w:rPr>
        <w:t xml:space="preserve">    "Jizzax": [("Toshkent", 190), ("Samarqand", 110)],</w:t>
      </w:r>
    </w:p>
    <w:p>
      <w:pPr>
        <w:spacing w:after="0" w:line="240" w:lineRule="auto"/>
        <w:ind w:left="454"/>
        <w:shd w:val="clear" w:color="auto" w:fill="F2F4F7"/>
      </w:pPr>
      <w:r>
        <w:rPr>
          <w:rFonts w:ascii="Courier New" w:hAnsi="Courier New" w:eastAsia="Courier New" w:cs="Courier New"/>
          <w:sz w:val="21"/>
        </w:rPr>
        <w:t xml:space="preserve">    "Buxoro": [("Samarqand", 270)],</w:t>
      </w:r>
    </w:p>
    <w:p>
      <w:pPr>
        <w:spacing w:after="0" w:line="240" w:lineRule="auto"/>
        <w:ind w:left="454"/>
        <w:shd w:val="clear" w:color="auto" w:fill="F2F4F7"/>
      </w:pPr>
      <w:r>
        <w:rPr>
          <w:rFonts w:ascii="Courier New" w:hAnsi="Courier New" w:eastAsia="Courier New" w:cs="Courier New"/>
          <w:sz w:val="21"/>
        </w:rPr>
        <w:t>}</w:t>
      </w:r>
    </w:p>
    <w:p>
      <w:pPr>
        <w:spacing w:after="0" w:line="240" w:lineRule="auto"/>
        <w:ind w:left="454"/>
        <w:shd w:val="clear" w:color="auto" w:fill="F2F4F7"/>
      </w:pPr>
      <w:r>
        <w:rPr>
          <w:rFonts w:ascii="Courier New" w:hAnsi="Courier New" w:eastAsia="Courier New" w:cs="Courier New"/>
          <w:sz w:val="21"/>
        </w:rPr>
        <w:t>masofa, oldingi = deykstra(tarmoq, "Toshkent")</w:t>
      </w:r>
    </w:p>
    <w:p>
      <w:pPr>
        <w:spacing w:after="0" w:line="240" w:lineRule="auto"/>
        <w:ind w:left="454"/>
        <w:shd w:val="clear" w:color="auto" w:fill="F2F4F7"/>
      </w:pPr>
      <w:r>
        <w:rPr>
          <w:rFonts w:ascii="Courier New" w:hAnsi="Courier New" w:eastAsia="Courier New" w:cs="Courier New"/>
          <w:sz w:val="21"/>
        </w:rPr>
        <w:t>print(masofa)</w:t>
      </w:r>
    </w:p>
    <w:p>
      <w:pPr>
        <w:spacing w:after="0" w:line="240" w:lineRule="auto"/>
        <w:ind w:left="454"/>
        <w:shd w:val="clear" w:color="auto" w:fill="F2F4F7"/>
      </w:pPr>
      <w:r>
        <w:rPr>
          <w:rFonts w:ascii="Courier New" w:hAnsi="Courier New" w:eastAsia="Courier New" w:cs="Courier New"/>
          <w:sz w:val="21"/>
        </w:rPr>
        <w:t>print(yol_tikla(oldingi, "Buxoro"))</w:t>
      </w:r>
    </w:p>
    <w:p>
      <w:pPr>
        <w:spacing w:after="80" w:line="120" w:lineRule="auto"/>
      </w:pPr>
    </w:p>
    <w:p>
      <w:pPr>
        <w:spacing w:after="0"/>
        <w:ind w:firstLine="709"/>
        <w:jc w:val="both"/>
      </w:pPr>
      <w:r>
        <w:rPr>
          <w:rFonts w:ascii="Times New Roman" w:hAnsi="Times New Roman" w:eastAsia="Times New Roman" w:cs="Times New Roman"/>
          <w:b w:val="0"/>
          <w:i w:val="0"/>
          <w:sz w:val="28"/>
        </w:rPr>
        <w:t>Natijada Toshkentdan Buxorogacha eng qisqa masofa 570 ekani topiladi. Bu masofaga ikki yo‘l bilan erishiladi: to‘g‘ridan Samarqand orqali, ya’ni 300 + 270 = 570, yoki Jizzax va Samarqand orqali, ya’ni 190 + 110 + 270 = 570. Ikkala yo‘l teng uzunlikda, algoritm esa birinchi topganini qaytaradi: Toshkent, Samarqand, Buxoro. Talabalar masofalarni o‘zgartirib, yo‘l o‘zgarishini kuzatadilar. Bu tajriba algoritmning ishlashini tushunishga yordam beradi. Shuningdek, talabalar manfiy vaznli qirra kiritib, Deykstra algoritmi noto‘g‘ri natija berishini ko‘radilar va nima uchun bunday bo‘lishini tushuntirishga harakat qiladilar.</w:t>
      </w:r>
    </w:p>
    <w:p>
      <w:pPr>
        <w:spacing w:after="0"/>
        <w:ind w:firstLine="709"/>
        <w:jc w:val="both"/>
      </w:pPr>
      <w:r>
        <w:rPr>
          <w:rFonts w:ascii="Times New Roman" w:hAnsi="Times New Roman" w:eastAsia="Times New Roman" w:cs="Times New Roman"/>
          <w:b w:val="0"/>
          <w:i w:val="0"/>
          <w:sz w:val="28"/>
        </w:rPr>
        <w:t>Ikkinchi masala — minimal qamrovchi daraxt. Talabalar Kruskal algoritmini soddalashtirilgan ko‘rinishda yozadilar. Qirralar vazn bo‘yicha saralanadi. Har bir qirra uchun uning uchlari turli komponentlarda bo‘lsa, qirra daraxtga qo‘shiladi va komponentlar birlashtiriladi. Komponentlarni samarali kuzatish uchun ajratilgan to‘plamlar tuzilmasi, ya’ni union-find ishlatiladi. Natijada barcha shaharlarni eng arzon narxda bog‘lovchi yo‘l tarmog‘i topiladi. Bu algoritm kutubxona filiallarini minimal xarajat bilan tarmoqqa ulash kabi masalalarda qo‘llanadi.</w:t>
      </w:r>
    </w:p>
    <w:p>
      <w:pPr>
        <w:spacing w:after="0"/>
        <w:ind w:firstLine="709"/>
        <w:jc w:val="both"/>
      </w:pPr>
      <w:r>
        <w:rPr>
          <w:rFonts w:ascii="Times New Roman" w:hAnsi="Times New Roman" w:eastAsia="Times New Roman" w:cs="Times New Roman"/>
          <w:b w:val="0"/>
          <w:i w:val="0"/>
          <w:sz w:val="28"/>
        </w:rPr>
        <w:t>Uchinchi masala — topologik tartiblash. Vazifalar orasida bog‘liqlik yo‘nalishli grafda ifodalanadi: A qirra B ga yo‘nalgan bo‘lsa, B dan oldin A bajarilishi kerak. Algoritm barcha kiruvchi qirrasi yo‘q uchlarni navbatga qo‘yadi, ularni birin-ketin olib, qo‘shnilarining kiruvchi darajasini kamaytiradi va darajasi nolga tushganlarni navbatga qo‘shadi. Agar barcha uchlar tartibga kelmasa, grafda sikl bor. Talabalar o‘quv reja fanlari bog‘liqligi uchun topologik tartiblashni qo‘llab, qaysi fanni qachon o‘qish kerakligini aniqlaydilar.</w:t>
      </w:r>
    </w:p>
    <w:p>
      <w:pPr>
        <w:spacing w:after="0"/>
        <w:ind w:firstLine="709"/>
        <w:jc w:val="both"/>
      </w:pPr>
      <w:r>
        <w:rPr>
          <w:rFonts w:ascii="Times New Roman" w:hAnsi="Times New Roman" w:eastAsia="Times New Roman" w:cs="Times New Roman"/>
          <w:b w:val="0"/>
          <w:i w:val="0"/>
          <w:sz w:val="28"/>
        </w:rPr>
        <w:t>Deykstra algoritmini tushunishni osonlashtirish uchun talabalar uni qog‘ozda kichik graf uchun jadval yordamida bajaradilar. Jadvalning har bir qatori bitta qadamni ko‘rsatadi: qaysi uch tanlandi, qaysi uchlargacha masofa yangilandi va joriy masofalar qanday. Qo‘lda bajarilgan jadval dastur natijasi bilan solishtiriladi. Agar farq bo‘lsa, xato qayerda ekani aniq ko‘rinadi. Bu usul algoritmning ishlash mantig‘ini chuqur anglashga yordam beradi va faqat kodni ko‘chirishdan ancha foydali.</w:t>
      </w:r>
    </w:p>
    <w:p>
      <w:pPr>
        <w:spacing w:after="0"/>
        <w:ind w:firstLine="709"/>
        <w:jc w:val="both"/>
      </w:pPr>
      <w:r>
        <w:rPr>
          <w:rFonts w:ascii="Times New Roman" w:hAnsi="Times New Roman" w:eastAsia="Times New Roman" w:cs="Times New Roman"/>
          <w:b w:val="0"/>
          <w:i w:val="0"/>
          <w:sz w:val="28"/>
        </w:rPr>
        <w:t>Talabalar shuningdek ochko‘zlik tamoyilining ma’nosini muhokama qiladilar: har qadamda hozirgi eng yaxshi tanlov qilinadi va keyinchalik uni o‘zgartirmaydi. Deykstra algoritmida bu tanlov to‘g‘ri, chunki manfiy vaznli qirralar yo‘q, shuning uchun eng yaqin uchgacha masofa keyinchalik qisqarishi mumkin emas. Manfiy vazn bo‘lganda bu kafolat buziladi va algoritm noto‘g‘ri natija beradi. Talabalar buni ataylab manfiy qirra qo‘shib sinab ko‘radilar va Bellman-Ford algoritmi nima uchun kerakligini tushunadilar.</w:t>
      </w:r>
    </w:p>
    <w:p>
      <w:pPr>
        <w:spacing w:after="0"/>
        <w:ind w:firstLine="709"/>
        <w:jc w:val="both"/>
      </w:pPr>
      <w:r>
        <w:rPr>
          <w:rFonts w:ascii="Times New Roman" w:hAnsi="Times New Roman" w:eastAsia="Times New Roman" w:cs="Times New Roman"/>
          <w:b w:val="0"/>
          <w:i w:val="0"/>
          <w:sz w:val="28"/>
        </w:rPr>
        <w:t>Talabalar vaznli grafni fayldan o‘qish ko‘nikmasini ham mashq qiladilar. Fayl matn ko‘rinishida bo‘lib, har bir qatorda uchta qiymat yoziladi: ikki shahar nomi va ular orasidagi masofa. Dastur faylni o‘qib, har bir qatorni bo‘laklarga ajratadi, masofani songa aylantiradi va grafni quradi. Fayllarga yozish va o‘qish kerakli ko‘nikma bo‘lib, ma’lumotlarni dastur ishlashidan keyin ham saqlash imkonini beradi. Talabalar faylda xato qatorlar, masalan, noto‘g‘ri formatdagi yoki bo‘sh qatorlar bo‘lishi mumkinligini hisobga olib, ularni o‘tkazib yuboruvchi qilib yozadilar.</w:t>
      </w:r>
    </w:p>
    <w:p>
      <w:pPr>
        <w:pStyle w:val="Heading3"/>
      </w:pPr>
      <w:r>
        <w:rPr>
          <w:rFonts w:ascii="Times New Roman" w:hAnsi="Times New Roman" w:eastAsia="Times New Roman" w:cs="Times New Roman"/>
          <w:b/>
          <w:i/>
          <w:sz w:val="28"/>
        </w:rPr>
        <w:t>4. Hammualliflik tarmog‘i mini-loyihasi va natijalarni umumlashtirish</w:t>
      </w:r>
    </w:p>
    <w:p>
      <w:pPr>
        <w:spacing w:after="0"/>
        <w:ind w:firstLine="709"/>
        <w:jc w:val="both"/>
      </w:pPr>
      <w:r>
        <w:rPr>
          <w:rFonts w:ascii="Times New Roman" w:hAnsi="Times New Roman" w:eastAsia="Times New Roman" w:cs="Times New Roman"/>
          <w:b w:val="0"/>
          <w:i w:val="0"/>
          <w:sz w:val="28"/>
        </w:rPr>
        <w:t>To‘rtinchi bosqichda talabalar «Mualliflar tarmog‘ini tahlil qilish» mini-loyihasini bajaradilar. Dastlabki ma’lumotlar sifatida bir nechta maqola va ularning mualliflari ro‘yxati beriladi. Har bir maqola mualliflari o‘zaro bog‘langan deb hisoblanadi, ya’ni ular orasida qirra o‘tkaziladi. Natijada mualliflar grafi hosil bo‘ladi. Dastur shu graf asosida quyidagi savollarga javob beradi: nechta muallif bor, eng ko‘p hammuallifga ega kim, tarmoq nechta komponentdan iborat, ikki muallif o‘rtasidagi eng qisqa aloqa zanjiri qanday.</w:t>
      </w:r>
    </w:p>
    <w:p>
      <w:pPr>
        <w:spacing w:after="0" w:line="240" w:lineRule="auto"/>
        <w:ind w:left="454"/>
        <w:shd w:val="clear" w:color="auto" w:fill="F2F4F7"/>
      </w:pPr>
      <w:r>
        <w:rPr>
          <w:rFonts w:ascii="Courier New" w:hAnsi="Courier New" w:eastAsia="Courier New" w:cs="Courier New"/>
          <w:sz w:val="21"/>
        </w:rPr>
        <w:t>maqolalar = [</w:t>
      </w:r>
    </w:p>
    <w:p>
      <w:pPr>
        <w:spacing w:after="0" w:line="240" w:lineRule="auto"/>
        <w:ind w:left="454"/>
        <w:shd w:val="clear" w:color="auto" w:fill="F2F4F7"/>
      </w:pPr>
      <w:r>
        <w:rPr>
          <w:rFonts w:ascii="Courier New" w:hAnsi="Courier New" w:eastAsia="Courier New" w:cs="Courier New"/>
          <w:sz w:val="21"/>
        </w:rPr>
        <w:t xml:space="preserve">    ["Aliyev", "Valiyev", "Karimov"],</w:t>
      </w:r>
    </w:p>
    <w:p>
      <w:pPr>
        <w:spacing w:after="0" w:line="240" w:lineRule="auto"/>
        <w:ind w:left="454"/>
        <w:shd w:val="clear" w:color="auto" w:fill="F2F4F7"/>
      </w:pPr>
      <w:r>
        <w:rPr>
          <w:rFonts w:ascii="Courier New" w:hAnsi="Courier New" w:eastAsia="Courier New" w:cs="Courier New"/>
          <w:sz w:val="21"/>
        </w:rPr>
        <w:t xml:space="preserve">    ["Valiyev", "Soliyeva"],</w:t>
      </w:r>
    </w:p>
    <w:p>
      <w:pPr>
        <w:spacing w:after="0" w:line="240" w:lineRule="auto"/>
        <w:ind w:left="454"/>
        <w:shd w:val="clear" w:color="auto" w:fill="F2F4F7"/>
      </w:pPr>
      <w:r>
        <w:rPr>
          <w:rFonts w:ascii="Courier New" w:hAnsi="Courier New" w:eastAsia="Courier New" w:cs="Courier New"/>
          <w:sz w:val="21"/>
        </w:rPr>
        <w:t xml:space="preserve">    ["Karimov", "Nazarov"],</w:t>
      </w:r>
    </w:p>
    <w:p>
      <w:pPr>
        <w:spacing w:after="0" w:line="240" w:lineRule="auto"/>
        <w:ind w:left="454"/>
        <w:shd w:val="clear" w:color="auto" w:fill="F2F4F7"/>
      </w:pPr>
      <w:r>
        <w:rPr>
          <w:rFonts w:ascii="Courier New" w:hAnsi="Courier New" w:eastAsia="Courier New" w:cs="Courier New"/>
          <w:sz w:val="21"/>
        </w:rPr>
        <w:t xml:space="preserve">    ["Orifov", "Rahimova"],</w:t>
      </w:r>
    </w:p>
    <w:p>
      <w:pPr>
        <w:spacing w:after="0" w:line="240" w:lineRule="auto"/>
        <w:ind w:left="454"/>
        <w:shd w:val="clear" w:color="auto" w:fill="F2F4F7"/>
      </w:pPr>
      <w:r>
        <w:rPr>
          <w:rFonts w:ascii="Courier New" w:hAnsi="Courier New" w:eastAsia="Courier New" w:cs="Courier New"/>
          <w:sz w:val="21"/>
        </w:rPr>
        <w: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hamkorlik = Graf()</w:t>
      </w:r>
    </w:p>
    <w:p>
      <w:pPr>
        <w:spacing w:after="0" w:line="240" w:lineRule="auto"/>
        <w:ind w:left="454"/>
        <w:shd w:val="clear" w:color="auto" w:fill="F2F4F7"/>
      </w:pPr>
      <w:r>
        <w:rPr>
          <w:rFonts w:ascii="Courier New" w:hAnsi="Courier New" w:eastAsia="Courier New" w:cs="Courier New"/>
          <w:sz w:val="21"/>
        </w:rPr>
        <w:t>for mualliflar in maqolalar:</w:t>
      </w:r>
    </w:p>
    <w:p>
      <w:pPr>
        <w:spacing w:after="0" w:line="240" w:lineRule="auto"/>
        <w:ind w:left="454"/>
        <w:shd w:val="clear" w:color="auto" w:fill="F2F4F7"/>
      </w:pPr>
      <w:r>
        <w:rPr>
          <w:rFonts w:ascii="Courier New" w:hAnsi="Courier New" w:eastAsia="Courier New" w:cs="Courier New"/>
          <w:sz w:val="21"/>
        </w:rPr>
        <w:t xml:space="preserve">    for i in range(len(mualliflar)):</w:t>
      </w:r>
    </w:p>
    <w:p>
      <w:pPr>
        <w:spacing w:after="0" w:line="240" w:lineRule="auto"/>
        <w:ind w:left="454"/>
        <w:shd w:val="clear" w:color="auto" w:fill="F2F4F7"/>
      </w:pPr>
      <w:r>
        <w:rPr>
          <w:rFonts w:ascii="Courier New" w:hAnsi="Courier New" w:eastAsia="Courier New" w:cs="Courier New"/>
          <w:sz w:val="21"/>
        </w:rPr>
        <w:t xml:space="preserve">        hamkorlik.uch_qosh(mualliflar[i])</w:t>
      </w:r>
    </w:p>
    <w:p>
      <w:pPr>
        <w:spacing w:after="0" w:line="240" w:lineRule="auto"/>
        <w:ind w:left="454"/>
        <w:shd w:val="clear" w:color="auto" w:fill="F2F4F7"/>
      </w:pPr>
      <w:r>
        <w:rPr>
          <w:rFonts w:ascii="Courier New" w:hAnsi="Courier New" w:eastAsia="Courier New" w:cs="Courier New"/>
          <w:sz w:val="21"/>
        </w:rPr>
        <w:t xml:space="preserve">        for j in range(i + 1, len(mualliflar)):</w:t>
      </w:r>
    </w:p>
    <w:p>
      <w:pPr>
        <w:spacing w:after="0" w:line="240" w:lineRule="auto"/>
        <w:ind w:left="454"/>
        <w:shd w:val="clear" w:color="auto" w:fill="F2F4F7"/>
      </w:pPr>
      <w:r>
        <w:rPr>
          <w:rFonts w:ascii="Courier New" w:hAnsi="Courier New" w:eastAsia="Courier New" w:cs="Courier New"/>
          <w:sz w:val="21"/>
        </w:rPr>
        <w:t xml:space="preserve">            if mualliflar[j] not in hamkorlik.qoshnilar(mualliflar[i]):</w:t>
      </w:r>
    </w:p>
    <w:p>
      <w:pPr>
        <w:spacing w:after="0" w:line="240" w:lineRule="auto"/>
        <w:ind w:left="454"/>
        <w:shd w:val="clear" w:color="auto" w:fill="F2F4F7"/>
      </w:pPr>
      <w:r>
        <w:rPr>
          <w:rFonts w:ascii="Courier New" w:hAnsi="Courier New" w:eastAsia="Courier New" w:cs="Courier New"/>
          <w:sz w:val="21"/>
        </w:rPr>
        <w:t xml:space="preserve">                hamkorlik.qirra_qosh(mualliflar[i], mualliflar[j])</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eng_faol = max(hamkorlik.uchlar(), key=lambda u: len(hamkorlik.qoshnilar(u)))</w:t>
      </w:r>
    </w:p>
    <w:p>
      <w:pPr>
        <w:spacing w:after="0" w:line="240" w:lineRule="auto"/>
        <w:ind w:left="454"/>
        <w:shd w:val="clear" w:color="auto" w:fill="F2F4F7"/>
      </w:pPr>
      <w:r>
        <w:rPr>
          <w:rFonts w:ascii="Courier New" w:hAnsi="Courier New" w:eastAsia="Courier New" w:cs="Courier New"/>
          <w:sz w:val="21"/>
        </w:rPr>
        <w:t>print("Eng faol muallif:", eng_faol, len(hamkorlik.qoshnilar(eng_faol)))</w:t>
      </w:r>
    </w:p>
    <w:p>
      <w:pPr>
        <w:spacing w:after="0" w:line="240" w:lineRule="auto"/>
        <w:ind w:left="454"/>
        <w:shd w:val="clear" w:color="auto" w:fill="F2F4F7"/>
      </w:pPr>
      <w:r>
        <w:rPr>
          <w:rFonts w:ascii="Courier New" w:hAnsi="Courier New" w:eastAsia="Courier New" w:cs="Courier New"/>
          <w:sz w:val="21"/>
        </w:rPr>
        <w:t>print(eng_qisqa_yol(hamkorlik, "Soliyeva", "Nazarov"))</w:t>
      </w:r>
    </w:p>
    <w:p>
      <w:pPr>
        <w:spacing w:after="80" w:line="120" w:lineRule="auto"/>
      </w:pPr>
    </w:p>
    <w:p>
      <w:pPr>
        <w:spacing w:after="0"/>
        <w:ind w:firstLine="709"/>
        <w:jc w:val="both"/>
      </w:pPr>
      <w:r>
        <w:rPr>
          <w:rFonts w:ascii="Times New Roman" w:hAnsi="Times New Roman" w:eastAsia="Times New Roman" w:cs="Times New Roman"/>
          <w:b w:val="0"/>
          <w:i w:val="0"/>
          <w:sz w:val="28"/>
        </w:rPr>
        <w:t>Loyihada talabalar komponentlarni topish funksiyasidan ham foydalanadilar. Natijada ikkita mustaqil tadqiqotchilar guruhi aniqlanadi: biri Aliyev, Valiyev, Karimov, Soliyeva va Nazarovni, ikkinchisi Orifov va Rahimovani o‘z ichiga oladi. Bu ma’lumot ilmiy hamkorlikni baholashda foydali. Talabalar yana bir qo‘shimcha ko‘rsatkichni, ya’ni uchning darajasi bo‘yicha reytingni hisoblab, mualliflarni faollik darajasi bo‘yicha saralaydilar. Bu bibliometrik tahlilning oddiy ko‘rinishi bo‘lib, kutubxonachi uchun amaliy ahamiyatga ega.</w:t>
      </w:r>
    </w:p>
    <w:p>
      <w:pPr>
        <w:spacing w:after="0"/>
        <w:ind w:firstLine="709"/>
        <w:jc w:val="both"/>
      </w:pPr>
      <w:r>
        <w:rPr>
          <w:rFonts w:ascii="Times New Roman" w:hAnsi="Times New Roman" w:eastAsia="Times New Roman" w:cs="Times New Roman"/>
          <w:b w:val="0"/>
          <w:i w:val="0"/>
          <w:sz w:val="28"/>
        </w:rPr>
        <w:t>Mashg‘ulotning keyingi bosqichida graf algoritmlarining murakkabligi tajribada tekshiriladi. Tasodifiy graflar yaratiladi: V = 1000, 5000, 20 000 uchli, har bir uchga o‘rtacha 5 ta qirra to‘g‘ri keladigan. Har bir graf uchun BFS vaqti o‘lchanadi. Natijada vaqt uchlar soniga deyarli chiziqli bog‘liq ekani ko‘rinadi, bu O(V + E) murakkablikka mos keladi. Shuningdek, matritsa bilan ishlovchi variantning kvadratik o‘sishi ham tekshirilishi mumkin. Bu tajriba qo‘shnilik ro‘yxatining siyrak graflardagi afzalligini isbotlaydi.</w:t>
      </w:r>
    </w:p>
    <w:p>
      <w:pPr>
        <w:spacing w:after="0"/>
        <w:ind w:firstLine="709"/>
        <w:jc w:val="both"/>
      </w:pPr>
      <w:r>
        <w:rPr>
          <w:rFonts w:ascii="Times New Roman" w:hAnsi="Times New Roman" w:eastAsia="Times New Roman" w:cs="Times New Roman"/>
          <w:b w:val="0"/>
          <w:i w:val="0"/>
          <w:sz w:val="28"/>
        </w:rPr>
        <w:t>Mashg‘ulot yakunida talabalar xulosalar chiqaradilar. Graflar real hayot tarmoqlarini modellashtirishning universal vositasi. Qo‘shnilik ro‘yxati siyrak graflar uchun xotirani tejaydi. BFS eng qisqa yo‘lni, DFS esa komponentlar, sikllar va topologik tartibni aniqlashda qo‘l keladi. Vaznli graflar uchun Deykstra algoritmi ishlatiladi. Algoritmni tanlashda graf xususiyatlari, ya’ni yo‘nalishli yoki yo‘nalishsizligi, vazn mavjudligi va manfiy vaznlar bor-yo‘qligi hisobga olinadi. Talabalar bu xulosalarni hisobotga yozadilar.</w:t>
      </w:r>
    </w:p>
    <w:p>
      <w:pPr>
        <w:spacing w:after="0"/>
        <w:ind w:firstLine="709"/>
        <w:jc w:val="both"/>
      </w:pPr>
      <w:r>
        <w:rPr>
          <w:rFonts w:ascii="Times New Roman" w:hAnsi="Times New Roman" w:eastAsia="Times New Roman" w:cs="Times New Roman"/>
          <w:b w:val="0"/>
          <w:i w:val="0"/>
          <w:sz w:val="28"/>
        </w:rPr>
        <w:t>Uyga vazifa: labirint masalasini yechish. Labirint 0 va 1 lardan iborat matritsa ko‘rinishida beriladi, 0 yo‘lak, 1 devor. Boshlang‘ich va tugash nuqtalari ma’lum. Dastur BFS yordamida eng qisqa yo‘lni topishi va uni labirint ustida belgilab chiqarishi kerak. Har bir katak graf uchi, qo‘shni bo‘sh kataklar esa qirralar hisoblanadi. Bu vazifa graf g‘oyasi aniq grafsiz ko‘rinishdagi masalalarda ham qo‘llanishini ko‘rsatadi va talabalarning mustaqil fikrlashini rivojlantiradi.</w:t>
      </w:r>
    </w:p>
    <w:p>
      <w:pPr>
        <w:spacing w:after="0"/>
        <w:ind w:firstLine="709"/>
        <w:jc w:val="both"/>
      </w:pPr>
      <w:r>
        <w:rPr>
          <w:rFonts w:ascii="Times New Roman" w:hAnsi="Times New Roman" w:eastAsia="Times New Roman" w:cs="Times New Roman"/>
          <w:b w:val="0"/>
          <w:i w:val="0"/>
          <w:sz w:val="28"/>
        </w:rPr>
        <w:t>Mashg‘ulot davomida talabalar loyihalarini hujjatlashtirishga ham e’tibor beradilar. Har bir funksiya uchun qisqa tavsif yoziladi: u nima qiladi, qanday parametrlar qabul qiladi, nima qaytaradi va murakkabligi qancha. Dastur boshida esa umumiy tavsif va ishlatilgan tuzilmalar yoziladi. Bunday hujjatlashtirish boshqa odam yoki o‘zingiz bir necha oydan keyin kodni o‘qiganda juda foydali. Professional dasturlashda hujjatlashtirilmagan kod to‘liq tayyor deb hisoblanmaydi.</w:t>
      </w:r>
    </w:p>
    <w:p>
      <w:pPr>
        <w:spacing w:after="0"/>
        <w:ind w:firstLine="709"/>
        <w:jc w:val="both"/>
      </w:pPr>
      <w:r>
        <w:rPr>
          <w:rFonts w:ascii="Times New Roman" w:hAnsi="Times New Roman" w:eastAsia="Times New Roman" w:cs="Times New Roman"/>
          <w:b w:val="0"/>
          <w:i w:val="0"/>
          <w:sz w:val="28"/>
        </w:rPr>
        <w:t>Grafni vizual ko‘rsatish talabalarda qiziqish uyg‘otadi. Agar kompyuterda networkx va matplotlib o‘rnatilgan bo‘lsa, mualliflar tarmog‘ini chizma ko‘rinishida chiqarish mumkin. Uchlar doiralar, qirralar chiziqlar shaklida tasvirlanadi, eng ko‘p bog‘langan uchlar kattaroq ko‘rsatiladi. Bunday chizma tarmoq tuzilishini bir qarashda tushunishga yordam beradi va taqdimotlarda foydali. Agar kutubxonalar mavjud bo‘lmasa, talabalar tarmoq tuzilishini daftarda qo‘lda chizadilar. Asosiy maqsad grafni tushunish, chizmaning texnik jihati ikkinchi darajali.</w:t>
      </w:r>
    </w:p>
    <w:p>
      <w:pPr>
        <w:spacing w:after="0"/>
        <w:ind w:firstLine="709"/>
        <w:jc w:val="both"/>
      </w:pPr>
      <w:r>
        <w:rPr>
          <w:rFonts w:ascii="Times New Roman" w:hAnsi="Times New Roman" w:eastAsia="Times New Roman" w:cs="Times New Roman"/>
          <w:b w:val="0"/>
          <w:i w:val="0"/>
          <w:sz w:val="28"/>
        </w:rPr>
        <w:t>Yakuniy savol sifatida talabalar quyidagi masalani muhokama qiladilar: kutubxona uchun hammualliflik tarmog‘i tahlili qanday foydali bo‘lishi mumkin? Javoblar orasida faol mualliflarni aniqlash, fondni to‘ldirish uchun muhim mualliflarni tanlash, ilmiy hamkorlik bo‘yicha tavsiyalar berish, tadqiqot yo‘nalishlari bo‘yicha ko‘rsatkichlar tayyorlash kabi fikrlar bo‘ladi. Bu muhokama graflar nazariyasi kutubxona va axborot sohasida real amaliy ahamiyatga ega ekanini ko‘rsatadi.</w:t>
      </w:r>
    </w:p>
    <w:p>
      <w:pPr>
        <w:spacing w:after="0"/>
        <w:ind w:firstLine="709"/>
        <w:jc w:val="both"/>
      </w:pPr>
      <w:r>
        <w:rPr>
          <w:rFonts w:ascii="Times New Roman" w:hAnsi="Times New Roman" w:eastAsia="Times New Roman" w:cs="Times New Roman"/>
          <w:b w:val="0"/>
          <w:i w:val="0"/>
          <w:sz w:val="28"/>
        </w:rPr>
        <w:t>Mashg‘ulot natijalarini umumlashtirishda graflar bilan ishlashning umumiy sxemasi yana bir bor eslatiladi: masalani graf tilida ifodalash, uchlar va qirralarni aniqlash, tasvir usulini tanlash, mos algoritmni qo‘llash va natijani masala tiliga qaytarish. Bu sxema ko‘p amaliy masalalarda foydali. Masalan, labirint masalasida kataklar uchlar, yurish mumkin bo‘lgan qo‘shni kataklar qirralar bo‘ladi va eng qisqa yo‘l BFS bilan topiladi. Shu usulda ko‘p ko‘rinishda graf bo‘lmagan masalalar ham graf masalasiga keltiriladi.</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Yo‘nalishsiz grafda barcha uchlar darajalari yig‘indisi qirralar soni bilan qanday bog‘langan?</w:t>
      </w:r>
    </w:p>
    <w:p>
      <w:pPr>
        <w:spacing w:after="40"/>
        <w:ind w:left="709" w:hanging="283"/>
        <w:jc w:val="both"/>
      </w:pPr>
      <w:r>
        <w:rPr>
          <w:rFonts w:ascii="Times New Roman" w:hAnsi="Times New Roman" w:eastAsia="Times New Roman" w:cs="Times New Roman"/>
          <w:sz w:val="28"/>
        </w:rPr>
        <w:t>–  BFS yordamida eng qisqa yo‘l qanday topiladi va yo‘l qanday tiklanadi?</w:t>
      </w:r>
    </w:p>
    <w:p>
      <w:pPr>
        <w:spacing w:after="40"/>
        <w:ind w:left="709" w:hanging="283"/>
        <w:jc w:val="both"/>
      </w:pPr>
      <w:r>
        <w:rPr>
          <w:rFonts w:ascii="Times New Roman" w:hAnsi="Times New Roman" w:eastAsia="Times New Roman" w:cs="Times New Roman"/>
          <w:sz w:val="28"/>
        </w:rPr>
        <w:t>–  Bog‘langan komponentlar qanday aniqlanadi?</w:t>
      </w:r>
    </w:p>
    <w:p>
      <w:pPr>
        <w:spacing w:after="40"/>
        <w:ind w:left="709" w:hanging="283"/>
        <w:jc w:val="both"/>
      </w:pPr>
      <w:r>
        <w:rPr>
          <w:rFonts w:ascii="Times New Roman" w:hAnsi="Times New Roman" w:eastAsia="Times New Roman" w:cs="Times New Roman"/>
          <w:sz w:val="28"/>
        </w:rPr>
        <w:t>–  Deykstra algoritmida ustuvorlik navbati nima uchun ishlatiladi?</w:t>
      </w:r>
    </w:p>
    <w:p>
      <w:pPr>
        <w:spacing w:after="40"/>
        <w:ind w:left="709" w:hanging="283"/>
        <w:jc w:val="both"/>
      </w:pPr>
      <w:r>
        <w:rPr>
          <w:rFonts w:ascii="Times New Roman" w:hAnsi="Times New Roman" w:eastAsia="Times New Roman" w:cs="Times New Roman"/>
          <w:sz w:val="28"/>
        </w:rPr>
        <w:t>–  Topologik tartiblash qanday masalani yechadi va sikl borligi qanday aniqlanadi?</w:t>
      </w:r>
    </w:p>
    <w:p>
      <w:pPr>
        <w:pStyle w:val="Heading2"/>
        <w:pageBreakBefore/>
      </w:pPr>
      <w:r>
        <w:rPr>
          <w:rFonts w:ascii="Times New Roman" w:hAnsi="Times New Roman" w:eastAsia="Times New Roman" w:cs="Times New Roman"/>
          <w:b/>
          <w:i w:val="0"/>
          <w:sz w:val="28"/>
        </w:rPr>
        <w:t>19-MAVZU: Xesh jadvallar va xeshlash</w:t>
      </w:r>
    </w:p>
    <w:p>
      <w:pPr>
        <w:spacing w:after="80"/>
        <w:jc w:val="center"/>
      </w:pPr>
      <w:r>
        <w:rPr>
          <w:rFonts w:ascii="Times New Roman" w:hAnsi="Times New Roman" w:eastAsia="Times New Roman" w:cs="Times New Roman"/>
          <w:b w:val="0"/>
          <w:i/>
          <w:sz w:val="24"/>
        </w:rPr>
        <w:t>(Nazariy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Xeshlash g‘oyasi va xesh funksiya</w:t>
      </w:r>
    </w:p>
    <w:p>
      <w:pPr>
        <w:spacing w:after="0"/>
        <w:jc w:val="left"/>
      </w:pPr>
      <w:r>
        <w:rPr>
          <w:rFonts w:ascii="Times New Roman" w:hAnsi="Times New Roman" w:eastAsia="Times New Roman" w:cs="Times New Roman"/>
          <w:b w:val="0"/>
          <w:i w:val="0"/>
          <w:sz w:val="28"/>
        </w:rPr>
        <w:t>2. To‘qnashuvlar va zanjirlash usuli</w:t>
      </w:r>
    </w:p>
    <w:p>
      <w:pPr>
        <w:spacing w:after="0"/>
        <w:jc w:val="left"/>
      </w:pPr>
      <w:r>
        <w:rPr>
          <w:rFonts w:ascii="Times New Roman" w:hAnsi="Times New Roman" w:eastAsia="Times New Roman" w:cs="Times New Roman"/>
          <w:b w:val="0"/>
          <w:i w:val="0"/>
          <w:sz w:val="28"/>
        </w:rPr>
        <w:t>3. Ochiq adreslash usullari</w:t>
      </w:r>
    </w:p>
    <w:p>
      <w:pPr>
        <w:spacing w:after="0"/>
        <w:jc w:val="left"/>
      </w:pPr>
      <w:r>
        <w:rPr>
          <w:rFonts w:ascii="Times New Roman" w:hAnsi="Times New Roman" w:eastAsia="Times New Roman" w:cs="Times New Roman"/>
          <w:b w:val="0"/>
          <w:i w:val="0"/>
          <w:sz w:val="28"/>
        </w:rPr>
        <w:t>4. Python lug‘ati va to‘plami, xeshlashning qo‘llanilishi</w:t>
      </w:r>
    </w:p>
    <w:p>
      <w:pPr>
        <w:spacing w:after="80"/>
        <w:ind w:firstLine="709"/>
        <w:jc w:val="both"/>
      </w:pPr>
    </w:p>
    <w:p>
      <w:pPr>
        <w:pStyle w:val="Heading3"/>
      </w:pPr>
      <w:r>
        <w:rPr>
          <w:rFonts w:ascii="Times New Roman" w:hAnsi="Times New Roman" w:eastAsia="Times New Roman" w:cs="Times New Roman"/>
          <w:b/>
          <w:i/>
          <w:sz w:val="28"/>
        </w:rPr>
        <w:t>1. Xeshlash g‘oyasi va xesh funksiya</w:t>
      </w:r>
    </w:p>
    <w:p>
      <w:pPr>
        <w:spacing w:after="0"/>
        <w:ind w:firstLine="709"/>
        <w:jc w:val="both"/>
      </w:pPr>
      <w:r>
        <w:rPr>
          <w:rFonts w:ascii="Times New Roman" w:hAnsi="Times New Roman" w:eastAsia="Times New Roman" w:cs="Times New Roman"/>
          <w:b w:val="0"/>
          <w:i w:val="0"/>
          <w:sz w:val="28"/>
        </w:rPr>
        <w:t>Oldingi mavzularda qidirish masalasi uchun turli usullarni ko‘rdik. Chiziqli qidirish O(n), binar qidirish va balanslangan daraxtlar O(log n) vaqt oladi. Xesh jadvallar esa qidirish, qo‘shish va o‘chirishni o‘rtacha O(1), ya’ni elementlar soniga bog‘liq bo‘lmagan doimiy vaqtda bajarishga imkon beradi. Shu sababli xesh jadval amalda eng ko‘p ishlatiladigan ma’lumotlar tuzilmalaridan biri. Python tilidagi lug‘at (dict) va to‘plam (set) turlari aynan xesh jadvallar asosida qurilgan.</w:t>
      </w:r>
    </w:p>
    <w:p>
      <w:pPr>
        <w:spacing w:after="0"/>
        <w:ind w:firstLine="709"/>
        <w:jc w:val="both"/>
      </w:pPr>
      <w:r>
        <w:rPr>
          <w:rFonts w:ascii="Times New Roman" w:hAnsi="Times New Roman" w:eastAsia="Times New Roman" w:cs="Times New Roman"/>
          <w:b w:val="0"/>
          <w:i w:val="0"/>
          <w:sz w:val="28"/>
        </w:rPr>
        <w:t>Xeshlashning asosiy g‘oyasi oddiy. Agar kalit butun son bo‘lsa va uni massiv indeksi sifatida ishlatsak, elementga O(1) vaqtda murojaat qilamiz. Masalan, inventar raqami 1 dan 1000 gacha bo‘lgan kitoblarni 1000 uzunlikdagi massivda saqlash mumkin: raqam 245 bo‘lgan kitob 245-o‘rinda turadi. Muammo shundaki, kalitlar ko‘pincha butun son emas, satr yoki murakkab obyektlar, yoki ular juda katta oraliqda bo‘ladi. Telefon raqamlari uchun milliardlab elementli massiv yaratish mumkin emas. Xeshlash shu muammoni hal qiladi.</w:t>
      </w:r>
    </w:p>
    <w:p>
      <w:pPr>
        <w:spacing w:after="0"/>
        <w:ind w:firstLine="709"/>
        <w:jc w:val="both"/>
      </w:pPr>
      <w:r>
        <w:rPr>
          <w:rFonts w:ascii="Times New Roman" w:hAnsi="Times New Roman" w:eastAsia="Times New Roman" w:cs="Times New Roman"/>
          <w:b w:val="0"/>
          <w:i w:val="0"/>
          <w:sz w:val="28"/>
        </w:rPr>
        <w:t>Xesh funksiya istalgan kalitni butun songa, ya’ni xesh qiymatga aylantiruvchi funksiya. Keyin bu son jadval o‘lchamiga bo‘linib, qoldiq olinadi va indeks hosil bo‘ladi. Shunday qilib, kalit jadvalning aniq bir katagiga, ya’ni chelakka yo‘naltiriladi. Qidirish paytida ham xuddi shu funksiya hisoblanadi va to‘g‘ridan-to‘g‘ri kerakli katakka boriladi. Jadvalning har bir katagi chelak deb ataladi. Funksiyani hisoblash vaqti kalit uzunligiga bog‘liq, lekin jadvaldagi elementlar soniga bog‘liq emas.</w:t>
      </w:r>
    </w:p>
    <w:p>
      <w:pPr>
        <w:spacing w:after="0"/>
        <w:ind w:firstLine="709"/>
        <w:jc w:val="both"/>
      </w:pPr>
      <w:r>
        <w:rPr>
          <w:rFonts w:ascii="Times New Roman" w:hAnsi="Times New Roman" w:eastAsia="Times New Roman" w:cs="Times New Roman"/>
          <w:b w:val="0"/>
          <w:i w:val="0"/>
          <w:sz w:val="28"/>
        </w:rPr>
        <w:t>Yaxshi xesh funksiya bir nechta talabni qanoatlantiradi. Birinchidan, u deterministik bo‘lishi kerak: bir xil kalit har doim bir xil qiymat beradi. Ikkinchidan, u tez hisoblanishi kerak. Uchinchidan, u kalitlarni jadval bo‘ylab tekis taqsimlashi lozim, ya’ni turli kalitlar turli chelaklarga tushishi kerak. To‘rtinchidan, o‘xshash kalitlar, masalan, bir harfga farq qiluvchi satrlar, turli xesh qiymatlarga ega bo‘lishi kerak. Yomon xesh funksiya barcha kalitlarni bir chelakka tushirib, jadvalni bog‘langan ro‘yxatga aylantiradi.</w:t>
      </w:r>
    </w:p>
    <w:p>
      <w:pPr>
        <w:spacing w:after="0"/>
        <w:ind w:firstLine="709"/>
        <w:jc w:val="both"/>
      </w:pPr>
      <w:r>
        <w:rPr>
          <w:rFonts w:ascii="Times New Roman" w:hAnsi="Times New Roman" w:eastAsia="Times New Roman" w:cs="Times New Roman"/>
          <w:b w:val="0"/>
          <w:i w:val="0"/>
          <w:sz w:val="28"/>
        </w:rPr>
        <w:t>Butun sonli kalitlar uchun eng sodda funksiya — bo‘lish usuli: h(k) = k mod m, bu yerda m jadval o‘lchami. m ni tub son qilib tanlash tavsiya etiladi, chunki bu kalitlardagi qonuniyatlar ta’sirini kamaytiradi va taqsimotni yaxshilaydi. Ko‘paytirish usulida kalit irrasional songa ko‘paytiriladi va kasr qismi olinadi, bu m ning tanloviga kam bog‘liq. Satrlar uchun polinomial xesh qo‘llanadi: har bir belgi kodi biror asosning darajasiga ko‘paytirilib qo‘shiladi, natija m ga bo‘linib, qoldiq olinadi.</w:t>
      </w:r>
    </w:p>
    <w:p>
      <w:pPr>
        <w:spacing w:after="0" w:line="240" w:lineRule="auto"/>
        <w:ind w:left="454"/>
        <w:shd w:val="clear" w:color="auto" w:fill="F2F4F7"/>
      </w:pPr>
      <w:r>
        <w:rPr>
          <w:rFonts w:ascii="Courier New" w:hAnsi="Courier New" w:eastAsia="Courier New" w:cs="Courier New"/>
          <w:sz w:val="21"/>
        </w:rPr>
        <w:t>def sodda_xesh(satr, m):</w:t>
      </w:r>
    </w:p>
    <w:p>
      <w:pPr>
        <w:spacing w:after="0" w:line="240" w:lineRule="auto"/>
        <w:ind w:left="454"/>
        <w:shd w:val="clear" w:color="auto" w:fill="F2F4F7"/>
      </w:pPr>
      <w:r>
        <w:rPr>
          <w:rFonts w:ascii="Courier New" w:hAnsi="Courier New" w:eastAsia="Courier New" w:cs="Courier New"/>
          <w:sz w:val="21"/>
        </w:rPr>
        <w:t xml:space="preserve">    h = 0</w:t>
      </w:r>
    </w:p>
    <w:p>
      <w:pPr>
        <w:spacing w:after="0" w:line="240" w:lineRule="auto"/>
        <w:ind w:left="454"/>
        <w:shd w:val="clear" w:color="auto" w:fill="F2F4F7"/>
      </w:pPr>
      <w:r>
        <w:rPr>
          <w:rFonts w:ascii="Courier New" w:hAnsi="Courier New" w:eastAsia="Courier New" w:cs="Courier New"/>
          <w:sz w:val="21"/>
        </w:rPr>
        <w:t xml:space="preserve">    for belgi in satr:</w:t>
      </w:r>
    </w:p>
    <w:p>
      <w:pPr>
        <w:spacing w:after="0" w:line="240" w:lineRule="auto"/>
        <w:ind w:left="454"/>
        <w:shd w:val="clear" w:color="auto" w:fill="F2F4F7"/>
      </w:pPr>
      <w:r>
        <w:rPr>
          <w:rFonts w:ascii="Courier New" w:hAnsi="Courier New" w:eastAsia="Courier New" w:cs="Courier New"/>
          <w:sz w:val="21"/>
        </w:rPr>
        <w:t xml:space="preserve">        h = (h * 31 + ord(belgi)) % m</w:t>
      </w:r>
    </w:p>
    <w:p>
      <w:pPr>
        <w:spacing w:after="0" w:line="240" w:lineRule="auto"/>
        <w:ind w:left="454"/>
        <w:shd w:val="clear" w:color="auto" w:fill="F2F4F7"/>
      </w:pPr>
      <w:r>
        <w:rPr>
          <w:rFonts w:ascii="Courier New" w:hAnsi="Courier New" w:eastAsia="Courier New" w:cs="Courier New"/>
          <w:sz w:val="21"/>
        </w:rPr>
        <w:t xml:space="preserve">    return h</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for muallif in ("Navoiy", "Qodiriy", "Cho'lpon", "Fitrat", "Oybek"):</w:t>
      </w:r>
    </w:p>
    <w:p>
      <w:pPr>
        <w:spacing w:after="0" w:line="240" w:lineRule="auto"/>
        <w:ind w:left="454"/>
        <w:shd w:val="clear" w:color="auto" w:fill="F2F4F7"/>
      </w:pPr>
      <w:r>
        <w:rPr>
          <w:rFonts w:ascii="Courier New" w:hAnsi="Courier New" w:eastAsia="Courier New" w:cs="Courier New"/>
          <w:sz w:val="21"/>
        </w:rPr>
        <w:t xml:space="preserve">    print(muallif, sodda_xesh(muallif, 11))</w:t>
      </w:r>
    </w:p>
    <w:p>
      <w:pPr>
        <w:spacing w:after="80" w:line="120" w:lineRule="auto"/>
      </w:pPr>
    </w:p>
    <w:p>
      <w:pPr>
        <w:spacing w:after="0"/>
        <w:ind w:firstLine="709"/>
        <w:jc w:val="both"/>
      </w:pPr>
      <w:r>
        <w:rPr>
          <w:rFonts w:ascii="Times New Roman" w:hAnsi="Times New Roman" w:eastAsia="Times New Roman" w:cs="Times New Roman"/>
          <w:b w:val="0"/>
          <w:i w:val="0"/>
          <w:sz w:val="28"/>
        </w:rPr>
        <w:t>Xesh funksiyalarning muhim xossasi — kalit o‘zgarmas, ya’ni hashable bo‘lishi kerak. Agar kalit jadvalga qo‘yilgandan keyin o‘zgarsa, uning xesh qiymati o‘zgaradi va element topilmay qoladi. Shuning uchun Python tilida lug‘at kaliti sifatida o‘zgarmas turlar, ya’ni son, satr, kortej ishlatiladi, ro‘yxat esa ishlatilmaydi. Ro‘yxatni kalit sifatida berishga urinish TypeError xatosiga olib keladi. Bu qoida xesh jadvallarning to‘g‘ri ishlashini ta’minlaydi.</w:t>
      </w:r>
    </w:p>
    <w:p>
      <w:pPr>
        <w:spacing w:after="0"/>
        <w:ind w:firstLine="709"/>
        <w:jc w:val="both"/>
      </w:pPr>
      <w:r>
        <w:rPr>
          <w:rFonts w:ascii="Times New Roman" w:hAnsi="Times New Roman" w:eastAsia="Times New Roman" w:cs="Times New Roman"/>
          <w:b w:val="0"/>
          <w:i w:val="0"/>
          <w:sz w:val="28"/>
        </w:rPr>
        <w:t>Xesh jadvallar g‘oyasi 1953 yilda Xans Piter Lun tomonidan IBM kompaniyasida taklif etilgan. U ma’lumotlarni kalit qiymatiga qarab hisoblangan joyga yozishni va shu joydan topishni taklif qildi. Keyinchalik Donald Knut «Dasturlash san’ati» kitobining uchinchi jildida xeshlash nazariyasini batafsil yoritdi. Bugungi kunda xeshlash ma’lumotlar bazalaridan tortib kompilyatorlargacha, kriptografiyadan tarmoq marshrutlashgacha bo‘lgan juda ko‘p sohalarda ishlatiladi.</w:t>
      </w:r>
    </w:p>
    <w:p>
      <w:pPr>
        <w:pStyle w:val="Heading3"/>
      </w:pPr>
      <w:r>
        <w:rPr>
          <w:rFonts w:ascii="Times New Roman" w:hAnsi="Times New Roman" w:eastAsia="Times New Roman" w:cs="Times New Roman"/>
          <w:b/>
          <w:i/>
          <w:sz w:val="28"/>
        </w:rPr>
        <w:t>2. To‘qnashuvlar va zanjirlash usuli</w:t>
      </w:r>
    </w:p>
    <w:p>
      <w:pPr>
        <w:spacing w:after="0"/>
        <w:ind w:firstLine="709"/>
        <w:jc w:val="both"/>
      </w:pPr>
      <w:r>
        <w:rPr>
          <w:rFonts w:ascii="Times New Roman" w:hAnsi="Times New Roman" w:eastAsia="Times New Roman" w:cs="Times New Roman"/>
          <w:b w:val="0"/>
          <w:i w:val="0"/>
          <w:sz w:val="28"/>
        </w:rPr>
        <w:t>Jadval o‘lchami kalitlar mumkin bo‘lgan oraliqdan ancha kichik bo‘lgani uchun turli kalitlar bir xil indeksga tushishi muqarrar. Bunday hodisa to‘qnashuv, ya’ni kolliziya deyiladi. Tug‘ilgan kun paradoksi shuni ko‘rsatadiki, to‘qnashuvlar kutilganidan ancha erta paydo bo‘ladi: 23 kishi guruhida ikkitasining tug‘ilgan kuni bir xil bo‘lish ehtimoli yarmidan oshadi. Shunga o‘xshab, 365 katakli jadvalga atigi 23 ta kalit tasodifiy joylashtirilsa, to‘qnashuv ehtimoli 50 foizdan oshadi.</w:t>
      </w:r>
    </w:p>
    <w:p>
      <w:pPr>
        <w:spacing w:after="0"/>
        <w:ind w:firstLine="709"/>
        <w:jc w:val="both"/>
      </w:pPr>
      <w:r>
        <w:rPr>
          <w:rFonts w:ascii="Times New Roman" w:hAnsi="Times New Roman" w:eastAsia="Times New Roman" w:cs="Times New Roman"/>
          <w:b w:val="0"/>
          <w:i w:val="0"/>
          <w:sz w:val="28"/>
        </w:rPr>
        <w:t>Shuning uchun xesh jadvalning ajralmas qismi — to‘qnashuvlarni hal qilish usuli. Asosiy usullar ikki guruhga bo‘linadi: zanjirlash va ochiq adreslash. Zanjirlash usulida jadvalning har bir katagi bog‘langan ro‘yxat yoki dinamik massivga ega bo‘ladi, bir indeksga tushgan barcha kalitlar shu ro‘yxatda saqlanadi. Qidirishda avval kalit xeshlanadi, keyin chelak ro‘yxati ichida kerakli kalit chiziqli qidiriladi. Bu usul sodda va ishonchli.</w:t>
      </w:r>
    </w:p>
    <w:p>
      <w:pPr>
        <w:spacing w:after="0"/>
        <w:ind w:firstLine="709"/>
        <w:jc w:val="both"/>
      </w:pPr>
      <w:r>
        <w:rPr>
          <w:rFonts w:ascii="Times New Roman" w:hAnsi="Times New Roman" w:eastAsia="Times New Roman" w:cs="Times New Roman"/>
          <w:b w:val="0"/>
          <w:i w:val="0"/>
          <w:sz w:val="28"/>
        </w:rPr>
        <w:t>Zanjirlash usulida amallarni ko‘rib chiqamiz. Qo‘shish: kalitning indeksi hisoblanadi, chelak ro‘yxatida bu kalit bor-yo‘qligi tekshiriladi; bor bo‘lsa, qiymat yangilanadi, yo‘q bo‘lsa, ro‘yxat oxiriga qo‘shiladi. Qidirish: indeks hisoblanadi va chelak ro‘yxati ko‘rib chiqiladi. O‘chirish: chelak ro‘yxatidan element olib tashlanadi. Barcha amallar xesh funksiyani hisoblash va bitta chelak ichida qidirishdan iborat. Chelak uzunligi qisqa bo‘lsa, amallar tez bajariladi.</w:t>
      </w:r>
    </w:p>
    <w:p>
      <w:pPr>
        <w:spacing w:after="0" w:line="240" w:lineRule="auto"/>
        <w:ind w:left="454"/>
        <w:shd w:val="clear" w:color="auto" w:fill="F2F4F7"/>
      </w:pPr>
      <w:r>
        <w:rPr>
          <w:rFonts w:ascii="Courier New" w:hAnsi="Courier New" w:eastAsia="Courier New" w:cs="Courier New"/>
          <w:sz w:val="21"/>
        </w:rPr>
        <w:t>class XeshJadval:</w:t>
      </w:r>
    </w:p>
    <w:p>
      <w:pPr>
        <w:spacing w:after="0" w:line="240" w:lineRule="auto"/>
        <w:ind w:left="454"/>
        <w:shd w:val="clear" w:color="auto" w:fill="F2F4F7"/>
      </w:pPr>
      <w:r>
        <w:rPr>
          <w:rFonts w:ascii="Courier New" w:hAnsi="Courier New" w:eastAsia="Courier New" w:cs="Courier New"/>
          <w:sz w:val="21"/>
        </w:rPr>
        <w:t xml:space="preserve">    def __init__(self, m=11):</w:t>
      </w:r>
    </w:p>
    <w:p>
      <w:pPr>
        <w:spacing w:after="0" w:line="240" w:lineRule="auto"/>
        <w:ind w:left="454"/>
        <w:shd w:val="clear" w:color="auto" w:fill="F2F4F7"/>
      </w:pPr>
      <w:r>
        <w:rPr>
          <w:rFonts w:ascii="Courier New" w:hAnsi="Courier New" w:eastAsia="Courier New" w:cs="Courier New"/>
          <w:sz w:val="21"/>
        </w:rPr>
        <w:t xml:space="preserve">        self.m = m</w:t>
      </w:r>
    </w:p>
    <w:p>
      <w:pPr>
        <w:spacing w:after="0" w:line="240" w:lineRule="auto"/>
        <w:ind w:left="454"/>
        <w:shd w:val="clear" w:color="auto" w:fill="F2F4F7"/>
      </w:pPr>
      <w:r>
        <w:rPr>
          <w:rFonts w:ascii="Courier New" w:hAnsi="Courier New" w:eastAsia="Courier New" w:cs="Courier New"/>
          <w:sz w:val="21"/>
        </w:rPr>
        <w:t xml:space="preserve">        self.chelaklar = [[] for _ in range(m)]</w:t>
      </w:r>
    </w:p>
    <w:p>
      <w:pPr>
        <w:spacing w:after="0" w:line="240" w:lineRule="auto"/>
        <w:ind w:left="454"/>
        <w:shd w:val="clear" w:color="auto" w:fill="F2F4F7"/>
      </w:pPr>
      <w:r>
        <w:rPr>
          <w:rFonts w:ascii="Courier New" w:hAnsi="Courier New" w:eastAsia="Courier New" w:cs="Courier New"/>
          <w:sz w:val="21"/>
        </w:rPr>
        <w:t xml:space="preserve">        self.soni =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_indeks(self, kalit):</w:t>
      </w:r>
    </w:p>
    <w:p>
      <w:pPr>
        <w:spacing w:after="0" w:line="240" w:lineRule="auto"/>
        <w:ind w:left="454"/>
        <w:shd w:val="clear" w:color="auto" w:fill="F2F4F7"/>
      </w:pPr>
      <w:r>
        <w:rPr>
          <w:rFonts w:ascii="Courier New" w:hAnsi="Courier New" w:eastAsia="Courier New" w:cs="Courier New"/>
          <w:sz w:val="21"/>
        </w:rPr>
        <w:t xml:space="preserve">        return hash(kalit) % self.m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qosh(self, kalit, qiymat):</w:t>
      </w:r>
    </w:p>
    <w:p>
      <w:pPr>
        <w:spacing w:after="0" w:line="240" w:lineRule="auto"/>
        <w:ind w:left="454"/>
        <w:shd w:val="clear" w:color="auto" w:fill="F2F4F7"/>
      </w:pPr>
      <w:r>
        <w:rPr>
          <w:rFonts w:ascii="Courier New" w:hAnsi="Courier New" w:eastAsia="Courier New" w:cs="Courier New"/>
          <w:sz w:val="21"/>
        </w:rPr>
        <w:t xml:space="preserve">        chelak = self.chelaklar[self._indeks(kalit)]</w:t>
      </w:r>
    </w:p>
    <w:p>
      <w:pPr>
        <w:spacing w:after="0" w:line="240" w:lineRule="auto"/>
        <w:ind w:left="454"/>
        <w:shd w:val="clear" w:color="auto" w:fill="F2F4F7"/>
      </w:pPr>
      <w:r>
        <w:rPr>
          <w:rFonts w:ascii="Courier New" w:hAnsi="Courier New" w:eastAsia="Courier New" w:cs="Courier New"/>
          <w:sz w:val="21"/>
        </w:rPr>
        <w:t xml:space="preserve">        for i, (k, _) in enumerate(chelak):</w:t>
      </w:r>
    </w:p>
    <w:p>
      <w:pPr>
        <w:spacing w:after="0" w:line="240" w:lineRule="auto"/>
        <w:ind w:left="454"/>
        <w:shd w:val="clear" w:color="auto" w:fill="F2F4F7"/>
      </w:pPr>
      <w:r>
        <w:rPr>
          <w:rFonts w:ascii="Courier New" w:hAnsi="Courier New" w:eastAsia="Courier New" w:cs="Courier New"/>
          <w:sz w:val="21"/>
        </w:rPr>
        <w:t xml:space="preserve">            if k == kalit:</w:t>
      </w:r>
    </w:p>
    <w:p>
      <w:pPr>
        <w:spacing w:after="0" w:line="240" w:lineRule="auto"/>
        <w:ind w:left="454"/>
        <w:shd w:val="clear" w:color="auto" w:fill="F2F4F7"/>
      </w:pPr>
      <w:r>
        <w:rPr>
          <w:rFonts w:ascii="Courier New" w:hAnsi="Courier New" w:eastAsia="Courier New" w:cs="Courier New"/>
          <w:sz w:val="21"/>
        </w:rPr>
        <w:t xml:space="preserve">                chelak[i] = (kalit, qiymat)</w:t>
      </w:r>
    </w:p>
    <w:p>
      <w:pPr>
        <w:spacing w:after="0" w:line="240" w:lineRule="auto"/>
        <w:ind w:left="454"/>
        <w:shd w:val="clear" w:color="auto" w:fill="F2F4F7"/>
      </w:pPr>
      <w:r>
        <w:rPr>
          <w:rFonts w:ascii="Courier New" w:hAnsi="Courier New" w:eastAsia="Courier New" w:cs="Courier New"/>
          <w:sz w:val="21"/>
        </w:rPr>
        <w:t xml:space="preserve">                return</w:t>
      </w:r>
    </w:p>
    <w:p>
      <w:pPr>
        <w:spacing w:after="0" w:line="240" w:lineRule="auto"/>
        <w:ind w:left="454"/>
        <w:shd w:val="clear" w:color="auto" w:fill="F2F4F7"/>
      </w:pPr>
      <w:r>
        <w:rPr>
          <w:rFonts w:ascii="Courier New" w:hAnsi="Courier New" w:eastAsia="Courier New" w:cs="Courier New"/>
          <w:sz w:val="21"/>
        </w:rPr>
        <w:t xml:space="preserve">        chelak.append((kalit, qiymat))</w:t>
      </w:r>
    </w:p>
    <w:p>
      <w:pPr>
        <w:spacing w:after="0" w:line="240" w:lineRule="auto"/>
        <w:ind w:left="454"/>
        <w:shd w:val="clear" w:color="auto" w:fill="F2F4F7"/>
      </w:pPr>
      <w:r>
        <w:rPr>
          <w:rFonts w:ascii="Courier New" w:hAnsi="Courier New" w:eastAsia="Courier New" w:cs="Courier New"/>
          <w:sz w:val="21"/>
        </w:rPr>
        <w:t xml:space="preserve">        self.soni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ol(self, kalit):</w:t>
      </w:r>
    </w:p>
    <w:p>
      <w:pPr>
        <w:spacing w:after="0" w:line="240" w:lineRule="auto"/>
        <w:ind w:left="454"/>
        <w:shd w:val="clear" w:color="auto" w:fill="F2F4F7"/>
      </w:pPr>
      <w:r>
        <w:rPr>
          <w:rFonts w:ascii="Courier New" w:hAnsi="Courier New" w:eastAsia="Courier New" w:cs="Courier New"/>
          <w:sz w:val="21"/>
        </w:rPr>
        <w:t xml:space="preserve">        for k, v in self.chelaklar[self._indeks(kalit)]:</w:t>
      </w:r>
    </w:p>
    <w:p>
      <w:pPr>
        <w:spacing w:after="0" w:line="240" w:lineRule="auto"/>
        <w:ind w:left="454"/>
        <w:shd w:val="clear" w:color="auto" w:fill="F2F4F7"/>
      </w:pPr>
      <w:r>
        <w:rPr>
          <w:rFonts w:ascii="Courier New" w:hAnsi="Courier New" w:eastAsia="Courier New" w:cs="Courier New"/>
          <w:sz w:val="21"/>
        </w:rPr>
        <w:t xml:space="preserve">            if k == kalit:</w:t>
      </w:r>
    </w:p>
    <w:p>
      <w:pPr>
        <w:spacing w:after="0" w:line="240" w:lineRule="auto"/>
        <w:ind w:left="454"/>
        <w:shd w:val="clear" w:color="auto" w:fill="F2F4F7"/>
      </w:pPr>
      <w:r>
        <w:rPr>
          <w:rFonts w:ascii="Courier New" w:hAnsi="Courier New" w:eastAsia="Courier New" w:cs="Courier New"/>
          <w:sz w:val="21"/>
        </w:rPr>
        <w:t xml:space="preserve">                return v</w:t>
      </w:r>
    </w:p>
    <w:p>
      <w:pPr>
        <w:spacing w:after="0" w:line="240" w:lineRule="auto"/>
        <w:ind w:left="454"/>
        <w:shd w:val="clear" w:color="auto" w:fill="F2F4F7"/>
      </w:pPr>
      <w:r>
        <w:rPr>
          <w:rFonts w:ascii="Courier New" w:hAnsi="Courier New" w:eastAsia="Courier New" w:cs="Courier New"/>
          <w:sz w:val="21"/>
        </w:rPr>
        <w:t xml:space="preserve">        raise KeyError(kalit)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ochir(self, kalit):</w:t>
      </w:r>
    </w:p>
    <w:p>
      <w:pPr>
        <w:spacing w:after="0" w:line="240" w:lineRule="auto"/>
        <w:ind w:left="454"/>
        <w:shd w:val="clear" w:color="auto" w:fill="F2F4F7"/>
      </w:pPr>
      <w:r>
        <w:rPr>
          <w:rFonts w:ascii="Courier New" w:hAnsi="Courier New" w:eastAsia="Courier New" w:cs="Courier New"/>
          <w:sz w:val="21"/>
        </w:rPr>
        <w:t xml:space="preserve">        chelak = self.chelaklar[self._indeks(kalit)]</w:t>
      </w:r>
    </w:p>
    <w:p>
      <w:pPr>
        <w:spacing w:after="0" w:line="240" w:lineRule="auto"/>
        <w:ind w:left="454"/>
        <w:shd w:val="clear" w:color="auto" w:fill="F2F4F7"/>
      </w:pPr>
      <w:r>
        <w:rPr>
          <w:rFonts w:ascii="Courier New" w:hAnsi="Courier New" w:eastAsia="Courier New" w:cs="Courier New"/>
          <w:sz w:val="21"/>
        </w:rPr>
        <w:t xml:space="preserve">        for i, (k, _) in enumerate(chelak):</w:t>
      </w:r>
    </w:p>
    <w:p>
      <w:pPr>
        <w:spacing w:after="0" w:line="240" w:lineRule="auto"/>
        <w:ind w:left="454"/>
        <w:shd w:val="clear" w:color="auto" w:fill="F2F4F7"/>
      </w:pPr>
      <w:r>
        <w:rPr>
          <w:rFonts w:ascii="Courier New" w:hAnsi="Courier New" w:eastAsia="Courier New" w:cs="Courier New"/>
          <w:sz w:val="21"/>
        </w:rPr>
        <w:t xml:space="preserve">            if k == kalit:</w:t>
      </w:r>
    </w:p>
    <w:p>
      <w:pPr>
        <w:spacing w:after="0" w:line="240" w:lineRule="auto"/>
        <w:ind w:left="454"/>
        <w:shd w:val="clear" w:color="auto" w:fill="F2F4F7"/>
      </w:pPr>
      <w:r>
        <w:rPr>
          <w:rFonts w:ascii="Courier New" w:hAnsi="Courier New" w:eastAsia="Courier New" w:cs="Courier New"/>
          <w:sz w:val="21"/>
        </w:rPr>
        <w:t xml:space="preserve">                chelak.pop(i)</w:t>
      </w:r>
    </w:p>
    <w:p>
      <w:pPr>
        <w:spacing w:after="0" w:line="240" w:lineRule="auto"/>
        <w:ind w:left="454"/>
        <w:shd w:val="clear" w:color="auto" w:fill="F2F4F7"/>
      </w:pPr>
      <w:r>
        <w:rPr>
          <w:rFonts w:ascii="Courier New" w:hAnsi="Courier New" w:eastAsia="Courier New" w:cs="Courier New"/>
          <w:sz w:val="21"/>
        </w:rPr>
        <w:t xml:space="preserve">                self.soni -= 1</w:t>
      </w:r>
    </w:p>
    <w:p>
      <w:pPr>
        <w:spacing w:after="0" w:line="240" w:lineRule="auto"/>
        <w:ind w:left="454"/>
        <w:shd w:val="clear" w:color="auto" w:fill="F2F4F7"/>
      </w:pPr>
      <w:r>
        <w:rPr>
          <w:rFonts w:ascii="Courier New" w:hAnsi="Courier New" w:eastAsia="Courier New" w:cs="Courier New"/>
          <w:sz w:val="21"/>
        </w:rPr>
        <w:t xml:space="preserve">                return</w:t>
      </w:r>
    </w:p>
    <w:p>
      <w:pPr>
        <w:spacing w:after="0" w:line="240" w:lineRule="auto"/>
        <w:ind w:left="454"/>
        <w:shd w:val="clear" w:color="auto" w:fill="F2F4F7"/>
      </w:pPr>
      <w:r>
        <w:rPr>
          <w:rFonts w:ascii="Courier New" w:hAnsi="Courier New" w:eastAsia="Courier New" w:cs="Courier New"/>
          <w:sz w:val="21"/>
        </w:rPr>
        <w:t xml:space="preserve">        raise KeyError(kalit)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j = XeshJadval()</w:t>
      </w:r>
    </w:p>
    <w:p>
      <w:pPr>
        <w:spacing w:after="0" w:line="240" w:lineRule="auto"/>
        <w:ind w:left="454"/>
        <w:shd w:val="clear" w:color="auto" w:fill="F2F4F7"/>
      </w:pPr>
      <w:r>
        <w:rPr>
          <w:rFonts w:ascii="Courier New" w:hAnsi="Courier New" w:eastAsia="Courier New" w:cs="Courier New"/>
          <w:sz w:val="21"/>
        </w:rPr>
        <w:t>j.qosh("Navoiy", "Xamsa")</w:t>
      </w:r>
    </w:p>
    <w:p>
      <w:pPr>
        <w:spacing w:after="0" w:line="240" w:lineRule="auto"/>
        <w:ind w:left="454"/>
        <w:shd w:val="clear" w:color="auto" w:fill="F2F4F7"/>
      </w:pPr>
      <w:r>
        <w:rPr>
          <w:rFonts w:ascii="Courier New" w:hAnsi="Courier New" w:eastAsia="Courier New" w:cs="Courier New"/>
          <w:sz w:val="21"/>
        </w:rPr>
        <w:t>j.qosh("Qodiriy", "O'tkan kunlar")</w:t>
      </w:r>
    </w:p>
    <w:p>
      <w:pPr>
        <w:spacing w:after="0" w:line="240" w:lineRule="auto"/>
        <w:ind w:left="454"/>
        <w:shd w:val="clear" w:color="auto" w:fill="F2F4F7"/>
      </w:pPr>
      <w:r>
        <w:rPr>
          <w:rFonts w:ascii="Courier New" w:hAnsi="Courier New" w:eastAsia="Courier New" w:cs="Courier New"/>
          <w:sz w:val="21"/>
        </w:rPr>
        <w:t>print(j.ol("Navoiy"), j.soni)</w:t>
      </w:r>
    </w:p>
    <w:p>
      <w:pPr>
        <w:spacing w:after="80" w:line="120" w:lineRule="auto"/>
      </w:pPr>
    </w:p>
    <w:p>
      <w:pPr>
        <w:spacing w:after="0"/>
        <w:ind w:firstLine="709"/>
        <w:jc w:val="both"/>
      </w:pPr>
      <w:r>
        <w:rPr>
          <w:rFonts w:ascii="Times New Roman" w:hAnsi="Times New Roman" w:eastAsia="Times New Roman" w:cs="Times New Roman"/>
          <w:b w:val="0"/>
          <w:i w:val="0"/>
          <w:sz w:val="28"/>
        </w:rPr>
        <w:t>Zanjirlashning murakkabligi yuklanish koeffitsientiga bog‘liq. Yuklanish koeffitsienti α = n / m, bu yerda n jadvaldagi elementlar soni, m chelaklar soni. α o‘rtacha chelak uzunligini bildiradi. Xesh funksiya kalitlarni tekis taqsimlasa, muvaffaqiyatli qidirish o‘rtacha 1 + α/2, muvaffaqiyatsiz qidirish esa taxminan 1 + α taqqoslash talab qiladi. Agar α doimiy qiymat bilan cheklansa, masalan, 1 dan oshmasa, barcha amallar o‘rtacha O(1) vaqt oladi. Shu sababli jadval to‘lgan sari uning o‘lchami oshiriladi.</w:t>
      </w:r>
    </w:p>
    <w:p>
      <w:pPr>
        <w:spacing w:after="0"/>
        <w:ind w:firstLine="709"/>
        <w:jc w:val="both"/>
      </w:pPr>
      <w:r>
        <w:rPr>
          <w:rFonts w:ascii="Times New Roman" w:hAnsi="Times New Roman" w:eastAsia="Times New Roman" w:cs="Times New Roman"/>
          <w:b w:val="0"/>
          <w:i w:val="0"/>
          <w:sz w:val="28"/>
        </w:rPr>
        <w:t>Qayta xeshlash jadval o‘lchamini oshirish jarayoni. Yuklanish koeffitsienti belgilangan chegaradan, odatda 0,75 dan oshganda, yangi, ikki barobar katta jadval yaratiladi va eski jadvaldagi barcha elementlar yangi o‘lchamga ko‘ra qayta xeshlanib, joylashtiriladi. Qayta xeshlash O(n) vaqt oladi, lekin kamdan-kam bajariladi, shuning uchun qo‘shishning amortizatsiyalangan murakkabligi O(1) bo‘lib qoladi. Bu dinamik massivdagi o‘lchamni kengaytirishga o‘xshaydi.</w:t>
      </w:r>
    </w:p>
    <w:p>
      <w:pPr>
        <w:spacing w:after="0"/>
        <w:ind w:firstLine="709"/>
        <w:jc w:val="both"/>
      </w:pPr>
      <w:r>
        <w:rPr>
          <w:rFonts w:ascii="Times New Roman" w:hAnsi="Times New Roman" w:eastAsia="Times New Roman" w:cs="Times New Roman"/>
          <w:b w:val="0"/>
          <w:i w:val="0"/>
          <w:sz w:val="28"/>
        </w:rPr>
        <w:t>Zanjirlashning afzalliklari: oddiyligi, jadval to‘lib ketmasligi va o‘chirishning osonligi. Kamchiliklari: har bir element uchun qo‘shimcha havola xotirasi, protsessor keshidan yomon foydalanish. Zanjirlash xesh funksiya yomon bo‘lganda ham ishlaydi, faqat sekinlashadi. Eng yomon holatda barcha kalitlar bitta chelakka tushsa, barcha amallar O(n) vaqt oladi. Hujumchilar bunday holatni ataylab yaratishi mumkin, bu «xesh to‘qnashuv hujumi» deb ataladi. Shuning uchun zamonaviy tillar xesh funksiyaga tasodifiy qiymat qo‘shadi.</w:t>
      </w:r>
    </w:p>
    <w:p>
      <w:pPr>
        <w:spacing w:after="0"/>
        <w:ind w:firstLine="709"/>
        <w:jc w:val="both"/>
      </w:pPr>
      <w:r>
        <w:rPr>
          <w:rFonts w:ascii="Times New Roman" w:hAnsi="Times New Roman" w:eastAsia="Times New Roman" w:cs="Times New Roman"/>
          <w:b w:val="0"/>
          <w:i w:val="0"/>
          <w:sz w:val="28"/>
        </w:rPr>
        <w:t>Zanjirlashning yana bir afzalligini ta’kidlash kerak: jadval to‘lib ketmaydi. Yuklanish koeffitsienti birdan katta bo‘lishi mumkin, ya’ni elementlar soni chelaklar sonidan ko‘p bo‘lsa ham jadval ishlayveradi, faqat chelaklar uzunroq bo‘ladi va qidirish sekinlashadi. Bu xususiyat jadval o‘lchamini oldindan aniq bilmaydigan holatlarda qulay. Shuningdek, zanjirlash usulida bitta chelakdagi ro‘yxat o‘rniga muvozanatli daraxt ishlatish mumkin, bu eng yomon holatda ham qidirishni O(log n) vaqtga tushiradi.</w:t>
      </w:r>
    </w:p>
    <w:p>
      <w:pPr>
        <w:spacing w:after="0"/>
        <w:ind w:firstLine="709"/>
        <w:jc w:val="both"/>
      </w:pPr>
      <w:r>
        <w:rPr>
          <w:rFonts w:ascii="Times New Roman" w:hAnsi="Times New Roman" w:eastAsia="Times New Roman" w:cs="Times New Roman"/>
          <w:b w:val="0"/>
          <w:i w:val="0"/>
          <w:sz w:val="28"/>
        </w:rPr>
        <w:t>Xesh jadvalning ishlash tezligini tajribada tekshirishda talabalar kalitlar soni oshganda qo‘shish vaqti qanday o‘zgarishini ko‘radilar. Qayta xeshlash tufayli ba’zi qo‘shishlar sezilarli sekin bajariladi, lekin o‘rtacha vaqt doimiy qoladi. Bu amortizatsiyalangan murakkablikning yaqqol namunasi. Real vaqt tizimlarida, ya’ni har bir amal qat’iy vaqt ichida bajarilishi kerak bo‘lgan dasturlarda, bunday kutilmagan sekinlashuv muammo bo‘lishi mumkin va maxsus inkremental qayta xeshlash usullari qo‘llaniladi.</w:t>
      </w:r>
    </w:p>
    <w:p>
      <w:pPr>
        <w:pStyle w:val="Heading3"/>
      </w:pPr>
      <w:r>
        <w:rPr>
          <w:rFonts w:ascii="Times New Roman" w:hAnsi="Times New Roman" w:eastAsia="Times New Roman" w:cs="Times New Roman"/>
          <w:b/>
          <w:i/>
          <w:sz w:val="28"/>
        </w:rPr>
        <w:t>3. Ochiq adreslash usullari</w:t>
      </w:r>
    </w:p>
    <w:p>
      <w:pPr>
        <w:spacing w:after="0"/>
        <w:ind w:firstLine="709"/>
        <w:jc w:val="both"/>
      </w:pPr>
      <w:r>
        <w:rPr>
          <w:rFonts w:ascii="Times New Roman" w:hAnsi="Times New Roman" w:eastAsia="Times New Roman" w:cs="Times New Roman"/>
          <w:b w:val="0"/>
          <w:i w:val="0"/>
          <w:sz w:val="28"/>
        </w:rPr>
        <w:t>Ochiq adreslashda barcha elementlar to‘g‘ridan-to‘g‘ri jadval massivining o‘zida saqlanadi, qo‘shimcha ro‘yxatlar ishlatilmaydi. To‘qnashuv yuz berganda, ya’ni kerakli katak band bo‘lsa, algoritm boshqa bo‘sh katakni qidiradi. Bu qidirish tartibi proba ketma-ketligi deb ataladi. Qidirishda ham xuddi shu ketma-ketlik bo‘yicha yuriladi: kalit topilguncha yoki bo‘sh katakka duch kelguncha. Bo‘sh katakka duch kelish kalit jadvalda yo‘qligini anglatadi.</w:t>
      </w:r>
    </w:p>
    <w:p>
      <w:pPr>
        <w:spacing w:after="0"/>
        <w:ind w:firstLine="709"/>
        <w:jc w:val="both"/>
      </w:pPr>
      <w:r>
        <w:rPr>
          <w:rFonts w:ascii="Times New Roman" w:hAnsi="Times New Roman" w:eastAsia="Times New Roman" w:cs="Times New Roman"/>
          <w:b w:val="0"/>
          <w:i w:val="0"/>
          <w:sz w:val="28"/>
        </w:rPr>
        <w:t>Chiziqli probalashda band katak topilsa, keyingi katak, undan keyingi va hokazo tekshiriladi: i-urinishda indeks (h(k) + i) mod m bo‘ladi. Bu usul sodda va keshdan yaxshi foydalanadi, chunki katakchalar ketma-ket joylashgan. Lekin birlamchi to‘planish muammosi bor: band kataklar ketma-ketligi guruhlanib, uzun bloklar hosil qiladi va yangi to‘qnashuvlar ehtimoli ortadi. Natijada jadval to‘lib borgan sari qidirish tezda sekinlashadi.</w:t>
      </w:r>
    </w:p>
    <w:p>
      <w:pPr>
        <w:spacing w:after="0"/>
        <w:ind w:firstLine="709"/>
        <w:jc w:val="both"/>
      </w:pPr>
      <w:r>
        <w:rPr>
          <w:rFonts w:ascii="Times New Roman" w:hAnsi="Times New Roman" w:eastAsia="Times New Roman" w:cs="Times New Roman"/>
          <w:b w:val="0"/>
          <w:i w:val="0"/>
          <w:sz w:val="28"/>
        </w:rPr>
        <w:t>Kvadratik probalashda qadam kvadratik o‘sadi: (h(k) + i²) mod m. Bu birlamchi to‘planishni kamaytiradi, chunki band kataklar atrofida uzun bloklar hosil bo‘lmaydi. Ammo bir xil boshlang‘ich indeksli kalitlar bir xil proba ketma-ketligidan o‘tadi, bu ikkilamchi to‘planish deb ataladi. Ikki marta xeshlash usulida qadam ikkinchi xesh funksiya bilan aniqlanadi: (h1(k) + i * h2(k)) mod m. Bu usul turli kalitlarga turli qadamlar beradi va to‘planishni eng yaxshi kamaytiradi.</w:t>
      </w:r>
    </w:p>
    <w:p>
      <w:pPr>
        <w:spacing w:after="0" w:line="240" w:lineRule="auto"/>
        <w:ind w:left="454"/>
        <w:shd w:val="clear" w:color="auto" w:fill="F2F4F7"/>
      </w:pPr>
      <w:r>
        <w:rPr>
          <w:rFonts w:ascii="Courier New" w:hAnsi="Courier New" w:eastAsia="Courier New" w:cs="Courier New"/>
          <w:sz w:val="21"/>
        </w:rPr>
        <w:t>class OchiqXesh:</w:t>
      </w:r>
    </w:p>
    <w:p>
      <w:pPr>
        <w:spacing w:after="0" w:line="240" w:lineRule="auto"/>
        <w:ind w:left="454"/>
        <w:shd w:val="clear" w:color="auto" w:fill="F2F4F7"/>
      </w:pPr>
      <w:r>
        <w:rPr>
          <w:rFonts w:ascii="Courier New" w:hAnsi="Courier New" w:eastAsia="Courier New" w:cs="Courier New"/>
          <w:sz w:val="21"/>
        </w:rPr>
        <w:t xml:space="preserve">    BOSH = object()          # bo'sh katak</w:t>
      </w:r>
    </w:p>
    <w:p>
      <w:pPr>
        <w:spacing w:after="0" w:line="240" w:lineRule="auto"/>
        <w:ind w:left="454"/>
        <w:shd w:val="clear" w:color="auto" w:fill="F2F4F7"/>
      </w:pPr>
      <w:r>
        <w:rPr>
          <w:rFonts w:ascii="Courier New" w:hAnsi="Courier New" w:eastAsia="Courier New" w:cs="Courier New"/>
          <w:sz w:val="21"/>
        </w:rPr>
        <w:t xml:space="preserve">    OCHIRILGAN = object()    # o'chirilgan katak belgisi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__init__(self, m=11):</w:t>
      </w:r>
    </w:p>
    <w:p>
      <w:pPr>
        <w:spacing w:after="0" w:line="240" w:lineRule="auto"/>
        <w:ind w:left="454"/>
        <w:shd w:val="clear" w:color="auto" w:fill="F2F4F7"/>
      </w:pPr>
      <w:r>
        <w:rPr>
          <w:rFonts w:ascii="Courier New" w:hAnsi="Courier New" w:eastAsia="Courier New" w:cs="Courier New"/>
          <w:sz w:val="21"/>
        </w:rPr>
        <w:t xml:space="preserve">        self.m = m</w:t>
      </w:r>
    </w:p>
    <w:p>
      <w:pPr>
        <w:spacing w:after="0" w:line="240" w:lineRule="auto"/>
        <w:ind w:left="454"/>
        <w:shd w:val="clear" w:color="auto" w:fill="F2F4F7"/>
      </w:pPr>
      <w:r>
        <w:rPr>
          <w:rFonts w:ascii="Courier New" w:hAnsi="Courier New" w:eastAsia="Courier New" w:cs="Courier New"/>
          <w:sz w:val="21"/>
        </w:rPr>
        <w:t xml:space="preserve">        self.kalitlar = [self.BOSH] * m</w:t>
      </w:r>
    </w:p>
    <w:p>
      <w:pPr>
        <w:spacing w:after="0" w:line="240" w:lineRule="auto"/>
        <w:ind w:left="454"/>
        <w:shd w:val="clear" w:color="auto" w:fill="F2F4F7"/>
      </w:pPr>
      <w:r>
        <w:rPr>
          <w:rFonts w:ascii="Courier New" w:hAnsi="Courier New" w:eastAsia="Courier New" w:cs="Courier New"/>
          <w:sz w:val="21"/>
        </w:rPr>
        <w:t xml:space="preserve">        self.qiymatlar = [None] * m</w:t>
      </w:r>
    </w:p>
    <w:p>
      <w:pPr>
        <w:spacing w:after="0" w:line="240" w:lineRule="auto"/>
        <w:ind w:left="454"/>
        <w:shd w:val="clear" w:color="auto" w:fill="F2F4F7"/>
      </w:pPr>
      <w:r>
        <w:rPr>
          <w:rFonts w:ascii="Courier New" w:hAnsi="Courier New" w:eastAsia="Courier New" w:cs="Courier New"/>
          <w:sz w:val="21"/>
        </w:rPr>
        <w:t xml:space="preserve">        self.soni =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_proba(self, kalit):</w:t>
      </w:r>
    </w:p>
    <w:p>
      <w:pPr>
        <w:spacing w:after="0" w:line="240" w:lineRule="auto"/>
        <w:ind w:left="454"/>
        <w:shd w:val="clear" w:color="auto" w:fill="F2F4F7"/>
      </w:pPr>
      <w:r>
        <w:rPr>
          <w:rFonts w:ascii="Courier New" w:hAnsi="Courier New" w:eastAsia="Courier New" w:cs="Courier New"/>
          <w:sz w:val="21"/>
        </w:rPr>
        <w:t xml:space="preserve">        h = hash(kalit) % self.m</w:t>
      </w:r>
    </w:p>
    <w:p>
      <w:pPr>
        <w:spacing w:after="0" w:line="240" w:lineRule="auto"/>
        <w:ind w:left="454"/>
        <w:shd w:val="clear" w:color="auto" w:fill="F2F4F7"/>
      </w:pPr>
      <w:r>
        <w:rPr>
          <w:rFonts w:ascii="Courier New" w:hAnsi="Courier New" w:eastAsia="Courier New" w:cs="Courier New"/>
          <w:sz w:val="21"/>
        </w:rPr>
        <w:t xml:space="preserve">        for i in range(self.m):</w:t>
      </w:r>
    </w:p>
    <w:p>
      <w:pPr>
        <w:spacing w:after="0" w:line="240" w:lineRule="auto"/>
        <w:ind w:left="454"/>
        <w:shd w:val="clear" w:color="auto" w:fill="F2F4F7"/>
      </w:pPr>
      <w:r>
        <w:rPr>
          <w:rFonts w:ascii="Courier New" w:hAnsi="Courier New" w:eastAsia="Courier New" w:cs="Courier New"/>
          <w:sz w:val="21"/>
        </w:rPr>
        <w:t xml:space="preserve">            yield (h + i) % self.m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qosh(self, kalit, qiymat):</w:t>
      </w:r>
    </w:p>
    <w:p>
      <w:pPr>
        <w:spacing w:after="0" w:line="240" w:lineRule="auto"/>
        <w:ind w:left="454"/>
        <w:shd w:val="clear" w:color="auto" w:fill="F2F4F7"/>
      </w:pPr>
      <w:r>
        <w:rPr>
          <w:rFonts w:ascii="Courier New" w:hAnsi="Courier New" w:eastAsia="Courier New" w:cs="Courier New"/>
          <w:sz w:val="21"/>
        </w:rPr>
        <w:t xml:space="preserve">        birinchi_bosh = None</w:t>
      </w:r>
    </w:p>
    <w:p>
      <w:pPr>
        <w:spacing w:after="0" w:line="240" w:lineRule="auto"/>
        <w:ind w:left="454"/>
        <w:shd w:val="clear" w:color="auto" w:fill="F2F4F7"/>
      </w:pPr>
      <w:r>
        <w:rPr>
          <w:rFonts w:ascii="Courier New" w:hAnsi="Courier New" w:eastAsia="Courier New" w:cs="Courier New"/>
          <w:sz w:val="21"/>
        </w:rPr>
        <w:t xml:space="preserve">        for ind in self._proba(kalit):</w:t>
      </w:r>
    </w:p>
    <w:p>
      <w:pPr>
        <w:spacing w:after="0" w:line="240" w:lineRule="auto"/>
        <w:ind w:left="454"/>
        <w:shd w:val="clear" w:color="auto" w:fill="F2F4F7"/>
      </w:pPr>
      <w:r>
        <w:rPr>
          <w:rFonts w:ascii="Courier New" w:hAnsi="Courier New" w:eastAsia="Courier New" w:cs="Courier New"/>
          <w:sz w:val="21"/>
        </w:rPr>
        <w:t xml:space="preserve">            k = self.kalitlar[ind]</w:t>
      </w:r>
    </w:p>
    <w:p>
      <w:pPr>
        <w:spacing w:after="0" w:line="240" w:lineRule="auto"/>
        <w:ind w:left="454"/>
        <w:shd w:val="clear" w:color="auto" w:fill="F2F4F7"/>
      </w:pPr>
      <w:r>
        <w:rPr>
          <w:rFonts w:ascii="Courier New" w:hAnsi="Courier New" w:eastAsia="Courier New" w:cs="Courier New"/>
          <w:sz w:val="21"/>
        </w:rPr>
        <w:t xml:space="preserve">            if k is self.BOSH:</w:t>
      </w:r>
    </w:p>
    <w:p>
      <w:pPr>
        <w:spacing w:after="0" w:line="240" w:lineRule="auto"/>
        <w:ind w:left="454"/>
        <w:shd w:val="clear" w:color="auto" w:fill="F2F4F7"/>
      </w:pPr>
      <w:r>
        <w:rPr>
          <w:rFonts w:ascii="Courier New" w:hAnsi="Courier New" w:eastAsia="Courier New" w:cs="Courier New"/>
          <w:sz w:val="21"/>
        </w:rPr>
        <w:t xml:space="preserve">                if birinchi_bosh is None:</w:t>
      </w:r>
    </w:p>
    <w:p>
      <w:pPr>
        <w:spacing w:after="0" w:line="240" w:lineRule="auto"/>
        <w:ind w:left="454"/>
        <w:shd w:val="clear" w:color="auto" w:fill="F2F4F7"/>
      </w:pPr>
      <w:r>
        <w:rPr>
          <w:rFonts w:ascii="Courier New" w:hAnsi="Courier New" w:eastAsia="Courier New" w:cs="Courier New"/>
          <w:sz w:val="21"/>
        </w:rPr>
        <w:t xml:space="preserve">                    birinchi_bosh = ind</w:t>
      </w:r>
    </w:p>
    <w:p>
      <w:pPr>
        <w:spacing w:after="0" w:line="240" w:lineRule="auto"/>
        <w:ind w:left="454"/>
        <w:shd w:val="clear" w:color="auto" w:fill="F2F4F7"/>
      </w:pPr>
      <w:r>
        <w:rPr>
          <w:rFonts w:ascii="Courier New" w:hAnsi="Courier New" w:eastAsia="Courier New" w:cs="Courier New"/>
          <w:sz w:val="21"/>
        </w:rPr>
        <w:t xml:space="preserve">                break</w:t>
      </w:r>
    </w:p>
    <w:p>
      <w:pPr>
        <w:spacing w:after="0" w:line="240" w:lineRule="auto"/>
        <w:ind w:left="454"/>
        <w:shd w:val="clear" w:color="auto" w:fill="F2F4F7"/>
      </w:pPr>
      <w:r>
        <w:rPr>
          <w:rFonts w:ascii="Courier New" w:hAnsi="Courier New" w:eastAsia="Courier New" w:cs="Courier New"/>
          <w:sz w:val="21"/>
        </w:rPr>
        <w:t xml:space="preserve">            if k is self.OCHIRILGAN:</w:t>
      </w:r>
    </w:p>
    <w:p>
      <w:pPr>
        <w:spacing w:after="0" w:line="240" w:lineRule="auto"/>
        <w:ind w:left="454"/>
        <w:shd w:val="clear" w:color="auto" w:fill="F2F4F7"/>
      </w:pPr>
      <w:r>
        <w:rPr>
          <w:rFonts w:ascii="Courier New" w:hAnsi="Courier New" w:eastAsia="Courier New" w:cs="Courier New"/>
          <w:sz w:val="21"/>
        </w:rPr>
        <w:t xml:space="preserve">                if birinchi_bosh is None:</w:t>
      </w:r>
    </w:p>
    <w:p>
      <w:pPr>
        <w:spacing w:after="0" w:line="240" w:lineRule="auto"/>
        <w:ind w:left="454"/>
        <w:shd w:val="clear" w:color="auto" w:fill="F2F4F7"/>
      </w:pPr>
      <w:r>
        <w:rPr>
          <w:rFonts w:ascii="Courier New" w:hAnsi="Courier New" w:eastAsia="Courier New" w:cs="Courier New"/>
          <w:sz w:val="21"/>
        </w:rPr>
        <w:t xml:space="preserve">                    birinchi_bosh = ind</w:t>
      </w:r>
    </w:p>
    <w:p>
      <w:pPr>
        <w:spacing w:after="0" w:line="240" w:lineRule="auto"/>
        <w:ind w:left="454"/>
        <w:shd w:val="clear" w:color="auto" w:fill="F2F4F7"/>
      </w:pPr>
      <w:r>
        <w:rPr>
          <w:rFonts w:ascii="Courier New" w:hAnsi="Courier New" w:eastAsia="Courier New" w:cs="Courier New"/>
          <w:sz w:val="21"/>
        </w:rPr>
        <w:t xml:space="preserve">            elif k == kalit:</w:t>
      </w:r>
    </w:p>
    <w:p>
      <w:pPr>
        <w:spacing w:after="0" w:line="240" w:lineRule="auto"/>
        <w:ind w:left="454"/>
        <w:shd w:val="clear" w:color="auto" w:fill="F2F4F7"/>
      </w:pPr>
      <w:r>
        <w:rPr>
          <w:rFonts w:ascii="Courier New" w:hAnsi="Courier New" w:eastAsia="Courier New" w:cs="Courier New"/>
          <w:sz w:val="21"/>
        </w:rPr>
        <w:t xml:space="preserve">                self.qiymatlar[ind] = qiymat</w:t>
      </w:r>
    </w:p>
    <w:p>
      <w:pPr>
        <w:spacing w:after="0" w:line="240" w:lineRule="auto"/>
        <w:ind w:left="454"/>
        <w:shd w:val="clear" w:color="auto" w:fill="F2F4F7"/>
      </w:pPr>
      <w:r>
        <w:rPr>
          <w:rFonts w:ascii="Courier New" w:hAnsi="Courier New" w:eastAsia="Courier New" w:cs="Courier New"/>
          <w:sz w:val="21"/>
        </w:rPr>
        <w:t xml:space="preserve">                return</w:t>
      </w:r>
    </w:p>
    <w:p>
      <w:pPr>
        <w:spacing w:after="0" w:line="240" w:lineRule="auto"/>
        <w:ind w:left="454"/>
        <w:shd w:val="clear" w:color="auto" w:fill="F2F4F7"/>
      </w:pPr>
      <w:r>
        <w:rPr>
          <w:rFonts w:ascii="Courier New" w:hAnsi="Courier New" w:eastAsia="Courier New" w:cs="Courier New"/>
          <w:sz w:val="21"/>
        </w:rPr>
        <w:t xml:space="preserve">        if birinchi_bosh is None:</w:t>
      </w:r>
    </w:p>
    <w:p>
      <w:pPr>
        <w:spacing w:after="0" w:line="240" w:lineRule="auto"/>
        <w:ind w:left="454"/>
        <w:shd w:val="clear" w:color="auto" w:fill="F2F4F7"/>
      </w:pPr>
      <w:r>
        <w:rPr>
          <w:rFonts w:ascii="Courier New" w:hAnsi="Courier New" w:eastAsia="Courier New" w:cs="Courier New"/>
          <w:sz w:val="21"/>
        </w:rPr>
        <w:t xml:space="preserve">            raise OverflowError("Jadval to'lgan")</w:t>
      </w:r>
    </w:p>
    <w:p>
      <w:pPr>
        <w:spacing w:after="0" w:line="240" w:lineRule="auto"/>
        <w:ind w:left="454"/>
        <w:shd w:val="clear" w:color="auto" w:fill="F2F4F7"/>
      </w:pPr>
      <w:r>
        <w:rPr>
          <w:rFonts w:ascii="Courier New" w:hAnsi="Courier New" w:eastAsia="Courier New" w:cs="Courier New"/>
          <w:sz w:val="21"/>
        </w:rPr>
        <w:t xml:space="preserve">        self.kalitlar[birinchi_bosh] = kalit</w:t>
      </w:r>
    </w:p>
    <w:p>
      <w:pPr>
        <w:spacing w:after="0" w:line="240" w:lineRule="auto"/>
        <w:ind w:left="454"/>
        <w:shd w:val="clear" w:color="auto" w:fill="F2F4F7"/>
      </w:pPr>
      <w:r>
        <w:rPr>
          <w:rFonts w:ascii="Courier New" w:hAnsi="Courier New" w:eastAsia="Courier New" w:cs="Courier New"/>
          <w:sz w:val="21"/>
        </w:rPr>
        <w:t xml:space="preserve">        self.qiymatlar[birinchi_bosh] = qiymat</w:t>
      </w:r>
    </w:p>
    <w:p>
      <w:pPr>
        <w:spacing w:after="0" w:line="240" w:lineRule="auto"/>
        <w:ind w:left="454"/>
        <w:shd w:val="clear" w:color="auto" w:fill="F2F4F7"/>
      </w:pPr>
      <w:r>
        <w:rPr>
          <w:rFonts w:ascii="Courier New" w:hAnsi="Courier New" w:eastAsia="Courier New" w:cs="Courier New"/>
          <w:sz w:val="21"/>
        </w:rPr>
        <w:t xml:space="preserve">        self.soni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ol(self, kalit):</w:t>
      </w:r>
    </w:p>
    <w:p>
      <w:pPr>
        <w:spacing w:after="0" w:line="240" w:lineRule="auto"/>
        <w:ind w:left="454"/>
        <w:shd w:val="clear" w:color="auto" w:fill="F2F4F7"/>
      </w:pPr>
      <w:r>
        <w:rPr>
          <w:rFonts w:ascii="Courier New" w:hAnsi="Courier New" w:eastAsia="Courier New" w:cs="Courier New"/>
          <w:sz w:val="21"/>
        </w:rPr>
        <w:t xml:space="preserve">        for ind in self._proba(kalit):</w:t>
      </w:r>
    </w:p>
    <w:p>
      <w:pPr>
        <w:spacing w:after="0" w:line="240" w:lineRule="auto"/>
        <w:ind w:left="454"/>
        <w:shd w:val="clear" w:color="auto" w:fill="F2F4F7"/>
      </w:pPr>
      <w:r>
        <w:rPr>
          <w:rFonts w:ascii="Courier New" w:hAnsi="Courier New" w:eastAsia="Courier New" w:cs="Courier New"/>
          <w:sz w:val="21"/>
        </w:rPr>
        <w:t xml:space="preserve">            k = self.kalitlar[ind]</w:t>
      </w:r>
    </w:p>
    <w:p>
      <w:pPr>
        <w:spacing w:after="0" w:line="240" w:lineRule="auto"/>
        <w:ind w:left="454"/>
        <w:shd w:val="clear" w:color="auto" w:fill="F2F4F7"/>
      </w:pPr>
      <w:r>
        <w:rPr>
          <w:rFonts w:ascii="Courier New" w:hAnsi="Courier New" w:eastAsia="Courier New" w:cs="Courier New"/>
          <w:sz w:val="21"/>
        </w:rPr>
        <w:t xml:space="preserve">            if k is self.BOSH:</w:t>
      </w:r>
    </w:p>
    <w:p>
      <w:pPr>
        <w:spacing w:after="0" w:line="240" w:lineRule="auto"/>
        <w:ind w:left="454"/>
        <w:shd w:val="clear" w:color="auto" w:fill="F2F4F7"/>
      </w:pPr>
      <w:r>
        <w:rPr>
          <w:rFonts w:ascii="Courier New" w:hAnsi="Courier New" w:eastAsia="Courier New" w:cs="Courier New"/>
          <w:sz w:val="21"/>
        </w:rPr>
        <w:t xml:space="preserve">                break</w:t>
      </w:r>
    </w:p>
    <w:p>
      <w:pPr>
        <w:spacing w:after="0" w:line="240" w:lineRule="auto"/>
        <w:ind w:left="454"/>
        <w:shd w:val="clear" w:color="auto" w:fill="F2F4F7"/>
      </w:pPr>
      <w:r>
        <w:rPr>
          <w:rFonts w:ascii="Courier New" w:hAnsi="Courier New" w:eastAsia="Courier New" w:cs="Courier New"/>
          <w:sz w:val="21"/>
        </w:rPr>
        <w:t xml:space="preserve">            if k is not self.OCHIRILGAN and k == kalit:</w:t>
      </w:r>
    </w:p>
    <w:p>
      <w:pPr>
        <w:spacing w:after="0" w:line="240" w:lineRule="auto"/>
        <w:ind w:left="454"/>
        <w:shd w:val="clear" w:color="auto" w:fill="F2F4F7"/>
      </w:pPr>
      <w:r>
        <w:rPr>
          <w:rFonts w:ascii="Courier New" w:hAnsi="Courier New" w:eastAsia="Courier New" w:cs="Courier New"/>
          <w:sz w:val="21"/>
        </w:rPr>
        <w:t xml:space="preserve">                return self.qiymatlar[ind]</w:t>
      </w:r>
    </w:p>
    <w:p>
      <w:pPr>
        <w:spacing w:after="0" w:line="240" w:lineRule="auto"/>
        <w:ind w:left="454"/>
        <w:shd w:val="clear" w:color="auto" w:fill="F2F4F7"/>
      </w:pPr>
      <w:r>
        <w:rPr>
          <w:rFonts w:ascii="Courier New" w:hAnsi="Courier New" w:eastAsia="Courier New" w:cs="Courier New"/>
          <w:sz w:val="21"/>
        </w:rPr>
        <w:t xml:space="preserve">        raise KeyError(kalit)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o = OchiqXesh()</w:t>
      </w:r>
    </w:p>
    <w:p>
      <w:pPr>
        <w:spacing w:after="0" w:line="240" w:lineRule="auto"/>
        <w:ind w:left="454"/>
        <w:shd w:val="clear" w:color="auto" w:fill="F2F4F7"/>
      </w:pPr>
      <w:r>
        <w:rPr>
          <w:rFonts w:ascii="Courier New" w:hAnsi="Courier New" w:eastAsia="Courier New" w:cs="Courier New"/>
          <w:sz w:val="21"/>
        </w:rPr>
        <w:t>o.qosh("Fitrat", "Munozara")</w:t>
      </w:r>
    </w:p>
    <w:p>
      <w:pPr>
        <w:spacing w:after="0" w:line="240" w:lineRule="auto"/>
        <w:ind w:left="454"/>
        <w:shd w:val="clear" w:color="auto" w:fill="F2F4F7"/>
      </w:pPr>
      <w:r>
        <w:rPr>
          <w:rFonts w:ascii="Courier New" w:hAnsi="Courier New" w:eastAsia="Courier New" w:cs="Courier New"/>
          <w:sz w:val="21"/>
        </w:rPr>
        <w:t>o.qosh("Oybek", "Qutlug' qon")</w:t>
      </w:r>
    </w:p>
    <w:p>
      <w:pPr>
        <w:spacing w:after="0" w:line="240" w:lineRule="auto"/>
        <w:ind w:left="454"/>
        <w:shd w:val="clear" w:color="auto" w:fill="F2F4F7"/>
      </w:pPr>
      <w:r>
        <w:rPr>
          <w:rFonts w:ascii="Courier New" w:hAnsi="Courier New" w:eastAsia="Courier New" w:cs="Courier New"/>
          <w:sz w:val="21"/>
        </w:rPr>
        <w:t>print(o.ol("Oybek"))</w:t>
      </w:r>
    </w:p>
    <w:p>
      <w:pPr>
        <w:spacing w:after="80" w:line="120" w:lineRule="auto"/>
      </w:pPr>
    </w:p>
    <w:p>
      <w:pPr>
        <w:spacing w:after="0"/>
        <w:ind w:firstLine="709"/>
        <w:jc w:val="both"/>
      </w:pPr>
      <w:r>
        <w:rPr>
          <w:rFonts w:ascii="Times New Roman" w:hAnsi="Times New Roman" w:eastAsia="Times New Roman" w:cs="Times New Roman"/>
          <w:b w:val="0"/>
          <w:i w:val="0"/>
          <w:sz w:val="28"/>
        </w:rPr>
        <w:t>Ochiq adreslashda o‘chirish alohida e’tibor talab qiladi. Agar elementni oddiygina bo‘sh katak bilan almashtirsak, proba ketma-ketligi uziladi va shu katakdan o‘tib joylashtirilgan boshqa elementlarni topib bo‘lmay qoladi. Shu sababli o‘chirilgan katak maxsus belgi, «qabr toshi» bilan belgilanadi. Qidirishda bu belgi o‘tkazib yuboriladi, qo‘shishda esa qayta ishlatilishi mumkin. Qabr toshlari ko‘payib ketsa, jadval qayta xeshlanadi. Bu nozik joyni talabalar amaliy mashg‘ulotda o‘zlari tekshirishlari kerak.</w:t>
      </w:r>
    </w:p>
    <w:p>
      <w:pPr>
        <w:spacing w:after="0"/>
        <w:ind w:firstLine="709"/>
        <w:jc w:val="both"/>
      </w:pPr>
      <w:r>
        <w:rPr>
          <w:rFonts w:ascii="Times New Roman" w:hAnsi="Times New Roman" w:eastAsia="Times New Roman" w:cs="Times New Roman"/>
          <w:b w:val="0"/>
          <w:i w:val="0"/>
          <w:sz w:val="28"/>
        </w:rPr>
        <w:t>Ochiq adreslashda yuklanish koeffitsienti birdan oshishi mumkin emas, chunki barcha elementlar jadvalning o‘zida saqlanadi. Amalda α 0,5–0,7 dan oshmasligi tavsiya etiladi. Chiziqli probalashda muvaffaqiyatsiz qidirishning o‘rtacha proba soni taxminan (1 + 1/(1 - α)²) / 2 ga teng; α = 0,5 da bu 2,5, α = 0,9 da esa 50,5. Demak, jadval to‘lishiga yaqinlashganda ishlash tezligi keskin tushadi. Shu sababli qayta xeshlash o‘z vaqtida o‘tkazilishi zarur.</w:t>
      </w:r>
    </w:p>
    <w:p>
      <w:pPr>
        <w:spacing w:after="0"/>
        <w:ind w:firstLine="709"/>
        <w:jc w:val="both"/>
      </w:pPr>
      <w:r>
        <w:rPr>
          <w:rFonts w:ascii="Times New Roman" w:hAnsi="Times New Roman" w:eastAsia="Times New Roman" w:cs="Times New Roman"/>
          <w:b w:val="0"/>
          <w:i w:val="0"/>
          <w:sz w:val="28"/>
        </w:rPr>
        <w:t>Ikki usulni taqqoslaymiz. Zanjirlash oddiy, o‘chirish oson, yuklanish koeffitsienti birdan oshishi mumkin. Ochiq adreslash xotirani tejaydi, keshdan yaxshi foydalanadi, lekin o‘chirish murakkab va jadval to‘lib ketishi mumkin. Python lug‘ati ochiq adreslashning murakkab variantidan foydalanadi: tasodifiy probalash va siqilgan massivlar. Java ning HashMap sinfi zanjirlashdan foydalanadi, chelak uzunligi oshib ketsa, ro‘yxatni muvozanatli daraxtga almashtiradi. Har ikkala yondashuv ham amalda muvaffaqiyatli ishlaydi.</w:t>
      </w:r>
    </w:p>
    <w:p>
      <w:pPr>
        <w:spacing w:after="0"/>
        <w:ind w:firstLine="709"/>
        <w:jc w:val="both"/>
      </w:pPr>
      <w:r>
        <w:rPr>
          <w:rFonts w:ascii="Times New Roman" w:hAnsi="Times New Roman" w:eastAsia="Times New Roman" w:cs="Times New Roman"/>
          <w:b w:val="0"/>
          <w:i w:val="0"/>
          <w:sz w:val="28"/>
        </w:rPr>
        <w:t>Ochiq adreslashning keshga mosligini alohida ta’kidlash zarur. Zamonaviy protsessorlar xotiradan ma’lumotni bloklar bilan, ya’ni kesh qatorlari bilan o‘qiydi. Ketma-ket joylashgan kataklarni o‘qish bitta kesh qatori ichida bajariladi va juda tez, tarqoq joylashgan zanjir tugunlariga murojaat esa har safar xotiradan sekin o‘qishni talab qilishi mumkin. Shu sababli chiziqli probalash ko‘pincha nazariy jihatdan zaifroq bo‘lsa ham amalda tezroq ishlaydi. Bu kuzatuv algoritm tahlilida faqat asimptotik baholar emas, apparat xususiyatlari ham muhimligini ko‘rsatadi.</w:t>
      </w:r>
    </w:p>
    <w:p>
      <w:pPr>
        <w:spacing w:after="0"/>
        <w:ind w:firstLine="709"/>
        <w:jc w:val="both"/>
      </w:pPr>
      <w:r>
        <w:rPr>
          <w:rFonts w:ascii="Times New Roman" w:hAnsi="Times New Roman" w:eastAsia="Times New Roman" w:cs="Times New Roman"/>
          <w:b w:val="0"/>
          <w:i w:val="0"/>
          <w:sz w:val="28"/>
        </w:rPr>
        <w:t>Ikki marta xeshlash usulida ikkinchi xesh funksiya hech qachon nolga teng bo‘lmasligi va jadval o‘lchami bilan o‘zaro tub bo‘lishi kerak, aks holda proba ketma-ketligi barcha kataklarni qamrab olmaydi. Odatda jadval o‘lchami tub son qilib tanlanadi va ikkinchi funksiya sifatida 1 + (k mod (m - 1)) kabi ifoda ishlatiladi. Bu detal ochiq adreslash usulini to‘g‘ri amalga oshirishda muhim. Talabalar agar qadam jadval o‘lchami bilan umumiy bo‘luvchiga ega bo‘lsa, ketma-ketlik aylanib faqat bir qism kataklarni ko‘rishini kichik misolda tekshirishlari mumkin.</w:t>
      </w:r>
    </w:p>
    <w:p>
      <w:pPr>
        <w:pStyle w:val="Heading3"/>
      </w:pPr>
      <w:r>
        <w:rPr>
          <w:rFonts w:ascii="Times New Roman" w:hAnsi="Times New Roman" w:eastAsia="Times New Roman" w:cs="Times New Roman"/>
          <w:b/>
          <w:i/>
          <w:sz w:val="28"/>
        </w:rPr>
        <w:t>4. Python lug‘ati va to‘plami, xeshlashning qo‘llanilishi</w:t>
      </w:r>
    </w:p>
    <w:p>
      <w:pPr>
        <w:spacing w:after="0"/>
        <w:ind w:firstLine="709"/>
        <w:jc w:val="both"/>
      </w:pPr>
      <w:r>
        <w:rPr>
          <w:rFonts w:ascii="Times New Roman" w:hAnsi="Times New Roman" w:eastAsia="Times New Roman" w:cs="Times New Roman"/>
          <w:b w:val="0"/>
          <w:i w:val="0"/>
          <w:sz w:val="28"/>
        </w:rPr>
        <w:t>Python tilidagi lug‘at (dict) xesh jadval asosida qurilgan, kalit-qiymat juftliklarini saqlaydi. Qidirish, qo‘shish va o‘chirish o‘rtacha O(1) vaqt oladi. Python 3.7 versiyasidan boshlab lug‘at elementlarni qo‘shilish tartibida saqlaydi. To‘plam (set) ham xesh jadval bo‘lib, faqat kalitlarni, ya’ni noyob elementlarni saqlaydi. To‘plamda tegishlilikni tekshirish O(1) vaqt oladi, ro‘yxatda esa O(n). Shuning uchun ko‘p marta tegishlilik tekshiriladigan masalalarda to‘plam ishlatiladi.</w:t>
      </w:r>
    </w:p>
    <w:p>
      <w:pPr>
        <w:spacing w:after="0" w:line="240" w:lineRule="auto"/>
        <w:ind w:left="454"/>
        <w:shd w:val="clear" w:color="auto" w:fill="F2F4F7"/>
      </w:pPr>
      <w:r>
        <w:rPr>
          <w:rFonts w:ascii="Courier New" w:hAnsi="Courier New" w:eastAsia="Courier New" w:cs="Courier New"/>
          <w:sz w:val="21"/>
        </w:rPr>
        <w:t>import time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n = 100000</w:t>
      </w:r>
    </w:p>
    <w:p>
      <w:pPr>
        <w:spacing w:after="0" w:line="240" w:lineRule="auto"/>
        <w:ind w:left="454"/>
        <w:shd w:val="clear" w:color="auto" w:fill="F2F4F7"/>
      </w:pPr>
      <w:r>
        <w:rPr>
          <w:rFonts w:ascii="Courier New" w:hAnsi="Courier New" w:eastAsia="Courier New" w:cs="Courier New"/>
          <w:sz w:val="21"/>
        </w:rPr>
        <w:t>royxat = list(range(n))</w:t>
      </w:r>
    </w:p>
    <w:p>
      <w:pPr>
        <w:spacing w:after="0" w:line="240" w:lineRule="auto"/>
        <w:ind w:left="454"/>
        <w:shd w:val="clear" w:color="auto" w:fill="F2F4F7"/>
      </w:pPr>
      <w:r>
        <w:rPr>
          <w:rFonts w:ascii="Courier New" w:hAnsi="Courier New" w:eastAsia="Courier New" w:cs="Courier New"/>
          <w:sz w:val="21"/>
        </w:rPr>
        <w:t>tuplam = set(royxat)</w:t>
      </w:r>
    </w:p>
    <w:p>
      <w:pPr>
        <w:spacing w:after="0" w:line="240" w:lineRule="auto"/>
        <w:ind w:left="454"/>
        <w:shd w:val="clear" w:color="auto" w:fill="F2F4F7"/>
      </w:pPr>
      <w:r>
        <w:rPr>
          <w:rFonts w:ascii="Courier New" w:hAnsi="Courier New" w:eastAsia="Courier New" w:cs="Courier New"/>
          <w:sz w:val="21"/>
        </w:rPr>
        <w:t>qidiruv = [n - 1] * 1000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boshi = time.perf_counter()</w:t>
      </w:r>
    </w:p>
    <w:p>
      <w:pPr>
        <w:spacing w:after="0" w:line="240" w:lineRule="auto"/>
        <w:ind w:left="454"/>
        <w:shd w:val="clear" w:color="auto" w:fill="F2F4F7"/>
      </w:pPr>
      <w:r>
        <w:rPr>
          <w:rFonts w:ascii="Courier New" w:hAnsi="Courier New" w:eastAsia="Courier New" w:cs="Courier New"/>
          <w:sz w:val="21"/>
        </w:rPr>
        <w:t>for x in qidiruv:</w:t>
      </w:r>
    </w:p>
    <w:p>
      <w:pPr>
        <w:spacing w:after="0" w:line="240" w:lineRule="auto"/>
        <w:ind w:left="454"/>
        <w:shd w:val="clear" w:color="auto" w:fill="F2F4F7"/>
      </w:pPr>
      <w:r>
        <w:rPr>
          <w:rFonts w:ascii="Courier New" w:hAnsi="Courier New" w:eastAsia="Courier New" w:cs="Courier New"/>
          <w:sz w:val="21"/>
        </w:rPr>
        <w:t xml:space="preserve">    x in royxat</w:t>
      </w:r>
    </w:p>
    <w:p>
      <w:pPr>
        <w:spacing w:after="0" w:line="240" w:lineRule="auto"/>
        <w:ind w:left="454"/>
        <w:shd w:val="clear" w:color="auto" w:fill="F2F4F7"/>
      </w:pPr>
      <w:r>
        <w:rPr>
          <w:rFonts w:ascii="Courier New" w:hAnsi="Courier New" w:eastAsia="Courier New" w:cs="Courier New"/>
          <w:sz w:val="21"/>
        </w:rPr>
        <w:t>t1 = time.perf_counter() - boshi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boshi = time.perf_counter()</w:t>
      </w:r>
    </w:p>
    <w:p>
      <w:pPr>
        <w:spacing w:after="0" w:line="240" w:lineRule="auto"/>
        <w:ind w:left="454"/>
        <w:shd w:val="clear" w:color="auto" w:fill="F2F4F7"/>
      </w:pPr>
      <w:r>
        <w:rPr>
          <w:rFonts w:ascii="Courier New" w:hAnsi="Courier New" w:eastAsia="Courier New" w:cs="Courier New"/>
          <w:sz w:val="21"/>
        </w:rPr>
        <w:t>for x in qidiruv:</w:t>
      </w:r>
    </w:p>
    <w:p>
      <w:pPr>
        <w:spacing w:after="0" w:line="240" w:lineRule="auto"/>
        <w:ind w:left="454"/>
        <w:shd w:val="clear" w:color="auto" w:fill="F2F4F7"/>
      </w:pPr>
      <w:r>
        <w:rPr>
          <w:rFonts w:ascii="Courier New" w:hAnsi="Courier New" w:eastAsia="Courier New" w:cs="Courier New"/>
          <w:sz w:val="21"/>
        </w:rPr>
        <w:t xml:space="preserve">    x in tuplam</w:t>
      </w:r>
    </w:p>
    <w:p>
      <w:pPr>
        <w:spacing w:after="0" w:line="240" w:lineRule="auto"/>
        <w:ind w:left="454"/>
        <w:shd w:val="clear" w:color="auto" w:fill="F2F4F7"/>
      </w:pPr>
      <w:r>
        <w:rPr>
          <w:rFonts w:ascii="Courier New" w:hAnsi="Courier New" w:eastAsia="Courier New" w:cs="Courier New"/>
          <w:sz w:val="21"/>
        </w:rPr>
        <w:t>t2 = time.perf_counter() - boshi</w:t>
      </w:r>
    </w:p>
    <w:p>
      <w:pPr>
        <w:spacing w:after="0" w:line="240" w:lineRule="auto"/>
        <w:ind w:left="454"/>
        <w:shd w:val="clear" w:color="auto" w:fill="F2F4F7"/>
      </w:pPr>
      <w:r>
        <w:rPr>
          <w:rFonts w:ascii="Courier New" w:hAnsi="Courier New" w:eastAsia="Courier New" w:cs="Courier New"/>
          <w:sz w:val="21"/>
        </w:rPr>
        <w:t>print(f"ro'yxat: {t1:.4f} s, to'plam: {t2:.6f} s")</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katalog = {"978-0-262-04630-5": "Algoritmlarga kirish",</w:t>
      </w:r>
    </w:p>
    <w:p>
      <w:pPr>
        <w:spacing w:after="0" w:line="240" w:lineRule="auto"/>
        <w:ind w:left="454"/>
        <w:shd w:val="clear" w:color="auto" w:fill="F2F4F7"/>
      </w:pPr>
      <w:r>
        <w:rPr>
          <w:rFonts w:ascii="Courier New" w:hAnsi="Courier New" w:eastAsia="Courier New" w:cs="Courier New"/>
          <w:sz w:val="21"/>
        </w:rPr>
        <w:t xml:space="preserve">           "978-0-13-235088-4": "Toza kod"}</w:t>
      </w:r>
    </w:p>
    <w:p>
      <w:pPr>
        <w:spacing w:after="0" w:line="240" w:lineRule="auto"/>
        <w:ind w:left="454"/>
        <w:shd w:val="clear" w:color="auto" w:fill="F2F4F7"/>
      </w:pPr>
      <w:r>
        <w:rPr>
          <w:rFonts w:ascii="Courier New" w:hAnsi="Courier New" w:eastAsia="Courier New" w:cs="Courier New"/>
          <w:sz w:val="21"/>
        </w:rPr>
        <w:t>print(katalog.get("978-0-13-235088-4"), katalog.get("yo'q", "topilmadi"))</w:t>
      </w:r>
    </w:p>
    <w:p>
      <w:pPr>
        <w:spacing w:after="80" w:line="120" w:lineRule="auto"/>
      </w:pPr>
    </w:p>
    <w:p>
      <w:pPr>
        <w:spacing w:after="0"/>
        <w:ind w:firstLine="709"/>
        <w:jc w:val="both"/>
      </w:pPr>
      <w:r>
        <w:rPr>
          <w:rFonts w:ascii="Times New Roman" w:hAnsi="Times New Roman" w:eastAsia="Times New Roman" w:cs="Times New Roman"/>
          <w:b w:val="0"/>
          <w:i w:val="0"/>
          <w:sz w:val="28"/>
        </w:rPr>
        <w:t>Xeshlashning amaliy qo‘llanilishi nihoyatda keng. Kutubxona katalogida ISBN yoki inventar raqami bo‘yicha yozuvni darhol topish uchun lug‘at ishlatiladi. Takrorlanuvchi yozuvlarni aniqlashda to‘plam yordam beradi. So‘zlar chastotasini hisoblashda lug‘at kalit sifatida so‘zni, qiymat sifatida uchrash sonini saqlaydi. Inversiyalangan indeks, ya’ni har bir so‘zdan u uchragan hujjatlar ro‘yxatiga olib boruvchi lug‘at, qidiruv tizimlarining asosi hisoblanadi. Elektron katalogda kalit so‘z bo‘yicha qidirish aynan shu usulda tez bajariladi.</w:t>
      </w:r>
    </w:p>
    <w:p>
      <w:pPr>
        <w:spacing w:after="0"/>
        <w:ind w:firstLine="709"/>
        <w:jc w:val="both"/>
      </w:pPr>
      <w:r>
        <w:rPr>
          <w:rFonts w:ascii="Times New Roman" w:hAnsi="Times New Roman" w:eastAsia="Times New Roman" w:cs="Times New Roman"/>
          <w:b w:val="0"/>
          <w:i w:val="0"/>
          <w:sz w:val="28"/>
        </w:rPr>
        <w:t>Kesh, ya’ni oldin hisoblangan natijalarni saqlash xesh jadvallarning yana bir keng qo‘llanishi. Memoizatsiya yordamida funksiya natijalari lug‘atda saqlanadi va qayta so‘ralganda hisoblanmaydi. Brauzerlar sahifalarni keshda saqlaydi. Ma’lumotlar bazalari tez-tez so‘raladigan yozuvlarni xotirada xesh jadvalda saqlaydi. Kutubxonada mashhur kitoblar haqidagi ma’lumotlarni keshda saqlash katalog serveriga yukni kamaytiradi va o‘quvchilarga javobni tezlashtiradi.</w:t>
      </w:r>
    </w:p>
    <w:p>
      <w:pPr>
        <w:spacing w:after="0"/>
        <w:ind w:firstLine="709"/>
        <w:jc w:val="both"/>
      </w:pPr>
      <w:r>
        <w:rPr>
          <w:rFonts w:ascii="Times New Roman" w:hAnsi="Times New Roman" w:eastAsia="Times New Roman" w:cs="Times New Roman"/>
          <w:b w:val="0"/>
          <w:i w:val="0"/>
          <w:sz w:val="28"/>
        </w:rPr>
        <w:t>Xesh funksiyalarning kriptografik turi alohida o‘rin tutadi. Kriptografik xesh funksiya istalgan uzunlikdagi ma’lumotdan qat’iy uzunlikdagi «barmoq izi»ni hosil qiladi. U bir tomonlama bo‘lishi, ya’ni xeshdan asl ma’lumotni tiklab bo‘lmasligi, va to‘qnashuvlarni topish juda qiyin bo‘lishi kerak. SHA-256 kabi funksiyalar fayllar yaxlitligini tekshirishda, raqamli imzolarda va parollarni saqlashda ishlatiladi. Parol serverda ochiq holda emas, xeshi holida saqlanadi. Python tilidagi hashlib moduli bu funksiyalarni taqdim etadi.</w:t>
      </w:r>
    </w:p>
    <w:p>
      <w:pPr>
        <w:spacing w:after="0" w:line="240" w:lineRule="auto"/>
        <w:ind w:left="454"/>
        <w:shd w:val="clear" w:color="auto" w:fill="F2F4F7"/>
      </w:pPr>
      <w:r>
        <w:rPr>
          <w:rFonts w:ascii="Courier New" w:hAnsi="Courier New" w:eastAsia="Courier New" w:cs="Courier New"/>
          <w:sz w:val="21"/>
        </w:rPr>
        <w:t>import hashlib</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fayl_xeshi(matn):</w:t>
      </w:r>
    </w:p>
    <w:p>
      <w:pPr>
        <w:spacing w:after="0" w:line="240" w:lineRule="auto"/>
        <w:ind w:left="454"/>
        <w:shd w:val="clear" w:color="auto" w:fill="F2F4F7"/>
      </w:pPr>
      <w:r>
        <w:rPr>
          <w:rFonts w:ascii="Courier New" w:hAnsi="Courier New" w:eastAsia="Courier New" w:cs="Courier New"/>
          <w:sz w:val="21"/>
        </w:rPr>
        <w:t xml:space="preserve">    return hashlib.sha256(matn.encode("utf-8")).hexdigest()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a = fayl_xeshi("Algoritmlar va ma'lumotlar tuzilmasi")</w:t>
      </w:r>
    </w:p>
    <w:p>
      <w:pPr>
        <w:spacing w:after="0" w:line="240" w:lineRule="auto"/>
        <w:ind w:left="454"/>
        <w:shd w:val="clear" w:color="auto" w:fill="F2F4F7"/>
      </w:pPr>
      <w:r>
        <w:rPr>
          <w:rFonts w:ascii="Courier New" w:hAnsi="Courier New" w:eastAsia="Courier New" w:cs="Courier New"/>
          <w:sz w:val="21"/>
        </w:rPr>
        <w:t>b = fayl_xeshi("Algoritmlar va ma'lumotlar tuzilmasi.")</w:t>
      </w:r>
    </w:p>
    <w:p>
      <w:pPr>
        <w:spacing w:after="0" w:line="240" w:lineRule="auto"/>
        <w:ind w:left="454"/>
        <w:shd w:val="clear" w:color="auto" w:fill="F2F4F7"/>
      </w:pPr>
      <w:r>
        <w:rPr>
          <w:rFonts w:ascii="Courier New" w:hAnsi="Courier New" w:eastAsia="Courier New" w:cs="Courier New"/>
          <w:sz w:val="21"/>
        </w:rPr>
        <w:t>print(a[:16], b[:16], a == b)      # bitta nuqta farqi butunlay boshqa xesh beradi</w:t>
      </w:r>
    </w:p>
    <w:p>
      <w:pPr>
        <w:spacing w:after="80" w:line="120" w:lineRule="auto"/>
      </w:pPr>
    </w:p>
    <w:p>
      <w:pPr>
        <w:spacing w:after="0"/>
        <w:ind w:firstLine="709"/>
        <w:jc w:val="both"/>
      </w:pPr>
      <w:r>
        <w:rPr>
          <w:rFonts w:ascii="Times New Roman" w:hAnsi="Times New Roman" w:eastAsia="Times New Roman" w:cs="Times New Roman"/>
          <w:b w:val="0"/>
          <w:i w:val="0"/>
          <w:sz w:val="28"/>
        </w:rPr>
        <w:t>Kutubxona sohasida kriptografik xeshlash raqamli arxivlarda fayllar yaxlitligini tekshirish uchun qo‘llaniladi. Raqamli nusxa saqlashga qo‘yilganda uning xesh qiymati hisoblanib, metama’lumotlarda saqlanadi. Keyinchalik fayl o‘zgarmaganini tekshirish uchun xesh qayta hisoblanib, avvalgisi bilan solishtiriladi. Bu uzoq muddatli saqlashda ma’lumotlar buzilishini aniqlash imkonini beradi. Shuningdek, takrorlanuvchi fayllarni topishda ham fayl xeshlari taqqoslanadi.</w:t>
      </w:r>
    </w:p>
    <w:p>
      <w:pPr>
        <w:spacing w:after="0"/>
        <w:ind w:firstLine="709"/>
        <w:jc w:val="both"/>
      </w:pPr>
      <w:r>
        <w:rPr>
          <w:rFonts w:ascii="Times New Roman" w:hAnsi="Times New Roman" w:eastAsia="Times New Roman" w:cs="Times New Roman"/>
          <w:b w:val="0"/>
          <w:i w:val="0"/>
          <w:sz w:val="28"/>
        </w:rPr>
        <w:t>Xulosa qilib aytganda, xesh jadvallar o‘rtacha O(1) vaqtda qidirish, qo‘shish va o‘chirishni ta’minlaydigan juda samarali tuzilma. Uning samaradorligi yaxshi xesh funksiya, to‘qnashuvlarni hal qilish usuli va yuklanish koeffitsientini boshqarishga bog‘liq. Xesh jadvalning kamchiligi — elementlar tartiblangan holda saqlanmaydi, shuning uchun eng kichik element yoki oraliq bo‘yicha qidirish uchun mos emas; bunday masalalarda daraxtlar afzal. Amaliy mashg‘ulotda talabalar xesh jadvalni o‘zlari yozib, yuklanish koeffitsientining ta’sirini tajribada ko‘radilar.</w:t>
      </w:r>
    </w:p>
    <w:p>
      <w:pPr>
        <w:spacing w:after="0"/>
        <w:ind w:firstLine="709"/>
        <w:jc w:val="both"/>
      </w:pPr>
      <w:r>
        <w:rPr>
          <w:rFonts w:ascii="Times New Roman" w:hAnsi="Times New Roman" w:eastAsia="Times New Roman" w:cs="Times New Roman"/>
          <w:b w:val="0"/>
          <w:i w:val="0"/>
          <w:sz w:val="28"/>
        </w:rPr>
        <w:t>Xesh jadvallarning cheklovlarini ham bilish zarur. Birinchidan, elementlar tartiblanmagan holda saqlanadi, shuning uchun eng kichik yoki eng katta elementni topish, qiymatlar oralig‘idagi elementlarni olish yoki saralangan chiqarish uchun jadval mos emas. Ikkinchidan, eng yomon holat O(n) bo‘lishi mumkin, garchi bu kam uchrasa ham. Uchinchidan, xotira sarfi yuklanish koeffitsientini past saqlash talabi tufayli ko‘proq. To‘rtinchidan, kalitlar o‘zgarmas bo‘lishi kerak. Shu cheklovlar sababli xesh jadvallar va daraxtlar bir-birini to‘ldiradi, birining zaif tomoni ikkinchisining kuchli tomoni.</w:t>
      </w:r>
    </w:p>
    <w:p>
      <w:pPr>
        <w:spacing w:after="0"/>
        <w:ind w:firstLine="709"/>
        <w:jc w:val="both"/>
      </w:pPr>
      <w:r>
        <w:rPr>
          <w:rFonts w:ascii="Times New Roman" w:hAnsi="Times New Roman" w:eastAsia="Times New Roman" w:cs="Times New Roman"/>
          <w:b w:val="0"/>
          <w:i w:val="0"/>
          <w:sz w:val="28"/>
        </w:rPr>
        <w:t>Talabalar uchun amaliy qoida: agar faqat kalit bo‘yicha aniq qidirish kerak bo‘lsa, xesh jadval tanlanadi. Agar tartiblangan chiqarish, oraliq bo‘yicha qidirish yoki eng yaqin qiymatni topish kerak bo‘lsa, muvozanatli daraxt tanlanadi. Agar ma’lumotlar o‘zgarmas bo‘lsa va qidirish ko‘p bo‘lsa, tartiblangan massiv va binar qidirish ham yaxshi, tejamkor tanlov. Bu uch qoida kurs davomida o‘rganilgan tuzilmalarni solishtirish va to‘g‘ri tanlash uchun qisqacha yo‘riqnoma bo‘lib xizmat qiladi.</w:t>
      </w:r>
    </w:p>
    <w:p>
      <w:pPr>
        <w:spacing w:after="0"/>
        <w:ind w:firstLine="709"/>
        <w:jc w:val="both"/>
      </w:pPr>
      <w:r>
        <w:rPr>
          <w:rFonts w:ascii="Times New Roman" w:hAnsi="Times New Roman" w:eastAsia="Times New Roman" w:cs="Times New Roman"/>
          <w:b w:val="0"/>
          <w:i w:val="0"/>
          <w:sz w:val="28"/>
        </w:rPr>
        <w:t>Xesh funksiyalarning yana bir qiziq qo‘llanilishi — Blum filtri deb ataluvchi tuzilma. U elementning to‘plamda borligini juda kam xotira bilan taxminiy aniqlaydi: bir nechta xesh funksiya yordamida bit massivining mos kataklari belgilanadi. Tekshirishda barcha kataklar belgilangan bo‘lsa, element «ehtimol bor», birortasi belgilanmagan bo‘lsa, «aniq yo‘q». Xato faqat bir tomonlama bo‘lishi mumkin. Katta ma’lumotlar bazalarida bunday filtr keraksiz disk o‘qishlarini kamaytiradi. Kutubxona kataloglarida ham katta fondlar bilan ishlashda shu g‘oya qo‘llanishi mumkin.</w:t>
      </w:r>
    </w:p>
    <w:p>
      <w:pPr>
        <w:spacing w:after="0"/>
        <w:ind w:firstLine="709"/>
        <w:jc w:val="both"/>
      </w:pPr>
      <w:r>
        <w:rPr>
          <w:rFonts w:ascii="Times New Roman" w:hAnsi="Times New Roman" w:eastAsia="Times New Roman" w:cs="Times New Roman"/>
          <w:b w:val="0"/>
          <w:i w:val="0"/>
          <w:sz w:val="28"/>
        </w:rPr>
        <w:t>Xeshlash haqidagi mavzuni yakunlab, talabalar uchun muhim bir fikrni takrorlaymiz: ma’lumotlar tuzilmasi va algoritmni tanlash — hech qachon bir martalik qaror emas. Ma’lumotlar hajmi o‘sganda yoki foydalanish xarakteri o‘zgarganda, avval yaxshi ishlagan yechim yetarli bo‘lmay qolishi mumkin. Shuning uchun tizimning samaradorligini muntazam kuzatib borish va kerak bo‘lganda tuzilmani almashtirishga tayyor turish kerak.</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Xesh funksiya nima va yaxshi xesh funksiya qanday talablarga javob beradi?</w:t>
      </w:r>
    </w:p>
    <w:p>
      <w:pPr>
        <w:spacing w:after="40"/>
        <w:ind w:left="709" w:hanging="283"/>
        <w:jc w:val="both"/>
      </w:pPr>
      <w:r>
        <w:rPr>
          <w:rFonts w:ascii="Times New Roman" w:hAnsi="Times New Roman" w:eastAsia="Times New Roman" w:cs="Times New Roman"/>
          <w:sz w:val="28"/>
        </w:rPr>
        <w:t>–  To‘qnashuv nima va uni zanjirlash usuli qanday hal qiladi?</w:t>
      </w:r>
    </w:p>
    <w:p>
      <w:pPr>
        <w:spacing w:after="40"/>
        <w:ind w:left="709" w:hanging="283"/>
        <w:jc w:val="both"/>
      </w:pPr>
      <w:r>
        <w:rPr>
          <w:rFonts w:ascii="Times New Roman" w:hAnsi="Times New Roman" w:eastAsia="Times New Roman" w:cs="Times New Roman"/>
          <w:sz w:val="28"/>
        </w:rPr>
        <w:t>–  Ochiq adreslashda chiziqli, kvadratik probalash va ikki marta xeshlash usullarini taqqoslang.</w:t>
      </w:r>
    </w:p>
    <w:p>
      <w:pPr>
        <w:spacing w:after="40"/>
        <w:ind w:left="709" w:hanging="283"/>
        <w:jc w:val="both"/>
      </w:pPr>
      <w:r>
        <w:rPr>
          <w:rFonts w:ascii="Times New Roman" w:hAnsi="Times New Roman" w:eastAsia="Times New Roman" w:cs="Times New Roman"/>
          <w:sz w:val="28"/>
        </w:rPr>
        <w:t>–  Yuklanish koeffitsienti nima va qayta xeshlash nima uchun kerak?</w:t>
      </w:r>
    </w:p>
    <w:p>
      <w:pPr>
        <w:spacing w:after="40"/>
        <w:ind w:left="709" w:hanging="283"/>
        <w:jc w:val="both"/>
      </w:pPr>
      <w:r>
        <w:rPr>
          <w:rFonts w:ascii="Times New Roman" w:hAnsi="Times New Roman" w:eastAsia="Times New Roman" w:cs="Times New Roman"/>
          <w:sz w:val="28"/>
        </w:rPr>
        <w:t>–  Nima uchun to‘plamda tegishlilikni tekshirish ro‘yxatdagiga qaraganda tezroq?</w:t>
      </w:r>
    </w:p>
    <w:p>
      <w:pPr>
        <w:pStyle w:val="Heading2"/>
        <w:pageBreakBefore/>
      </w:pPr>
      <w:r>
        <w:rPr>
          <w:rFonts w:ascii="Times New Roman" w:hAnsi="Times New Roman" w:eastAsia="Times New Roman" w:cs="Times New Roman"/>
          <w:b/>
          <w:i w:val="0"/>
          <w:sz w:val="28"/>
        </w:rPr>
        <w:t>20-MAVZU: Xesh jadvallarni dasturlash va yakuniy loyiha</w:t>
      </w:r>
    </w:p>
    <w:p>
      <w:pPr>
        <w:spacing w:after="80"/>
        <w:jc w:val="center"/>
      </w:pPr>
      <w:r>
        <w:rPr>
          <w:rFonts w:ascii="Times New Roman" w:hAnsi="Times New Roman" w:eastAsia="Times New Roman" w:cs="Times New Roman"/>
          <w:b w:val="0"/>
          <w:i/>
          <w:sz w:val="24"/>
        </w:rPr>
        <w:t>(Amaliy mashg‘ulot, 2 soat)</w:t>
      </w:r>
    </w:p>
    <w:p>
      <w:pPr>
        <w:keepNext/>
        <w:spacing w:after="0"/>
        <w:jc w:val="left"/>
      </w:pPr>
      <w:r>
        <w:rPr>
          <w:rFonts w:ascii="Times New Roman" w:hAnsi="Times New Roman" w:eastAsia="Times New Roman" w:cs="Times New Roman"/>
          <w:b/>
          <w:i w:val="0"/>
          <w:sz w:val="28"/>
        </w:rPr>
        <w:t>Mavzu rejasi:</w:t>
      </w:r>
    </w:p>
    <w:p>
      <w:pPr>
        <w:spacing w:after="0"/>
        <w:jc w:val="left"/>
      </w:pPr>
      <w:r>
        <w:rPr>
          <w:rFonts w:ascii="Times New Roman" w:hAnsi="Times New Roman" w:eastAsia="Times New Roman" w:cs="Times New Roman"/>
          <w:b w:val="0"/>
          <w:i w:val="0"/>
          <w:sz w:val="28"/>
        </w:rPr>
        <w:t>1. Mashg‘ulot maqsadi va xesh funksiyalarni tajribada sinash</w:t>
      </w:r>
    </w:p>
    <w:p>
      <w:pPr>
        <w:spacing w:after="0"/>
        <w:jc w:val="left"/>
      </w:pPr>
      <w:r>
        <w:rPr>
          <w:rFonts w:ascii="Times New Roman" w:hAnsi="Times New Roman" w:eastAsia="Times New Roman" w:cs="Times New Roman"/>
          <w:b w:val="0"/>
          <w:i w:val="0"/>
          <w:sz w:val="28"/>
        </w:rPr>
        <w:t>2. Xesh jadvalni zanjirlash usulida dasturlash</w:t>
      </w:r>
    </w:p>
    <w:p>
      <w:pPr>
        <w:spacing w:after="0"/>
        <w:jc w:val="left"/>
      </w:pPr>
      <w:r>
        <w:rPr>
          <w:rFonts w:ascii="Times New Roman" w:hAnsi="Times New Roman" w:eastAsia="Times New Roman" w:cs="Times New Roman"/>
          <w:b w:val="0"/>
          <w:i w:val="0"/>
          <w:sz w:val="28"/>
        </w:rPr>
        <w:t>3. Ochiq adreslash va to‘qnashuvlarni tahlil qilish</w:t>
      </w:r>
    </w:p>
    <w:p>
      <w:pPr>
        <w:spacing w:after="0"/>
        <w:jc w:val="left"/>
      </w:pPr>
      <w:r>
        <w:rPr>
          <w:rFonts w:ascii="Times New Roman" w:hAnsi="Times New Roman" w:eastAsia="Times New Roman" w:cs="Times New Roman"/>
          <w:b w:val="0"/>
          <w:i w:val="0"/>
          <w:sz w:val="28"/>
        </w:rPr>
        <w:t>4. Yakuniy loyiha: Kutubxona axborot tizimi</w:t>
      </w:r>
    </w:p>
    <w:p>
      <w:pPr>
        <w:spacing w:after="80"/>
        <w:ind w:firstLine="709"/>
        <w:jc w:val="both"/>
      </w:pPr>
    </w:p>
    <w:p>
      <w:pPr>
        <w:pStyle w:val="Heading3"/>
      </w:pPr>
      <w:r>
        <w:rPr>
          <w:rFonts w:ascii="Times New Roman" w:hAnsi="Times New Roman" w:eastAsia="Times New Roman" w:cs="Times New Roman"/>
          <w:b/>
          <w:i/>
          <w:sz w:val="28"/>
        </w:rPr>
        <w:t>1. Mashg‘ulot maqsadi va xesh funksiyalarni tajribada sinash</w:t>
      </w:r>
    </w:p>
    <w:p>
      <w:pPr>
        <w:spacing w:after="0"/>
        <w:ind w:firstLine="709"/>
        <w:jc w:val="both"/>
      </w:pPr>
      <w:r>
        <w:rPr>
          <w:rFonts w:ascii="Times New Roman" w:hAnsi="Times New Roman" w:eastAsia="Times New Roman" w:cs="Times New Roman"/>
          <w:b w:val="0"/>
          <w:i w:val="0"/>
          <w:sz w:val="28"/>
        </w:rPr>
        <w:t>Bu fanning yakuniy amaliy mashg‘uloti bo‘lib, unda talabalar xesh jadvallarni dasturlaydilar va butun kurs davomida o‘rganilgan tuzilmalar hamda algoritmlarni birlashtirib, «Kutubxona axborot tizimi» yakuniy loyihasini bajaradilar. Mashg‘ulot ikki qismdan iborat. Birinchi qismda xesh funksiyalar, to‘qnashuvlar va xesh jadvalning ishlashi tajribada o‘rganiladi. Ikkinchi qismda katalog, buyurtmalar navbati, qidirish va saralash imkoniyatlarini o‘z ichiga olgan dastur yaratiladi.</w:t>
      </w:r>
    </w:p>
    <w:p>
      <w:pPr>
        <w:spacing w:after="0"/>
        <w:ind w:firstLine="709"/>
        <w:jc w:val="both"/>
      </w:pPr>
      <w:r>
        <w:rPr>
          <w:rFonts w:ascii="Times New Roman" w:hAnsi="Times New Roman" w:eastAsia="Times New Roman" w:cs="Times New Roman"/>
          <w:b w:val="0"/>
          <w:i w:val="0"/>
          <w:sz w:val="28"/>
        </w:rPr>
        <w:t>Mashg‘ulot oldingi mavzuni takrorlashdan boshlanadi. O‘qituvchi talabalarga savollar beradi: xesh funksiya nima, to‘qnashuv nima uchun yuz beradi, zanjirlash va ochiq adreslash usullarining farqi nimada, yuklanish koeffitsienti nimani bildiradi. Talabalar o‘z javoblarini beradilar. Shundan keyin o‘qituvchi kutilgan natijalarni e’lon qiladi: talaba xesh funksiya yoza oladi, to‘qnashuvlarni sanay oladi, xesh jadvalni dasturlay oladi va uni boshqa tuzilmalar bilan taqqoslay oladi.</w:t>
      </w:r>
    </w:p>
    <w:p>
      <w:pPr>
        <w:spacing w:after="0"/>
        <w:ind w:firstLine="709"/>
        <w:jc w:val="both"/>
      </w:pPr>
      <w:r>
        <w:rPr>
          <w:rFonts w:ascii="Times New Roman" w:hAnsi="Times New Roman" w:eastAsia="Times New Roman" w:cs="Times New Roman"/>
          <w:b w:val="0"/>
          <w:i w:val="0"/>
          <w:sz w:val="28"/>
        </w:rPr>
        <w:t>Birinchi topshiriq — xesh funksiyalar sifatini taqqoslash. Talabalar uchta oddiy xesh funksiya yozadilar. Birinchisi satrdagi belgilar kodlari yig‘indisini jadval o‘lchamiga bo‘ladi. Ikkinchisi polinomial xesh bo‘lib, asos 31 dan foydalanadi. Uchinchisi satrning faqat birinchi harfi kodini oladi. Har bir funksiya uchun 1000 ta kitob nomi bir xil o‘lchamli jadvalga taqsimlanadi va to‘qnashuvlar soni hamda eng uzun chelak uzunligi hisoblanadi. Natijada birinchi harfga asoslangan funksiya juda yomon, polinomial xesh esa eng yaxshi ekani ko‘rinadi.</w:t>
      </w:r>
    </w:p>
    <w:p>
      <w:pPr>
        <w:spacing w:after="0" w:line="240" w:lineRule="auto"/>
        <w:ind w:left="454"/>
        <w:shd w:val="clear" w:color="auto" w:fill="F2F4F7"/>
      </w:pPr>
      <w:r>
        <w:rPr>
          <w:rFonts w:ascii="Courier New" w:hAnsi="Courier New" w:eastAsia="Courier New" w:cs="Courier New"/>
          <w:sz w:val="21"/>
        </w:rPr>
        <w:t>import random, string</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yigindi_xesh(s, m):</w:t>
      </w:r>
    </w:p>
    <w:p>
      <w:pPr>
        <w:spacing w:after="0" w:line="240" w:lineRule="auto"/>
        <w:ind w:left="454"/>
        <w:shd w:val="clear" w:color="auto" w:fill="F2F4F7"/>
      </w:pPr>
      <w:r>
        <w:rPr>
          <w:rFonts w:ascii="Courier New" w:hAnsi="Courier New" w:eastAsia="Courier New" w:cs="Courier New"/>
          <w:sz w:val="21"/>
        </w:rPr>
        <w:t xml:space="preserve">    return sum(ord(c) for c in s) % 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polinomial_xesh(s, m):</w:t>
      </w:r>
    </w:p>
    <w:p>
      <w:pPr>
        <w:spacing w:after="0" w:line="240" w:lineRule="auto"/>
        <w:ind w:left="454"/>
        <w:shd w:val="clear" w:color="auto" w:fill="F2F4F7"/>
      </w:pPr>
      <w:r>
        <w:rPr>
          <w:rFonts w:ascii="Courier New" w:hAnsi="Courier New" w:eastAsia="Courier New" w:cs="Courier New"/>
          <w:sz w:val="21"/>
        </w:rPr>
        <w:t xml:space="preserve">    h = 0</w:t>
      </w:r>
    </w:p>
    <w:p>
      <w:pPr>
        <w:spacing w:after="0" w:line="240" w:lineRule="auto"/>
        <w:ind w:left="454"/>
        <w:shd w:val="clear" w:color="auto" w:fill="F2F4F7"/>
      </w:pPr>
      <w:r>
        <w:rPr>
          <w:rFonts w:ascii="Courier New" w:hAnsi="Courier New" w:eastAsia="Courier New" w:cs="Courier New"/>
          <w:sz w:val="21"/>
        </w:rPr>
        <w:t xml:space="preserve">    for c in s:</w:t>
      </w:r>
    </w:p>
    <w:p>
      <w:pPr>
        <w:spacing w:after="0" w:line="240" w:lineRule="auto"/>
        <w:ind w:left="454"/>
        <w:shd w:val="clear" w:color="auto" w:fill="F2F4F7"/>
      </w:pPr>
      <w:r>
        <w:rPr>
          <w:rFonts w:ascii="Courier New" w:hAnsi="Courier New" w:eastAsia="Courier New" w:cs="Courier New"/>
          <w:sz w:val="21"/>
        </w:rPr>
        <w:t xml:space="preserve">        h = (h * 31 + ord(c)) % m</w:t>
      </w:r>
    </w:p>
    <w:p>
      <w:pPr>
        <w:spacing w:after="0" w:line="240" w:lineRule="auto"/>
        <w:ind w:left="454"/>
        <w:shd w:val="clear" w:color="auto" w:fill="F2F4F7"/>
      </w:pPr>
      <w:r>
        <w:rPr>
          <w:rFonts w:ascii="Courier New" w:hAnsi="Courier New" w:eastAsia="Courier New" w:cs="Courier New"/>
          <w:sz w:val="21"/>
        </w:rPr>
        <w:t xml:space="preserve">    return h</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def birinchi_harf_xesh(s, m):</w:t>
      </w:r>
    </w:p>
    <w:p>
      <w:pPr>
        <w:spacing w:after="0" w:line="240" w:lineRule="auto"/>
        <w:ind w:left="454"/>
        <w:shd w:val="clear" w:color="auto" w:fill="F2F4F7"/>
      </w:pPr>
      <w:r>
        <w:rPr>
          <w:rFonts w:ascii="Courier New" w:hAnsi="Courier New" w:eastAsia="Courier New" w:cs="Courier New"/>
          <w:sz w:val="21"/>
        </w:rPr>
        <w:t xml:space="preserve">    return ord(s[0]) % 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random.seed(7)</w:t>
      </w:r>
    </w:p>
    <w:p>
      <w:pPr>
        <w:spacing w:after="0" w:line="240" w:lineRule="auto"/>
        <w:ind w:left="454"/>
        <w:shd w:val="clear" w:color="auto" w:fill="F2F4F7"/>
      </w:pPr>
      <w:r>
        <w:rPr>
          <w:rFonts w:ascii="Courier New" w:hAnsi="Courier New" w:eastAsia="Courier New" w:cs="Courier New"/>
          <w:sz w:val="21"/>
        </w:rPr>
        <w:t>nomlar = ["".join(random.choices(string.ascii_lowercase, k=random.randint(5, 12)))</w:t>
      </w:r>
    </w:p>
    <w:p>
      <w:pPr>
        <w:spacing w:after="0" w:line="240" w:lineRule="auto"/>
        <w:ind w:left="454"/>
        <w:shd w:val="clear" w:color="auto" w:fill="F2F4F7"/>
      </w:pPr>
      <w:r>
        <w:rPr>
          <w:rFonts w:ascii="Courier New" w:hAnsi="Courier New" w:eastAsia="Courier New" w:cs="Courier New"/>
          <w:sz w:val="21"/>
        </w:rPr>
        <w:t xml:space="preserve">          for _ in range(1000)]</w:t>
      </w:r>
    </w:p>
    <w:p>
      <w:pPr>
        <w:spacing w:after="0" w:line="240" w:lineRule="auto"/>
        <w:ind w:left="454"/>
        <w:shd w:val="clear" w:color="auto" w:fill="F2F4F7"/>
      </w:pPr>
      <w:r>
        <w:rPr>
          <w:rFonts w:ascii="Courier New" w:hAnsi="Courier New" w:eastAsia="Courier New" w:cs="Courier New"/>
          <w:sz w:val="21"/>
        </w:rPr>
        <w:t>m = 211</w:t>
      </w:r>
    </w:p>
    <w:p>
      <w:pPr>
        <w:spacing w:after="0" w:line="240" w:lineRule="auto"/>
        <w:ind w:left="454"/>
        <w:shd w:val="clear" w:color="auto" w:fill="F2F4F7"/>
      </w:pPr>
      <w:r>
        <w:rPr>
          <w:rFonts w:ascii="Courier New" w:hAnsi="Courier New" w:eastAsia="Courier New" w:cs="Courier New"/>
          <w:sz w:val="21"/>
        </w:rPr>
        <w:t>for f in (yigindi_xesh, polinomial_xesh, birinchi_harf_xesh):</w:t>
      </w:r>
    </w:p>
    <w:p>
      <w:pPr>
        <w:spacing w:after="0" w:line="240" w:lineRule="auto"/>
        <w:ind w:left="454"/>
        <w:shd w:val="clear" w:color="auto" w:fill="F2F4F7"/>
      </w:pPr>
      <w:r>
        <w:rPr>
          <w:rFonts w:ascii="Courier New" w:hAnsi="Courier New" w:eastAsia="Courier New" w:cs="Courier New"/>
          <w:sz w:val="21"/>
        </w:rPr>
        <w:t xml:space="preserve">    chelaklar = [0] * m</w:t>
      </w:r>
    </w:p>
    <w:p>
      <w:pPr>
        <w:spacing w:after="0" w:line="240" w:lineRule="auto"/>
        <w:ind w:left="454"/>
        <w:shd w:val="clear" w:color="auto" w:fill="F2F4F7"/>
      </w:pPr>
      <w:r>
        <w:rPr>
          <w:rFonts w:ascii="Courier New" w:hAnsi="Courier New" w:eastAsia="Courier New" w:cs="Courier New"/>
          <w:sz w:val="21"/>
        </w:rPr>
        <w:t xml:space="preserve">    for nom in nomlar:</w:t>
      </w:r>
    </w:p>
    <w:p>
      <w:pPr>
        <w:spacing w:after="0" w:line="240" w:lineRule="auto"/>
        <w:ind w:left="454"/>
        <w:shd w:val="clear" w:color="auto" w:fill="F2F4F7"/>
      </w:pPr>
      <w:r>
        <w:rPr>
          <w:rFonts w:ascii="Courier New" w:hAnsi="Courier New" w:eastAsia="Courier New" w:cs="Courier New"/>
          <w:sz w:val="21"/>
        </w:rPr>
        <w:t xml:space="preserve">        chelaklar[f(nom, m)] += 1</w:t>
      </w:r>
    </w:p>
    <w:p>
      <w:pPr>
        <w:spacing w:after="0" w:line="240" w:lineRule="auto"/>
        <w:ind w:left="454"/>
        <w:shd w:val="clear" w:color="auto" w:fill="F2F4F7"/>
      </w:pPr>
      <w:r>
        <w:rPr>
          <w:rFonts w:ascii="Courier New" w:hAnsi="Courier New" w:eastAsia="Courier New" w:cs="Courier New"/>
          <w:sz w:val="21"/>
        </w:rPr>
        <w:t xml:space="preserve">    bosh = sum(1 for c in chelaklar if c == 0)</w:t>
      </w:r>
    </w:p>
    <w:p>
      <w:pPr>
        <w:spacing w:after="0" w:line="240" w:lineRule="auto"/>
        <w:ind w:left="454"/>
        <w:shd w:val="clear" w:color="auto" w:fill="F2F4F7"/>
      </w:pPr>
      <w:r>
        <w:rPr>
          <w:rFonts w:ascii="Courier New" w:hAnsi="Courier New" w:eastAsia="Courier New" w:cs="Courier New"/>
          <w:sz w:val="21"/>
        </w:rPr>
        <w:t xml:space="preserve">    print(f.__name__, "eng uzun chelak:", max(chelaklar), "bo'sh chelaklar:", bosh)</w:t>
      </w:r>
    </w:p>
    <w:p>
      <w:pPr>
        <w:spacing w:after="80" w:line="120" w:lineRule="auto"/>
      </w:pPr>
    </w:p>
    <w:p>
      <w:pPr>
        <w:spacing w:after="0"/>
        <w:ind w:firstLine="709"/>
        <w:jc w:val="both"/>
      </w:pPr>
      <w:r>
        <w:rPr>
          <w:rFonts w:ascii="Times New Roman" w:hAnsi="Times New Roman" w:eastAsia="Times New Roman" w:cs="Times New Roman"/>
          <w:b w:val="0"/>
          <w:i w:val="0"/>
          <w:sz w:val="28"/>
        </w:rPr>
        <w:t>Natijalarni tahlil qilishda talabalar ideal taqsimot bilan solishtirish uchun o‘rtacha chelak uzunligini hisoblaydilar: 1000 / 211 taxminan 4,7. Yaxshi xesh funksiyada eng uzun chelak bu qiymatdan 3–4 barobar ortiq bo‘lmaydi va bo‘sh chelaklar kam bo‘ladi. Birinchi harfga asoslangan funksiyada esa kalitlar faqat 26 ga yaqin chelakka tushadi, ko‘pchilik chelaklar bo‘sh qoladi. Bu tajriba yaxshi xesh funksiya nima uchun tekis taqsimlashi kerakligini aniq ko‘rsatadi.</w:t>
      </w:r>
    </w:p>
    <w:p>
      <w:pPr>
        <w:spacing w:after="0"/>
        <w:ind w:firstLine="709"/>
        <w:jc w:val="both"/>
      </w:pPr>
      <w:r>
        <w:rPr>
          <w:rFonts w:ascii="Times New Roman" w:hAnsi="Times New Roman" w:eastAsia="Times New Roman" w:cs="Times New Roman"/>
          <w:b w:val="0"/>
          <w:i w:val="0"/>
          <w:sz w:val="28"/>
        </w:rPr>
        <w:t>Ikkinchi topshiriq — to‘qnashuvlar sonini jadval o‘lchamiga bog‘liq holda o‘rganish. Talabalar 100 ta kalitni o‘lchami 101, 211, 503 va 1009 bo‘lgan jadvallarga taqsimlaydilar va to‘qnashuvlar sonini hisoblaydilar. Tub son o‘lchamlar ishlatiladi. Shuningdek, juft va ikki darajasi bo‘lgan o‘lchamlarda, masalan, 128 va 256 da, yig‘indi xesh qanday natija berishini ham tekshiradilar. Ular tub son o‘lchamlar kalitlardagi qonuniyatlarni yaxshiroq yo‘q qilishini tajribada ko‘radilar. Natijalar jadvalga yoziladi.</w:t>
      </w:r>
    </w:p>
    <w:p>
      <w:pPr>
        <w:spacing w:after="0"/>
        <w:ind w:firstLine="709"/>
        <w:jc w:val="both"/>
      </w:pPr>
      <w:r>
        <w:rPr>
          <w:rFonts w:ascii="Times New Roman" w:hAnsi="Times New Roman" w:eastAsia="Times New Roman" w:cs="Times New Roman"/>
          <w:b w:val="0"/>
          <w:i w:val="0"/>
          <w:sz w:val="28"/>
        </w:rPr>
        <w:t>Mashg‘ulotning yakuniy xarakterini hisobga olib, talabalarga butun kursni qisqacha takrorlash imkoniyati ham beriladi. Har bir guruh bitta mavzu, masalan, massivlar, ro‘yxatlar, stek va navbat, rekursiya, daraxtlar yoki graflar bo‘yicha uch daqiqalik qisqacha taqdimot tayyorlaydi. Taqdimotda tuzilmaning g‘oyasi, asosiy amallari, murakkabligi va kutubxonadagi qo‘llanishi ko‘rsatiladi. Bu takrorlash talabalarga butun fanni yagona tizim sifatida ko‘rish imkonini beradi va loyihani bajarishdan oldin kerakli bilimlarni faollashtiradi.</w:t>
      </w:r>
    </w:p>
    <w:p>
      <w:pPr>
        <w:pStyle w:val="Heading3"/>
      </w:pPr>
      <w:r>
        <w:rPr>
          <w:rFonts w:ascii="Times New Roman" w:hAnsi="Times New Roman" w:eastAsia="Times New Roman" w:cs="Times New Roman"/>
          <w:b/>
          <w:i/>
          <w:sz w:val="28"/>
        </w:rPr>
        <w:t>2. Xesh jadvalni zanjirlash usulida dasturlash</w:t>
      </w:r>
    </w:p>
    <w:p>
      <w:pPr>
        <w:spacing w:after="0"/>
        <w:ind w:firstLine="709"/>
        <w:jc w:val="both"/>
      </w:pPr>
      <w:r>
        <w:rPr>
          <w:rFonts w:ascii="Times New Roman" w:hAnsi="Times New Roman" w:eastAsia="Times New Roman" w:cs="Times New Roman"/>
          <w:b w:val="0"/>
          <w:i w:val="0"/>
          <w:sz w:val="28"/>
        </w:rPr>
        <w:t>Ikkinchi bosqichda talabalar zanjirlash usulidagi xesh jadvalni o‘zlari yozadilar. Nazariy darsdagi namuna asos qilib olinadi, lekin talabalar uni mustaqil yozishlari, kerakli o‘zgartirishlarni kiritishlari shart. Sinfda quyidagi metodlar bo‘ladi: qo‘shish, qidirish, o‘chirish, yuklanish koeffitsientini hisoblash, jadvalni qayta xeshlash va chelaklar uzunliklari statistikasini chiqarish. Qayta xeshlash yuklanish koeffitsienti 0,75 dan oshganda avtomatik bajariladi va jadval o‘lchami ikki barobar oshiriladi.</w:t>
      </w:r>
    </w:p>
    <w:p>
      <w:pPr>
        <w:spacing w:after="0" w:line="240" w:lineRule="auto"/>
        <w:ind w:left="454"/>
        <w:shd w:val="clear" w:color="auto" w:fill="F2F4F7"/>
      </w:pPr>
      <w:r>
        <w:rPr>
          <w:rFonts w:ascii="Courier New" w:hAnsi="Courier New" w:eastAsia="Courier New" w:cs="Courier New"/>
          <w:sz w:val="21"/>
        </w:rPr>
        <w:t>class Xesh:</w:t>
      </w:r>
    </w:p>
    <w:p>
      <w:pPr>
        <w:spacing w:after="0" w:line="240" w:lineRule="auto"/>
        <w:ind w:left="454"/>
        <w:shd w:val="clear" w:color="auto" w:fill="F2F4F7"/>
      </w:pPr>
      <w:r>
        <w:rPr>
          <w:rFonts w:ascii="Courier New" w:hAnsi="Courier New" w:eastAsia="Courier New" w:cs="Courier New"/>
          <w:sz w:val="21"/>
        </w:rPr>
        <w:t xml:space="preserve">    def __init__(self, m=8):</w:t>
      </w:r>
    </w:p>
    <w:p>
      <w:pPr>
        <w:spacing w:after="0" w:line="240" w:lineRule="auto"/>
        <w:ind w:left="454"/>
        <w:shd w:val="clear" w:color="auto" w:fill="F2F4F7"/>
      </w:pPr>
      <w:r>
        <w:rPr>
          <w:rFonts w:ascii="Courier New" w:hAnsi="Courier New" w:eastAsia="Courier New" w:cs="Courier New"/>
          <w:sz w:val="21"/>
        </w:rPr>
        <w:t xml:space="preserve">        self.m = m</w:t>
      </w:r>
    </w:p>
    <w:p>
      <w:pPr>
        <w:spacing w:after="0" w:line="240" w:lineRule="auto"/>
        <w:ind w:left="454"/>
        <w:shd w:val="clear" w:color="auto" w:fill="F2F4F7"/>
      </w:pPr>
      <w:r>
        <w:rPr>
          <w:rFonts w:ascii="Courier New" w:hAnsi="Courier New" w:eastAsia="Courier New" w:cs="Courier New"/>
          <w:sz w:val="21"/>
        </w:rPr>
        <w:t xml:space="preserve">        self.chelak = [[] for _ in range(m)]</w:t>
      </w:r>
    </w:p>
    <w:p>
      <w:pPr>
        <w:spacing w:after="0" w:line="240" w:lineRule="auto"/>
        <w:ind w:left="454"/>
        <w:shd w:val="clear" w:color="auto" w:fill="F2F4F7"/>
      </w:pPr>
      <w:r>
        <w:rPr>
          <w:rFonts w:ascii="Courier New" w:hAnsi="Courier New" w:eastAsia="Courier New" w:cs="Courier New"/>
          <w:sz w:val="21"/>
        </w:rPr>
        <w:t xml:space="preserve">        self.soni = 0</w:t>
      </w:r>
    </w:p>
    <w:p>
      <w:pPr>
        <w:spacing w:after="0" w:line="240" w:lineRule="auto"/>
        <w:ind w:left="454"/>
        <w:shd w:val="clear" w:color="auto" w:fill="F2F4F7"/>
      </w:pPr>
      <w:r>
        <w:rPr>
          <w:rFonts w:ascii="Courier New" w:hAnsi="Courier New" w:eastAsia="Courier New" w:cs="Courier New"/>
          <w:sz w:val="21"/>
        </w:rPr>
        <w:t xml:space="preserve">        self.qayta_xeshlash_soni = 0</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yuklanish(self):</w:t>
      </w:r>
    </w:p>
    <w:p>
      <w:pPr>
        <w:spacing w:after="0" w:line="240" w:lineRule="auto"/>
        <w:ind w:left="454"/>
        <w:shd w:val="clear" w:color="auto" w:fill="F2F4F7"/>
      </w:pPr>
      <w:r>
        <w:rPr>
          <w:rFonts w:ascii="Courier New" w:hAnsi="Courier New" w:eastAsia="Courier New" w:cs="Courier New"/>
          <w:sz w:val="21"/>
        </w:rPr>
        <w:t xml:space="preserve">        return self.soni / self.m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_ind(self, kalit):</w:t>
      </w:r>
    </w:p>
    <w:p>
      <w:pPr>
        <w:spacing w:after="0" w:line="240" w:lineRule="auto"/>
        <w:ind w:left="454"/>
        <w:shd w:val="clear" w:color="auto" w:fill="F2F4F7"/>
      </w:pPr>
      <w:r>
        <w:rPr>
          <w:rFonts w:ascii="Courier New" w:hAnsi="Courier New" w:eastAsia="Courier New" w:cs="Courier New"/>
          <w:sz w:val="21"/>
        </w:rPr>
        <w:t xml:space="preserve">        return hash(kalit) % self.m</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_kengaytir(self):</w:t>
      </w:r>
    </w:p>
    <w:p>
      <w:pPr>
        <w:spacing w:after="0" w:line="240" w:lineRule="auto"/>
        <w:ind w:left="454"/>
        <w:shd w:val="clear" w:color="auto" w:fill="F2F4F7"/>
      </w:pPr>
      <w:r>
        <w:rPr>
          <w:rFonts w:ascii="Courier New" w:hAnsi="Courier New" w:eastAsia="Courier New" w:cs="Courier New"/>
          <w:sz w:val="21"/>
        </w:rPr>
        <w:t xml:space="preserve">        eski = self.chelak</w:t>
      </w:r>
    </w:p>
    <w:p>
      <w:pPr>
        <w:spacing w:after="0" w:line="240" w:lineRule="auto"/>
        <w:ind w:left="454"/>
        <w:shd w:val="clear" w:color="auto" w:fill="F2F4F7"/>
      </w:pPr>
      <w:r>
        <w:rPr>
          <w:rFonts w:ascii="Courier New" w:hAnsi="Courier New" w:eastAsia="Courier New" w:cs="Courier New"/>
          <w:sz w:val="21"/>
        </w:rPr>
        <w:t xml:space="preserve">        self.m *= 2</w:t>
      </w:r>
    </w:p>
    <w:p>
      <w:pPr>
        <w:spacing w:after="0" w:line="240" w:lineRule="auto"/>
        <w:ind w:left="454"/>
        <w:shd w:val="clear" w:color="auto" w:fill="F2F4F7"/>
      </w:pPr>
      <w:r>
        <w:rPr>
          <w:rFonts w:ascii="Courier New" w:hAnsi="Courier New" w:eastAsia="Courier New" w:cs="Courier New"/>
          <w:sz w:val="21"/>
        </w:rPr>
        <w:t xml:space="preserve">        self.chelak = [[] for _ in range(self.m)]</w:t>
      </w:r>
    </w:p>
    <w:p>
      <w:pPr>
        <w:spacing w:after="0" w:line="240" w:lineRule="auto"/>
        <w:ind w:left="454"/>
        <w:shd w:val="clear" w:color="auto" w:fill="F2F4F7"/>
      </w:pPr>
      <w:r>
        <w:rPr>
          <w:rFonts w:ascii="Courier New" w:hAnsi="Courier New" w:eastAsia="Courier New" w:cs="Courier New"/>
          <w:sz w:val="21"/>
        </w:rPr>
        <w:t xml:space="preserve">        for ch in eski:</w:t>
      </w:r>
    </w:p>
    <w:p>
      <w:pPr>
        <w:spacing w:after="0" w:line="240" w:lineRule="auto"/>
        <w:ind w:left="454"/>
        <w:shd w:val="clear" w:color="auto" w:fill="F2F4F7"/>
      </w:pPr>
      <w:r>
        <w:rPr>
          <w:rFonts w:ascii="Courier New" w:hAnsi="Courier New" w:eastAsia="Courier New" w:cs="Courier New"/>
          <w:sz w:val="21"/>
        </w:rPr>
        <w:t xml:space="preserve">            for k, v in ch:</w:t>
      </w:r>
    </w:p>
    <w:p>
      <w:pPr>
        <w:spacing w:after="0" w:line="240" w:lineRule="auto"/>
        <w:ind w:left="454"/>
        <w:shd w:val="clear" w:color="auto" w:fill="F2F4F7"/>
      </w:pPr>
      <w:r>
        <w:rPr>
          <w:rFonts w:ascii="Courier New" w:hAnsi="Courier New" w:eastAsia="Courier New" w:cs="Courier New"/>
          <w:sz w:val="21"/>
        </w:rPr>
        <w:t xml:space="preserve">                self.chelak[self._ind(k)].append((k, v))</w:t>
      </w:r>
    </w:p>
    <w:p>
      <w:pPr>
        <w:spacing w:after="0" w:line="240" w:lineRule="auto"/>
        <w:ind w:left="454"/>
        <w:shd w:val="clear" w:color="auto" w:fill="F2F4F7"/>
      </w:pPr>
      <w:r>
        <w:rPr>
          <w:rFonts w:ascii="Courier New" w:hAnsi="Courier New" w:eastAsia="Courier New" w:cs="Courier New"/>
          <w:sz w:val="21"/>
        </w:rPr>
        <w:t xml:space="preserve">        self.qayta_xeshlash_soni += 1</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qosh(self, kalit, qiymat):</w:t>
      </w:r>
    </w:p>
    <w:p>
      <w:pPr>
        <w:spacing w:after="0" w:line="240" w:lineRule="auto"/>
        <w:ind w:left="454"/>
        <w:shd w:val="clear" w:color="auto" w:fill="F2F4F7"/>
      </w:pPr>
      <w:r>
        <w:rPr>
          <w:rFonts w:ascii="Courier New" w:hAnsi="Courier New" w:eastAsia="Courier New" w:cs="Courier New"/>
          <w:sz w:val="21"/>
        </w:rPr>
        <w:t xml:space="preserve">        ch = self.chelak[self._ind(kalit)]</w:t>
      </w:r>
    </w:p>
    <w:p>
      <w:pPr>
        <w:spacing w:after="0" w:line="240" w:lineRule="auto"/>
        <w:ind w:left="454"/>
        <w:shd w:val="clear" w:color="auto" w:fill="F2F4F7"/>
      </w:pPr>
      <w:r>
        <w:rPr>
          <w:rFonts w:ascii="Courier New" w:hAnsi="Courier New" w:eastAsia="Courier New" w:cs="Courier New"/>
          <w:sz w:val="21"/>
        </w:rPr>
        <w:t xml:space="preserve">        for i, (k, _) in enumerate(ch):</w:t>
      </w:r>
    </w:p>
    <w:p>
      <w:pPr>
        <w:spacing w:after="0" w:line="240" w:lineRule="auto"/>
        <w:ind w:left="454"/>
        <w:shd w:val="clear" w:color="auto" w:fill="F2F4F7"/>
      </w:pPr>
      <w:r>
        <w:rPr>
          <w:rFonts w:ascii="Courier New" w:hAnsi="Courier New" w:eastAsia="Courier New" w:cs="Courier New"/>
          <w:sz w:val="21"/>
        </w:rPr>
        <w:t xml:space="preserve">            if k == kalit:</w:t>
      </w:r>
    </w:p>
    <w:p>
      <w:pPr>
        <w:spacing w:after="0" w:line="240" w:lineRule="auto"/>
        <w:ind w:left="454"/>
        <w:shd w:val="clear" w:color="auto" w:fill="F2F4F7"/>
      </w:pPr>
      <w:r>
        <w:rPr>
          <w:rFonts w:ascii="Courier New" w:hAnsi="Courier New" w:eastAsia="Courier New" w:cs="Courier New"/>
          <w:sz w:val="21"/>
        </w:rPr>
        <w:t xml:space="preserve">                ch[i] = (kalit, qiymat)</w:t>
      </w:r>
    </w:p>
    <w:p>
      <w:pPr>
        <w:spacing w:after="0" w:line="240" w:lineRule="auto"/>
        <w:ind w:left="454"/>
        <w:shd w:val="clear" w:color="auto" w:fill="F2F4F7"/>
      </w:pPr>
      <w:r>
        <w:rPr>
          <w:rFonts w:ascii="Courier New" w:hAnsi="Courier New" w:eastAsia="Courier New" w:cs="Courier New"/>
          <w:sz w:val="21"/>
        </w:rPr>
        <w:t xml:space="preserve">                return</w:t>
      </w:r>
    </w:p>
    <w:p>
      <w:pPr>
        <w:spacing w:after="0" w:line="240" w:lineRule="auto"/>
        <w:ind w:left="454"/>
        <w:shd w:val="clear" w:color="auto" w:fill="F2F4F7"/>
      </w:pPr>
      <w:r>
        <w:rPr>
          <w:rFonts w:ascii="Courier New" w:hAnsi="Courier New" w:eastAsia="Courier New" w:cs="Courier New"/>
          <w:sz w:val="21"/>
        </w:rPr>
        <w:t xml:space="preserve">        ch.append((kalit, qiymat))</w:t>
      </w:r>
    </w:p>
    <w:p>
      <w:pPr>
        <w:spacing w:after="0" w:line="240" w:lineRule="auto"/>
        <w:ind w:left="454"/>
        <w:shd w:val="clear" w:color="auto" w:fill="F2F4F7"/>
      </w:pPr>
      <w:r>
        <w:rPr>
          <w:rFonts w:ascii="Courier New" w:hAnsi="Courier New" w:eastAsia="Courier New" w:cs="Courier New"/>
          <w:sz w:val="21"/>
        </w:rPr>
        <w:t xml:space="preserve">        self.soni += 1</w:t>
      </w:r>
    </w:p>
    <w:p>
      <w:pPr>
        <w:spacing w:after="0" w:line="240" w:lineRule="auto"/>
        <w:ind w:left="454"/>
        <w:shd w:val="clear" w:color="auto" w:fill="F2F4F7"/>
      </w:pPr>
      <w:r>
        <w:rPr>
          <w:rFonts w:ascii="Courier New" w:hAnsi="Courier New" w:eastAsia="Courier New" w:cs="Courier New"/>
          <w:sz w:val="21"/>
        </w:rPr>
        <w:t xml:space="preserve">        if self.yuklanish() &gt; 0.75:</w:t>
      </w:r>
    </w:p>
    <w:p>
      <w:pPr>
        <w:spacing w:after="0" w:line="240" w:lineRule="auto"/>
        <w:ind w:left="454"/>
        <w:shd w:val="clear" w:color="auto" w:fill="F2F4F7"/>
      </w:pPr>
      <w:r>
        <w:rPr>
          <w:rFonts w:ascii="Courier New" w:hAnsi="Courier New" w:eastAsia="Courier New" w:cs="Courier New"/>
          <w:sz w:val="21"/>
        </w:rPr>
        <w:t xml:space="preserve">            self._kengaytir()</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ol(self, kalit, standart=None):</w:t>
      </w:r>
    </w:p>
    <w:p>
      <w:pPr>
        <w:spacing w:after="0" w:line="240" w:lineRule="auto"/>
        <w:ind w:left="454"/>
        <w:shd w:val="clear" w:color="auto" w:fill="F2F4F7"/>
      </w:pPr>
      <w:r>
        <w:rPr>
          <w:rFonts w:ascii="Courier New" w:hAnsi="Courier New" w:eastAsia="Courier New" w:cs="Courier New"/>
          <w:sz w:val="21"/>
        </w:rPr>
        <w:t xml:space="preserve">        for k, v in self.chelak[self._ind(kalit)]:</w:t>
      </w:r>
    </w:p>
    <w:p>
      <w:pPr>
        <w:spacing w:after="0" w:line="240" w:lineRule="auto"/>
        <w:ind w:left="454"/>
        <w:shd w:val="clear" w:color="auto" w:fill="F2F4F7"/>
      </w:pPr>
      <w:r>
        <w:rPr>
          <w:rFonts w:ascii="Courier New" w:hAnsi="Courier New" w:eastAsia="Courier New" w:cs="Courier New"/>
          <w:sz w:val="21"/>
        </w:rPr>
        <w:t xml:space="preserve">            if k == kalit:</w:t>
      </w:r>
    </w:p>
    <w:p>
      <w:pPr>
        <w:spacing w:after="0" w:line="240" w:lineRule="auto"/>
        <w:ind w:left="454"/>
        <w:shd w:val="clear" w:color="auto" w:fill="F2F4F7"/>
      </w:pPr>
      <w:r>
        <w:rPr>
          <w:rFonts w:ascii="Courier New" w:hAnsi="Courier New" w:eastAsia="Courier New" w:cs="Courier New"/>
          <w:sz w:val="21"/>
        </w:rPr>
        <w:t xml:space="preserve">                return v</w:t>
      </w:r>
    </w:p>
    <w:p>
      <w:pPr>
        <w:spacing w:after="0" w:line="240" w:lineRule="auto"/>
        <w:ind w:left="454"/>
        <w:shd w:val="clear" w:color="auto" w:fill="F2F4F7"/>
      </w:pPr>
      <w:r>
        <w:rPr>
          <w:rFonts w:ascii="Courier New" w:hAnsi="Courier New" w:eastAsia="Courier New" w:cs="Courier New"/>
          <w:sz w:val="21"/>
        </w:rPr>
        <w:t xml:space="preserve">        return standart</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ochir(self, kalit):</w:t>
      </w:r>
    </w:p>
    <w:p>
      <w:pPr>
        <w:spacing w:after="0" w:line="240" w:lineRule="auto"/>
        <w:ind w:left="454"/>
        <w:shd w:val="clear" w:color="auto" w:fill="F2F4F7"/>
      </w:pPr>
      <w:r>
        <w:rPr>
          <w:rFonts w:ascii="Courier New" w:hAnsi="Courier New" w:eastAsia="Courier New" w:cs="Courier New"/>
          <w:sz w:val="21"/>
        </w:rPr>
        <w:t xml:space="preserve">        ch = self.chelak[self._ind(kalit)]</w:t>
      </w:r>
    </w:p>
    <w:p>
      <w:pPr>
        <w:spacing w:after="0" w:line="240" w:lineRule="auto"/>
        <w:ind w:left="454"/>
        <w:shd w:val="clear" w:color="auto" w:fill="F2F4F7"/>
      </w:pPr>
      <w:r>
        <w:rPr>
          <w:rFonts w:ascii="Courier New" w:hAnsi="Courier New" w:eastAsia="Courier New" w:cs="Courier New"/>
          <w:sz w:val="21"/>
        </w:rPr>
        <w:t xml:space="preserve">        for i, (k, _) in enumerate(ch):</w:t>
      </w:r>
    </w:p>
    <w:p>
      <w:pPr>
        <w:spacing w:after="0" w:line="240" w:lineRule="auto"/>
        <w:ind w:left="454"/>
        <w:shd w:val="clear" w:color="auto" w:fill="F2F4F7"/>
      </w:pPr>
      <w:r>
        <w:rPr>
          <w:rFonts w:ascii="Courier New" w:hAnsi="Courier New" w:eastAsia="Courier New" w:cs="Courier New"/>
          <w:sz w:val="21"/>
        </w:rPr>
        <w:t xml:space="preserve">            if k == kalit:</w:t>
      </w:r>
    </w:p>
    <w:p>
      <w:pPr>
        <w:spacing w:after="0" w:line="240" w:lineRule="auto"/>
        <w:ind w:left="454"/>
        <w:shd w:val="clear" w:color="auto" w:fill="F2F4F7"/>
      </w:pPr>
      <w:r>
        <w:rPr>
          <w:rFonts w:ascii="Courier New" w:hAnsi="Courier New" w:eastAsia="Courier New" w:cs="Courier New"/>
          <w:sz w:val="21"/>
        </w:rPr>
        <w:t xml:space="preserve">                ch.pop(i)</w:t>
      </w:r>
    </w:p>
    <w:p>
      <w:pPr>
        <w:spacing w:after="0" w:line="240" w:lineRule="auto"/>
        <w:ind w:left="454"/>
        <w:shd w:val="clear" w:color="auto" w:fill="F2F4F7"/>
      </w:pPr>
      <w:r>
        <w:rPr>
          <w:rFonts w:ascii="Courier New" w:hAnsi="Courier New" w:eastAsia="Courier New" w:cs="Courier New"/>
          <w:sz w:val="21"/>
        </w:rPr>
        <w:t xml:space="preserve">                self.soni -= 1</w:t>
      </w:r>
    </w:p>
    <w:p>
      <w:pPr>
        <w:spacing w:after="0" w:line="240" w:lineRule="auto"/>
        <w:ind w:left="454"/>
        <w:shd w:val="clear" w:color="auto" w:fill="F2F4F7"/>
      </w:pPr>
      <w:r>
        <w:rPr>
          <w:rFonts w:ascii="Courier New" w:hAnsi="Courier New" w:eastAsia="Courier New" w:cs="Courier New"/>
          <w:sz w:val="21"/>
        </w:rPr>
        <w:t xml:space="preserve">                return True</w:t>
      </w:r>
    </w:p>
    <w:p>
      <w:pPr>
        <w:spacing w:after="0" w:line="240" w:lineRule="auto"/>
        <w:ind w:left="454"/>
        <w:shd w:val="clear" w:color="auto" w:fill="F2F4F7"/>
      </w:pPr>
      <w:r>
        <w:rPr>
          <w:rFonts w:ascii="Courier New" w:hAnsi="Courier New" w:eastAsia="Courier New" w:cs="Courier New"/>
          <w:sz w:val="21"/>
        </w:rPr>
        <w:t xml:space="preserve">        return False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x = Xesh()</w:t>
      </w:r>
    </w:p>
    <w:p>
      <w:pPr>
        <w:spacing w:after="0" w:line="240" w:lineRule="auto"/>
        <w:ind w:left="454"/>
        <w:shd w:val="clear" w:color="auto" w:fill="F2F4F7"/>
      </w:pPr>
      <w:r>
        <w:rPr>
          <w:rFonts w:ascii="Courier New" w:hAnsi="Courier New" w:eastAsia="Courier New" w:cs="Courier New"/>
          <w:sz w:val="21"/>
        </w:rPr>
        <w:t>for i in range(100):</w:t>
      </w:r>
    </w:p>
    <w:p>
      <w:pPr>
        <w:spacing w:after="0" w:line="240" w:lineRule="auto"/>
        <w:ind w:left="454"/>
        <w:shd w:val="clear" w:color="auto" w:fill="F2F4F7"/>
      </w:pPr>
      <w:r>
        <w:rPr>
          <w:rFonts w:ascii="Courier New" w:hAnsi="Courier New" w:eastAsia="Courier New" w:cs="Courier New"/>
          <w:sz w:val="21"/>
        </w:rPr>
        <w:t xml:space="preserve">    x.qosh(f"kitob{i}", i)</w:t>
      </w:r>
    </w:p>
    <w:p>
      <w:pPr>
        <w:spacing w:after="0" w:line="240" w:lineRule="auto"/>
        <w:ind w:left="454"/>
        <w:shd w:val="clear" w:color="auto" w:fill="F2F4F7"/>
      </w:pPr>
      <w:r>
        <w:rPr>
          <w:rFonts w:ascii="Courier New" w:hAnsi="Courier New" w:eastAsia="Courier New" w:cs="Courier New"/>
          <w:sz w:val="21"/>
        </w:rPr>
        <w:t>print(x.soni, x.m, x.qayta_xeshlash_soni, round(x.yuklanish(), 2))</w:t>
      </w:r>
    </w:p>
    <w:p>
      <w:pPr>
        <w:spacing w:after="0" w:line="240" w:lineRule="auto"/>
        <w:ind w:left="454"/>
        <w:shd w:val="clear" w:color="auto" w:fill="F2F4F7"/>
      </w:pPr>
      <w:r>
        <w:rPr>
          <w:rFonts w:ascii="Courier New" w:hAnsi="Courier New" w:eastAsia="Courier New" w:cs="Courier New"/>
          <w:sz w:val="21"/>
        </w:rPr>
        <w:t>print(x.ol("kitob42"), x.ol("yo'q", "topilmadi"), x.ochir("kitob42"), x.ol("kitob42"))</w:t>
      </w:r>
    </w:p>
    <w:p>
      <w:pPr>
        <w:spacing w:after="80" w:line="120" w:lineRule="auto"/>
      </w:pPr>
    </w:p>
    <w:p>
      <w:pPr>
        <w:spacing w:after="0"/>
        <w:ind w:firstLine="709"/>
        <w:jc w:val="both"/>
      </w:pPr>
      <w:r>
        <w:rPr>
          <w:rFonts w:ascii="Times New Roman" w:hAnsi="Times New Roman" w:eastAsia="Times New Roman" w:cs="Times New Roman"/>
          <w:b w:val="0"/>
          <w:i w:val="0"/>
          <w:sz w:val="28"/>
        </w:rPr>
        <w:t>Dastur ishga tushirilganda talabalar jadval o‘lchami 8 dan 256 gacha ikki barobardan oshganini va yuklanish koeffitsienti hech qachon 0,75 dan oshmaganini ko‘radilar. Qayta xeshlash soni logarifmik, ya’ni 100 ta element uchun besh marta bajarilgan. Bu amortizatsiyalangan tahlilni tasdiqlaydi: kamdan-kam qimmat amal bajarilgani uchun o‘rtacha qo‘shish tezligi doimiy bo‘lib qoladi. Talabalar qayta xeshlash chegarasini 0,5 va 0,9 ga o‘zgartirib, jadval o‘lchami va qayta xeshlash soni qanday o‘zgarishini taqqoslaydilar.</w:t>
      </w:r>
    </w:p>
    <w:p>
      <w:pPr>
        <w:spacing w:after="0"/>
        <w:ind w:firstLine="709"/>
        <w:jc w:val="both"/>
      </w:pPr>
      <w:r>
        <w:rPr>
          <w:rFonts w:ascii="Times New Roman" w:hAnsi="Times New Roman" w:eastAsia="Times New Roman" w:cs="Times New Roman"/>
          <w:b w:val="0"/>
          <w:i w:val="0"/>
          <w:sz w:val="28"/>
        </w:rPr>
        <w:t>Sinov uchun avtomatik tekshiruv yoziladi. Tasodifiy qo‘shish, yangilash va o‘chirish ketma-ketligi ham xesh jadvalda, ham Python lug‘atida bajariladi. Har bir qadamdan keyin ikkalasining tarkibi bir xil ekani tekshiriladi. Shu usulda xesh jadvalning to‘g‘riligi ishonchli tasdiqlanadi. Xato topilsa, uni ajratib olish uchun operatsiyalar ketma-ketligi chiqariladi. Talabalar bu usulni oldingi mashg‘ulotlarda ham qo‘llaganlar va endi uni mustaqil ravishda xesh jadvalga tatbiq etadilar.</w:t>
      </w:r>
    </w:p>
    <w:p>
      <w:pPr>
        <w:spacing w:after="0"/>
        <w:ind w:firstLine="709"/>
        <w:jc w:val="both"/>
      </w:pPr>
      <w:r>
        <w:rPr>
          <w:rFonts w:ascii="Times New Roman" w:hAnsi="Times New Roman" w:eastAsia="Times New Roman" w:cs="Times New Roman"/>
          <w:b w:val="0"/>
          <w:i w:val="0"/>
          <w:sz w:val="28"/>
        </w:rPr>
        <w:t>Uchinchi topshiriq — xesh jadvalni boshqa tuzilmalar bilan tezlik bo‘yicha taqqoslash. Talabalar 100 000 ta butun sondan iborat to‘plam yaratadilar va ro‘yxat, tartiblangan ro‘yxat (binar qidirish bilan), ikkilik qidiruv daraxti va xesh jadvalda 10 000 ta tasodifiy qidirishning vaqtini o‘lchaydilar. Natijalar jadvalga yoziladi. Odatda eng tez xesh jadval, keyin binar qidirish va daraxt, eng sekin esa oddiy ro‘yxat bo‘ladi. Bu tajriba butun kurs davomida o‘rganilgan qidirish usullarini bir joyda taqqoslash imkonini beradi va talabalarga umumiy tasavvur beradi.</w:t>
      </w:r>
    </w:p>
    <w:p>
      <w:pPr>
        <w:spacing w:after="0"/>
        <w:ind w:firstLine="709"/>
        <w:jc w:val="both"/>
      </w:pPr>
      <w:r>
        <w:rPr>
          <w:rFonts w:ascii="Times New Roman" w:hAnsi="Times New Roman" w:eastAsia="Times New Roman" w:cs="Times New Roman"/>
          <w:b w:val="0"/>
          <w:i w:val="0"/>
          <w:sz w:val="28"/>
        </w:rPr>
        <w:t>To‘rtinchi topshiriq — xesh jadval yordamida so‘zlar chastotasini hisoblash va anagrammalarni guruhlash. Berilgan matndagi har bir so‘z necha marta uchrashi lug‘atda sanaladi, natija kamayish tartibida chiqariladi. Anagrammalarni guruhlash uchun har bir so‘zning harflari saralanadi va saralangan satr kalit sifatida ishlatiladi: bir xil harflardan tuzilgan so‘zlar bir kalitga tushadi. Natijada anagrammalar guruhlari hosil bo‘ladi. Bu masalalar xeshlash g‘oyasining samaradorligini ko‘rsatadi, chunki ular O(n) vaqtda yechiladi, ichma-ich sikl esa O(n²) bo‘lardi.</w:t>
      </w:r>
    </w:p>
    <w:p>
      <w:pPr>
        <w:spacing w:after="0"/>
        <w:ind w:firstLine="709"/>
        <w:jc w:val="both"/>
      </w:pPr>
      <w:r>
        <w:rPr>
          <w:rFonts w:ascii="Times New Roman" w:hAnsi="Times New Roman" w:eastAsia="Times New Roman" w:cs="Times New Roman"/>
          <w:b w:val="0"/>
          <w:i w:val="0"/>
          <w:sz w:val="28"/>
        </w:rPr>
        <w:t>Xesh jadvalni sinashda talabalar yana bir muhim holatni tekshiradilar: bir xil kalitni ikki marta qo‘shish. Natijada jadvalda faqat bitta yozuv qolishi, qiymat esa yangilanishi kerak, elementlar soni esa o‘zgarmasligi lozim. Dasturda shu holat noto‘g‘ri ishlansa, takroriy yozuvlar paydo bo‘ladi va qidirish natijasi noaniq bo‘ladi. Talabalar bunday sinovni avtomatik testga qo‘shadilar. Shuningdek, bo‘sh jadvalda qidirish va o‘chirish, mavjud bo‘lmagan kalitni qidirish kabi holatlar ham sinaladi va xatosiz ishlashi tekshiriladi.</w:t>
      </w:r>
    </w:p>
    <w:p>
      <w:pPr>
        <w:spacing w:after="0"/>
        <w:ind w:firstLine="709"/>
        <w:jc w:val="both"/>
      </w:pPr>
      <w:r>
        <w:rPr>
          <w:rFonts w:ascii="Times New Roman" w:hAnsi="Times New Roman" w:eastAsia="Times New Roman" w:cs="Times New Roman"/>
          <w:b w:val="0"/>
          <w:i w:val="0"/>
          <w:sz w:val="28"/>
        </w:rPr>
        <w:t>Xesh jadvalni umumiylashtirish uchun talabalar ixtiyoriy turdagi kalitlarni qo‘llab-quvvatlashini ham sinab ko‘radilar. Satrlar, butun sonlar va kortejlar jadvalga kalit sifatida qo‘shiladi va Python ularning xesh qiymatini hash funksiyasi bilan hisoblaydi. Ro‘yxat kalit sifatida berilsa, xato yuz berishi ko‘riladi, chunki ro‘yxat o‘zgaruvchan. Talabalar o‘zlarining sinflari uchun xesh va tenglik metodlarini aniqlashni ham o‘rganadilar: __hash__ va __eq__ metodlari ikki obyekt teng bo‘lsa, ularning xesh qiymatlari ham teng bo‘lishini ta’minlashi kerak. Bu qoida buzilsa, jadval noto‘g‘ri ishlaydi.</w:t>
      </w:r>
    </w:p>
    <w:p>
      <w:pPr>
        <w:pStyle w:val="Heading3"/>
      </w:pPr>
      <w:r>
        <w:rPr>
          <w:rFonts w:ascii="Times New Roman" w:hAnsi="Times New Roman" w:eastAsia="Times New Roman" w:cs="Times New Roman"/>
          <w:b/>
          <w:i/>
          <w:sz w:val="28"/>
        </w:rPr>
        <w:t>3. Ochiq adreslash va to‘qnashuvlarni tahlil qilish</w:t>
      </w:r>
    </w:p>
    <w:p>
      <w:pPr>
        <w:spacing w:after="0"/>
        <w:ind w:firstLine="709"/>
        <w:jc w:val="both"/>
      </w:pPr>
      <w:r>
        <w:rPr>
          <w:rFonts w:ascii="Times New Roman" w:hAnsi="Times New Roman" w:eastAsia="Times New Roman" w:cs="Times New Roman"/>
          <w:b w:val="0"/>
          <w:i w:val="0"/>
          <w:sz w:val="28"/>
        </w:rPr>
        <w:t>Uchinchi bosqichda talabalar ochiq adreslash usulini chiziqli probalash bilan dasturlaydilar. Jadval massivi va uni band, bo‘sh va o‘chirilgan kataklarini belgilovchi maxsus qiymatlar tayyorlanadi. Qo‘shish, qidirish va o‘chirish amallari proba ketma-ketligi bo‘yicha bajariladi. O‘chirish uchun «qabr toshi» usuli qo‘llanadi. Talabalar jadvalda har bir amalda necha marta proba qilinganini sanaydilar, shuning uchun yuklanish koeffitsienti ortgan sari probalar soni qanday o‘sishini kuzata oladilar.</w:t>
      </w:r>
    </w:p>
    <w:p>
      <w:pPr>
        <w:spacing w:after="0"/>
        <w:ind w:firstLine="709"/>
        <w:jc w:val="both"/>
      </w:pPr>
      <w:r>
        <w:rPr>
          <w:rFonts w:ascii="Times New Roman" w:hAnsi="Times New Roman" w:eastAsia="Times New Roman" w:cs="Times New Roman"/>
          <w:b w:val="0"/>
          <w:i w:val="0"/>
          <w:sz w:val="28"/>
        </w:rPr>
        <w:t>Tajriba quyidagicha o‘tkaziladi. O‘lchami 1009 bo‘lgan jadvalga tasodifiy kalitlar birin-ketin qo‘shiladi. Har 100 ta qo‘shishdan keyin yuklanish koeffitsienti va oxirgi 100 ta qo‘shishdagi o‘rtacha probalar soni yoziladi. Natijada yuklanish 0,5 gacha o‘rtacha probalar soni 1,5 dan oshmaydi, 0,8 da 3 dan oshadi, 0,95 da esa o‘nlab probaga yetadi. Talabalar bu qiymatlarni nazariy formulalar bilan solishtiradilar va jadval 70 foizdan ko‘p to‘ldirilmasligi nima uchun tavsiya etilishini o‘zlari tushuntiradilar.</w:t>
      </w:r>
    </w:p>
    <w:p>
      <w:pPr>
        <w:spacing w:after="0"/>
        <w:ind w:firstLine="709"/>
        <w:jc w:val="both"/>
      </w:pPr>
      <w:r>
        <w:rPr>
          <w:rFonts w:ascii="Times New Roman" w:hAnsi="Times New Roman" w:eastAsia="Times New Roman" w:cs="Times New Roman"/>
          <w:b w:val="0"/>
          <w:i w:val="0"/>
          <w:sz w:val="28"/>
        </w:rPr>
        <w:t>Keyin chiziqli, kvadratik probalash va ikki marta xeshlashni taqqoslash o‘tkaziladi. Uchala usul uchun bir xil kalitlar to‘plami bilan tajriba takrorlanadi. Chiziqli probalashda birlamchi to‘planish tufayli uzun band bloklar hosil bo‘lishi, kvadratik probalashda to‘planish kamayishi, ikki marta xeshlashda eng kam probalar soni kuzatilishi kutiladi. Talabalar natijalarni grafik yoki jadval ko‘rinishida taqdim etadilar. Agar natija kutilganidan farq qilsa, sabablarini muhokama qiladilar: xesh funksiya sifati, jadval o‘lchami, kalitlar xususiyati.</w:t>
      </w:r>
    </w:p>
    <w:p>
      <w:pPr>
        <w:spacing w:after="0"/>
        <w:ind w:firstLine="709"/>
        <w:jc w:val="both"/>
      </w:pPr>
      <w:r>
        <w:rPr>
          <w:rFonts w:ascii="Times New Roman" w:hAnsi="Times New Roman" w:eastAsia="Times New Roman" w:cs="Times New Roman"/>
          <w:b w:val="0"/>
          <w:i w:val="0"/>
          <w:sz w:val="28"/>
        </w:rPr>
        <w:t>Mashg‘ulotning bu qismida o‘chirishning nozik tomonlari ham sinaladi. Talabalar ataylab uch kalit olib, ularni bir xil indeksga tushadigan qilib tanlaydilar, uchalasini ketma-ket qo‘shadilar, o‘rtadagisini o‘chiradilar va oxirgisini qidirib ko‘radilar. Agar o‘chirish «qabr toshi»siz amalga oshirilgan bo‘lsa, oxirgi kalit topilmay qoladi. Bu xatoni o‘z ko‘zlari bilan ko‘rgan talabalar o‘chirilgan katak belgisining zarurligini yaxshi tushunadilar. Shu bilan ochiq adreslashdagi eng ko‘p uchraydigan xato bartaraf etiladi.</w:t>
      </w:r>
    </w:p>
    <w:p>
      <w:pPr>
        <w:spacing w:after="0"/>
        <w:ind w:firstLine="709"/>
        <w:jc w:val="both"/>
      </w:pPr>
      <w:r>
        <w:rPr>
          <w:rFonts w:ascii="Times New Roman" w:hAnsi="Times New Roman" w:eastAsia="Times New Roman" w:cs="Times New Roman"/>
          <w:b w:val="0"/>
          <w:i w:val="0"/>
          <w:sz w:val="28"/>
        </w:rPr>
        <w:t>Python lug‘atining ichki tuzilishi haqida qisqa tajriba o‘tkaziladi. sys.getsizeof funksiyasi yordamida lug‘at hajmi elementlar qo‘shilganda qanday oshishi kuzatiladi. Hajm uzluksiz emas, sakrashlar bilan o‘sadi, bu qayta xeshlashni anglatadi. Talabalar lug‘atga 1, 2, 3, ... elementlar qo‘shib, hajm o‘zgargan nuqtalarni aniqlaydilar. Bu tajriba tayyor tuzilma ichida o‘zlari yozgan jadvalga o‘xshash mexanizm ishlayotganini ko‘rsatadi va nazariyani real texnologiyalar bilan bog‘laydi.</w:t>
      </w:r>
    </w:p>
    <w:p>
      <w:pPr>
        <w:spacing w:after="0"/>
        <w:ind w:firstLine="709"/>
        <w:jc w:val="both"/>
      </w:pPr>
      <w:r>
        <w:rPr>
          <w:rFonts w:ascii="Times New Roman" w:hAnsi="Times New Roman" w:eastAsia="Times New Roman" w:cs="Times New Roman"/>
          <w:b w:val="0"/>
          <w:i w:val="0"/>
          <w:sz w:val="28"/>
        </w:rPr>
        <w:t>Mashg‘ulotning shu qismida talabalar xesh jadvalning real hayotdagi samaradorligini ko‘rsatadigan yana bir tajriba o‘tkazadilar. Ular millionta so‘zdan iborat matn yaratadilar va unda takrorlanuvchi so‘zlarni topadilar. Birinchi usulda ro‘yxat ichida chiziqli qidirish ishlatiladi, ikkinchi usulda to‘plam. Birinchi usul bir necha soat, ikkinchisi esa soniyalar olishi mumkin, shuning uchun talabalar tajribani kichikroq hajmda, masalan, o‘n ming so‘z bilan boshlab, vaqt o‘sishini kuzatadilar va katta hajm uchun taxmin qiladilar. Bu nazariy murakkablikning amaliy ma’nosini yaqqol ko‘rsatadi.</w:t>
      </w:r>
    </w:p>
    <w:p>
      <w:pPr>
        <w:pStyle w:val="Heading3"/>
      </w:pPr>
      <w:r>
        <w:rPr>
          <w:rFonts w:ascii="Times New Roman" w:hAnsi="Times New Roman" w:eastAsia="Times New Roman" w:cs="Times New Roman"/>
          <w:b/>
          <w:i/>
          <w:sz w:val="28"/>
        </w:rPr>
        <w:t>4. Yakuniy loyiha: Kutubxona axborot tizimi</w:t>
      </w:r>
    </w:p>
    <w:p>
      <w:pPr>
        <w:spacing w:after="0"/>
        <w:ind w:firstLine="709"/>
        <w:jc w:val="both"/>
      </w:pPr>
      <w:r>
        <w:rPr>
          <w:rFonts w:ascii="Times New Roman" w:hAnsi="Times New Roman" w:eastAsia="Times New Roman" w:cs="Times New Roman"/>
          <w:b w:val="0"/>
          <w:i w:val="0"/>
          <w:sz w:val="28"/>
        </w:rPr>
        <w:t>Mashg‘ulotning asosiy qismi — butun kurs bilimlarini birlashtiruvchi yakuniy loyiha. Talabalar guruhlarda «Kutubxona axborot tizimi» dasturini ishlab chiqadilar. Dastur matnli menyu orqali ishlaydi va quyidagi imkoniyatlarga ega bo‘lishi kerak: kitob yozuvlarini qo‘shish va o‘chirish; ISBN bo‘yicha kitobni tezkor topish; muallif bo‘yicha alifbo tartibida qidirish; kitoblarni nom, muallif yoki yil bo‘yicha saralash; buyurtmalar navbati; qaytarilgan kitoblar uchun stek; kalit so‘z bo‘yicha qidirish. Har bir imkoniyat uchun mos ma’lumotlar tuzilmasi tanlanadi.</w:t>
      </w:r>
    </w:p>
    <w:p>
      <w:pPr>
        <w:spacing w:after="0"/>
        <w:ind w:firstLine="709"/>
        <w:jc w:val="both"/>
      </w:pPr>
      <w:r>
        <w:rPr>
          <w:rFonts w:ascii="Times New Roman" w:hAnsi="Times New Roman" w:eastAsia="Times New Roman" w:cs="Times New Roman"/>
          <w:b w:val="0"/>
          <w:i w:val="0"/>
          <w:sz w:val="28"/>
        </w:rPr>
        <w:t>Tuzilmalar tanlovi quyidagicha tavsiya etiladi. ISBN bo‘yicha tezkor qidirish uchun lug‘at, ya’ni xesh jadval ishlatiladi: kalit ISBN, qiymat kitob yozuvi. Kalit so‘z bo‘yicha qidirish uchun inversiyalangan indeks quriladi: kalit so‘z, qiymat shu so‘z uchragan ISBN to‘plami. Muallif bo‘yicha tartiblangan qidirish uchun ikkilik qidiruv daraxti yoki tartiblangan ro‘yxat va binar qidirish ishlatiladi. Buyurtmalar uchun navbat, qaytarilgan kitoblar uchun stek, saralash uchun o‘rganilgan algoritmlar yoki sorted funksiyasi qo‘llaniladi.</w:t>
      </w:r>
    </w:p>
    <w:p>
      <w:pPr>
        <w:spacing w:after="0" w:line="240" w:lineRule="auto"/>
        <w:ind w:left="454"/>
        <w:shd w:val="clear" w:color="auto" w:fill="F2F4F7"/>
      </w:pPr>
      <w:r>
        <w:rPr>
          <w:rFonts w:ascii="Courier New" w:hAnsi="Courier New" w:eastAsia="Courier New" w:cs="Courier New"/>
          <w:sz w:val="21"/>
        </w:rPr>
        <w:t>from collections import deque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class Kitob:</w:t>
      </w:r>
    </w:p>
    <w:p>
      <w:pPr>
        <w:spacing w:after="0" w:line="240" w:lineRule="auto"/>
        <w:ind w:left="454"/>
        <w:shd w:val="clear" w:color="auto" w:fill="F2F4F7"/>
      </w:pPr>
      <w:r>
        <w:rPr>
          <w:rFonts w:ascii="Courier New" w:hAnsi="Courier New" w:eastAsia="Courier New" w:cs="Courier New"/>
          <w:sz w:val="21"/>
        </w:rPr>
        <w:t xml:space="preserve">    def __init__(self, isbn, nom, muallif, yil):</w:t>
      </w:r>
    </w:p>
    <w:p>
      <w:pPr>
        <w:spacing w:after="0" w:line="240" w:lineRule="auto"/>
        <w:ind w:left="454"/>
        <w:shd w:val="clear" w:color="auto" w:fill="F2F4F7"/>
      </w:pPr>
      <w:r>
        <w:rPr>
          <w:rFonts w:ascii="Courier New" w:hAnsi="Courier New" w:eastAsia="Courier New" w:cs="Courier New"/>
          <w:sz w:val="21"/>
        </w:rPr>
        <w:t xml:space="preserve">        self.isbn, self.nom, self.muallif, self.yil = isbn, nom, muallif, yil</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__repr__(self):</w:t>
      </w:r>
    </w:p>
    <w:p>
      <w:pPr>
        <w:spacing w:after="0" w:line="240" w:lineRule="auto"/>
        <w:ind w:left="454"/>
        <w:shd w:val="clear" w:color="auto" w:fill="F2F4F7"/>
      </w:pPr>
      <w:r>
        <w:rPr>
          <w:rFonts w:ascii="Courier New" w:hAnsi="Courier New" w:eastAsia="Courier New" w:cs="Courier New"/>
          <w:sz w:val="21"/>
        </w:rPr>
        <w:t xml:space="preserve">        return f"{self.muallif}: {self.nom} ({self.yil})"</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class KutubxonaTizimi:</w:t>
      </w:r>
    </w:p>
    <w:p>
      <w:pPr>
        <w:spacing w:after="0" w:line="240" w:lineRule="auto"/>
        <w:ind w:left="454"/>
        <w:shd w:val="clear" w:color="auto" w:fill="F2F4F7"/>
      </w:pPr>
      <w:r>
        <w:rPr>
          <w:rFonts w:ascii="Courier New" w:hAnsi="Courier New" w:eastAsia="Courier New" w:cs="Courier New"/>
          <w:sz w:val="21"/>
        </w:rPr>
        <w:t xml:space="preserve">    def __init__(self):</w:t>
      </w:r>
    </w:p>
    <w:p>
      <w:pPr>
        <w:spacing w:after="0" w:line="240" w:lineRule="auto"/>
        <w:ind w:left="454"/>
        <w:shd w:val="clear" w:color="auto" w:fill="F2F4F7"/>
      </w:pPr>
      <w:r>
        <w:rPr>
          <w:rFonts w:ascii="Courier New" w:hAnsi="Courier New" w:eastAsia="Courier New" w:cs="Courier New"/>
          <w:sz w:val="21"/>
        </w:rPr>
        <w:t xml:space="preserve">        self.kitoblar = {}                 # ISBN -&gt; Kitob (xesh jadval)</w:t>
      </w:r>
    </w:p>
    <w:p>
      <w:pPr>
        <w:spacing w:after="0" w:line="240" w:lineRule="auto"/>
        <w:ind w:left="454"/>
        <w:shd w:val="clear" w:color="auto" w:fill="F2F4F7"/>
      </w:pPr>
      <w:r>
        <w:rPr>
          <w:rFonts w:ascii="Courier New" w:hAnsi="Courier New" w:eastAsia="Courier New" w:cs="Courier New"/>
          <w:sz w:val="21"/>
        </w:rPr>
        <w:t xml:space="preserve">        self.indeks = {}                   # so'z -&gt; ISBN to'plami</w:t>
      </w:r>
    </w:p>
    <w:p>
      <w:pPr>
        <w:spacing w:after="0" w:line="240" w:lineRule="auto"/>
        <w:ind w:left="454"/>
        <w:shd w:val="clear" w:color="auto" w:fill="F2F4F7"/>
      </w:pPr>
      <w:r>
        <w:rPr>
          <w:rFonts w:ascii="Courier New" w:hAnsi="Courier New" w:eastAsia="Courier New" w:cs="Courier New"/>
          <w:sz w:val="21"/>
        </w:rPr>
        <w:t xml:space="preserve">        self.buyurtmalar = {}              # ISBN -&gt; navbat</w:t>
      </w:r>
    </w:p>
    <w:p>
      <w:pPr>
        <w:spacing w:after="0" w:line="240" w:lineRule="auto"/>
        <w:ind w:left="454"/>
        <w:shd w:val="clear" w:color="auto" w:fill="F2F4F7"/>
      </w:pPr>
      <w:r>
        <w:rPr>
          <w:rFonts w:ascii="Courier New" w:hAnsi="Courier New" w:eastAsia="Courier New" w:cs="Courier New"/>
          <w:sz w:val="21"/>
        </w:rPr>
        <w:t xml:space="preserve">        self.aravacha = []                 # qaytarilgan kitoblar steki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qosh(self, kitob):</w:t>
      </w:r>
    </w:p>
    <w:p>
      <w:pPr>
        <w:spacing w:after="0" w:line="240" w:lineRule="auto"/>
        <w:ind w:left="454"/>
        <w:shd w:val="clear" w:color="auto" w:fill="F2F4F7"/>
      </w:pPr>
      <w:r>
        <w:rPr>
          <w:rFonts w:ascii="Courier New" w:hAnsi="Courier New" w:eastAsia="Courier New" w:cs="Courier New"/>
          <w:sz w:val="21"/>
        </w:rPr>
        <w:t xml:space="preserve">        self.kitoblar[kitob.isbn] = kitob</w:t>
      </w:r>
    </w:p>
    <w:p>
      <w:pPr>
        <w:spacing w:after="0" w:line="240" w:lineRule="auto"/>
        <w:ind w:left="454"/>
        <w:shd w:val="clear" w:color="auto" w:fill="F2F4F7"/>
      </w:pPr>
      <w:r>
        <w:rPr>
          <w:rFonts w:ascii="Courier New" w:hAnsi="Courier New" w:eastAsia="Courier New" w:cs="Courier New"/>
          <w:sz w:val="21"/>
        </w:rPr>
        <w:t xml:space="preserve">        for soz in kitob.nom.lower().split():</w:t>
      </w:r>
    </w:p>
    <w:p>
      <w:pPr>
        <w:spacing w:after="0" w:line="240" w:lineRule="auto"/>
        <w:ind w:left="454"/>
        <w:shd w:val="clear" w:color="auto" w:fill="F2F4F7"/>
      </w:pPr>
      <w:r>
        <w:rPr>
          <w:rFonts w:ascii="Courier New" w:hAnsi="Courier New" w:eastAsia="Courier New" w:cs="Courier New"/>
          <w:sz w:val="21"/>
        </w:rPr>
        <w:t xml:space="preserve">            self.indeks.setdefault(soz, set()).add(kitob.isbn)</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isbn_boyicha(self, isbn):</w:t>
      </w:r>
    </w:p>
    <w:p>
      <w:pPr>
        <w:spacing w:after="0" w:line="240" w:lineRule="auto"/>
        <w:ind w:left="454"/>
        <w:shd w:val="clear" w:color="auto" w:fill="F2F4F7"/>
      </w:pPr>
      <w:r>
        <w:rPr>
          <w:rFonts w:ascii="Courier New" w:hAnsi="Courier New" w:eastAsia="Courier New" w:cs="Courier New"/>
          <w:sz w:val="21"/>
        </w:rPr>
        <w:t xml:space="preserve">        return self.kitoblar.get(isbn)</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soz_boyicha(self, soz):</w:t>
      </w:r>
    </w:p>
    <w:p>
      <w:pPr>
        <w:spacing w:after="0" w:line="240" w:lineRule="auto"/>
        <w:ind w:left="454"/>
        <w:shd w:val="clear" w:color="auto" w:fill="F2F4F7"/>
      </w:pPr>
      <w:r>
        <w:rPr>
          <w:rFonts w:ascii="Courier New" w:hAnsi="Courier New" w:eastAsia="Courier New" w:cs="Courier New"/>
          <w:sz w:val="21"/>
        </w:rPr>
        <w:t xml:space="preserve">        return [self.kitoblar[i] for i in self.indeks.get(soz.lower(), ())]</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saralash(self, mezon):</w:t>
      </w:r>
    </w:p>
    <w:p>
      <w:pPr>
        <w:spacing w:after="0" w:line="240" w:lineRule="auto"/>
        <w:ind w:left="454"/>
        <w:shd w:val="clear" w:color="auto" w:fill="F2F4F7"/>
      </w:pPr>
      <w:r>
        <w:rPr>
          <w:rFonts w:ascii="Courier New" w:hAnsi="Courier New" w:eastAsia="Courier New" w:cs="Courier New"/>
          <w:sz w:val="21"/>
        </w:rPr>
        <w:t xml:space="preserve">        return sorted(self.kitoblar.values(), key=lambda k: getattr(k, mezon))</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buyurtma_ber(self, isbn, oquvchi):</w:t>
      </w:r>
    </w:p>
    <w:p>
      <w:pPr>
        <w:spacing w:after="0" w:line="240" w:lineRule="auto"/>
        <w:ind w:left="454"/>
        <w:shd w:val="clear" w:color="auto" w:fill="F2F4F7"/>
      </w:pPr>
      <w:r>
        <w:rPr>
          <w:rFonts w:ascii="Courier New" w:hAnsi="Courier New" w:eastAsia="Courier New" w:cs="Courier New"/>
          <w:sz w:val="21"/>
        </w:rPr>
        <w:t xml:space="preserve">        self.buyurtmalar.setdefault(isbn, deque()).append(oquvchi)</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 xml:space="preserve">    def kitob_qaytar(self, isbn):</w:t>
      </w:r>
    </w:p>
    <w:p>
      <w:pPr>
        <w:spacing w:after="0" w:line="240" w:lineRule="auto"/>
        <w:ind w:left="454"/>
        <w:shd w:val="clear" w:color="auto" w:fill="F2F4F7"/>
      </w:pPr>
      <w:r>
        <w:rPr>
          <w:rFonts w:ascii="Courier New" w:hAnsi="Courier New" w:eastAsia="Courier New" w:cs="Courier New"/>
          <w:sz w:val="21"/>
        </w:rPr>
        <w:t xml:space="preserve">        self.aravacha.append(isbn)</w:t>
      </w:r>
    </w:p>
    <w:p>
      <w:pPr>
        <w:spacing w:after="0" w:line="240" w:lineRule="auto"/>
        <w:ind w:left="454"/>
        <w:shd w:val="clear" w:color="auto" w:fill="F2F4F7"/>
      </w:pPr>
      <w:r>
        <w:rPr>
          <w:rFonts w:ascii="Courier New" w:hAnsi="Courier New" w:eastAsia="Courier New" w:cs="Courier New"/>
          <w:sz w:val="21"/>
        </w:rPr>
        <w:t xml:space="preserve">        navbat = self.buyurtmalar.get(isbn)</w:t>
      </w:r>
    </w:p>
    <w:p>
      <w:pPr>
        <w:spacing w:after="0" w:line="240" w:lineRule="auto"/>
        <w:ind w:left="454"/>
        <w:shd w:val="clear" w:color="auto" w:fill="F2F4F7"/>
      </w:pPr>
      <w:r>
        <w:rPr>
          <w:rFonts w:ascii="Courier New" w:hAnsi="Courier New" w:eastAsia="Courier New" w:cs="Courier New"/>
          <w:sz w:val="21"/>
        </w:rPr>
        <w:t xml:space="preserve">        return navbat.popleft() if navbat else None</w:t>
      </w:r>
    </w:p>
    <w:p>
      <w:pPr>
        <w:spacing w:after="0" w:line="240" w:lineRule="auto"/>
        <w:ind w:left="454"/>
        <w:shd w:val="clear" w:color="auto" w:fill="F2F4F7"/>
      </w:pPr>
      <w:r>
        <w:rPr>
          <w:rFonts w:ascii="Courier New" w:hAnsi="Courier New" w:eastAsia="Courier New" w:cs="Courier New"/>
          <w:sz w:val="21"/>
        </w:rPr>
        <w:t xml:space="preserve"> </w:t>
      </w:r>
    </w:p>
    <w:p>
      <w:pPr>
        <w:spacing w:after="0" w:line="240" w:lineRule="auto"/>
        <w:ind w:left="454"/>
        <w:shd w:val="clear" w:color="auto" w:fill="F2F4F7"/>
      </w:pPr>
      <w:r>
        <w:rPr>
          <w:rFonts w:ascii="Courier New" w:hAnsi="Courier New" w:eastAsia="Courier New" w:cs="Courier New"/>
          <w:sz w:val="21"/>
        </w:rPr>
        <w:t>t = KutubxonaTizimi()</w:t>
      </w:r>
    </w:p>
    <w:p>
      <w:pPr>
        <w:spacing w:after="0" w:line="240" w:lineRule="auto"/>
        <w:ind w:left="454"/>
        <w:shd w:val="clear" w:color="auto" w:fill="F2F4F7"/>
      </w:pPr>
      <w:r>
        <w:rPr>
          <w:rFonts w:ascii="Courier New" w:hAnsi="Courier New" w:eastAsia="Courier New" w:cs="Courier New"/>
          <w:sz w:val="21"/>
        </w:rPr>
        <w:t>t.qosh(Kitob("111", "O'tkan kunlar", "Qodiriy", 1925))</w:t>
      </w:r>
    </w:p>
    <w:p>
      <w:pPr>
        <w:spacing w:after="0" w:line="240" w:lineRule="auto"/>
        <w:ind w:left="454"/>
        <w:shd w:val="clear" w:color="auto" w:fill="F2F4F7"/>
      </w:pPr>
      <w:r>
        <w:rPr>
          <w:rFonts w:ascii="Courier New" w:hAnsi="Courier New" w:eastAsia="Courier New" w:cs="Courier New"/>
          <w:sz w:val="21"/>
        </w:rPr>
        <w:t>t.qosh(Kitob("222", "Xamsa", "Navoiy", 1485))</w:t>
      </w:r>
    </w:p>
    <w:p>
      <w:pPr>
        <w:spacing w:after="0" w:line="240" w:lineRule="auto"/>
        <w:ind w:left="454"/>
        <w:shd w:val="clear" w:color="auto" w:fill="F2F4F7"/>
      </w:pPr>
      <w:r>
        <w:rPr>
          <w:rFonts w:ascii="Courier New" w:hAnsi="Courier New" w:eastAsia="Courier New" w:cs="Courier New"/>
          <w:sz w:val="21"/>
        </w:rPr>
        <w:t>t.qosh(Kitob("333", "Kecha va kunduz", "Cho'lpon", 1936))</w:t>
      </w:r>
    </w:p>
    <w:p>
      <w:pPr>
        <w:spacing w:after="0" w:line="240" w:lineRule="auto"/>
        <w:ind w:left="454"/>
        <w:shd w:val="clear" w:color="auto" w:fill="F2F4F7"/>
      </w:pPr>
      <w:r>
        <w:rPr>
          <w:rFonts w:ascii="Courier New" w:hAnsi="Courier New" w:eastAsia="Courier New" w:cs="Courier New"/>
          <w:sz w:val="21"/>
        </w:rPr>
        <w:t>t.buyurtma_ber("111", "Aziza"); t.buyurtma_ber("111", "Bobur")</w:t>
      </w:r>
    </w:p>
    <w:p>
      <w:pPr>
        <w:spacing w:after="0" w:line="240" w:lineRule="auto"/>
        <w:ind w:left="454"/>
        <w:shd w:val="clear" w:color="auto" w:fill="F2F4F7"/>
      </w:pPr>
      <w:r>
        <w:rPr>
          <w:rFonts w:ascii="Courier New" w:hAnsi="Courier New" w:eastAsia="Courier New" w:cs="Courier New"/>
          <w:sz w:val="21"/>
        </w:rPr>
        <w:t>print(t.isbn_boyicha("222"), t.soz_boyicha("kunduz"))</w:t>
      </w:r>
    </w:p>
    <w:p>
      <w:pPr>
        <w:spacing w:after="0" w:line="240" w:lineRule="auto"/>
        <w:ind w:left="454"/>
        <w:shd w:val="clear" w:color="auto" w:fill="F2F4F7"/>
      </w:pPr>
      <w:r>
        <w:rPr>
          <w:rFonts w:ascii="Courier New" w:hAnsi="Courier New" w:eastAsia="Courier New" w:cs="Courier New"/>
          <w:sz w:val="21"/>
        </w:rPr>
        <w:t>print(t.saralash("yil"))</w:t>
      </w:r>
    </w:p>
    <w:p>
      <w:pPr>
        <w:spacing w:after="0" w:line="240" w:lineRule="auto"/>
        <w:ind w:left="454"/>
        <w:shd w:val="clear" w:color="auto" w:fill="F2F4F7"/>
      </w:pPr>
      <w:r>
        <w:rPr>
          <w:rFonts w:ascii="Courier New" w:hAnsi="Courier New" w:eastAsia="Courier New" w:cs="Courier New"/>
          <w:sz w:val="21"/>
        </w:rPr>
        <w:t>print(t.kitob_qaytar("111"), t.kitob_qaytar("111"), t.kitob_qaytar("111"))</w:t>
      </w:r>
    </w:p>
    <w:p>
      <w:pPr>
        <w:spacing w:after="80" w:line="120" w:lineRule="auto"/>
      </w:pPr>
    </w:p>
    <w:p>
      <w:pPr>
        <w:spacing w:after="0"/>
        <w:ind w:firstLine="709"/>
        <w:jc w:val="both"/>
      </w:pPr>
      <w:r>
        <w:rPr>
          <w:rFonts w:ascii="Times New Roman" w:hAnsi="Times New Roman" w:eastAsia="Times New Roman" w:cs="Times New Roman"/>
          <w:b w:val="0"/>
          <w:i w:val="0"/>
          <w:sz w:val="28"/>
        </w:rPr>
        <w:t>Loyihani bajarishda talabalar quyidagi bosqichlardan o‘tadilar. Birinchi bosqich — talablarni aniqlash va tuzilmalarni tanlash, bunda jamoa har bir imkoniyat uchun qaysi tuzilma ishlatilishini asoslaydi. Ikkinchi bosqich — dasturni loyihalash: sinflar va funksiyalar tuzilishi qog‘ozda chiziladi. Uchinchi bosqich — kod yozish, bunda har bir a’zo o‘z qismini bajaradi. To‘rtinchi bosqich — sinash, bunda har bir funksiya uchun avtomatik sinovlar yoziladi. Beshinchi bosqich — taqdimot, bunda guruh o‘z yechimini himoya qiladi. Bu bosqichlar real loyihalarning rivojlanish davriga mos keladi.</w:t>
      </w:r>
    </w:p>
    <w:p>
      <w:pPr>
        <w:spacing w:after="0"/>
        <w:ind w:firstLine="709"/>
        <w:jc w:val="both"/>
      </w:pPr>
      <w:r>
        <w:rPr>
          <w:rFonts w:ascii="Times New Roman" w:hAnsi="Times New Roman" w:eastAsia="Times New Roman" w:cs="Times New Roman"/>
          <w:b w:val="0"/>
          <w:i w:val="0"/>
          <w:sz w:val="28"/>
        </w:rPr>
        <w:t>Loyiha himoyasida talabalar quyidagi savollarga javob berishlari kerak. Nima uchun aynan shu tuzilmalar tanlandi? Har bir asosiy amalning murakkabligi qancha? Katalogda million kitob bo‘lsa, tizim qanday ishlaydi, qaysi qismi to‘siq bo‘ladi? Tizimni qanday yaxshilash mumkin? Masalan, ISBN bo‘yicha qidirish xesh jadval tufayli O(1), saralash O(n log n), kalit so‘z bo‘yicha qidirish indeks tufayli indeks hajmiga qarab tez. Yaxshilash yo‘llari: ma’lumotlarni faylga saqlash, muallif bo‘yicha daraxt indeksi qo‘shish, ustuvorlik navbati joriy etish.</w:t>
      </w:r>
    </w:p>
    <w:p>
      <w:pPr>
        <w:spacing w:after="0"/>
        <w:ind w:firstLine="709"/>
        <w:jc w:val="both"/>
      </w:pPr>
      <w:r>
        <w:rPr>
          <w:rFonts w:ascii="Times New Roman" w:hAnsi="Times New Roman" w:eastAsia="Times New Roman" w:cs="Times New Roman"/>
          <w:b w:val="0"/>
          <w:i w:val="0"/>
          <w:sz w:val="28"/>
        </w:rPr>
        <w:t>Loyiha baholanayotganda quyidagi mezonlar hisobga olinadi: tuzilmalarni to‘g‘ri va asosli tanlash, funksiyalarning to‘g‘ri ishlashi, kod tozaligi va izohlar, sinovlar mavjudligi, murakkablik tahlili sifati, taqdimot va savollarga javoblar, jamoadagi hissa. Har bir mezon bo‘yicha ball qo‘yiladi va umumiy baho shakllanadi. Eng yaxshi loyihalar kutubxonada o‘quv namunalari sifatida saqlanishi va keyingi o‘quv yillarida foydalanilishi mumkin. Bu talabalar uchun qo‘shimcha rag‘bat bo‘ladi.</w:t>
      </w:r>
    </w:p>
    <w:p>
      <w:pPr>
        <w:spacing w:after="0"/>
        <w:ind w:firstLine="709"/>
        <w:jc w:val="both"/>
      </w:pPr>
      <w:r>
        <w:rPr>
          <w:rFonts w:ascii="Times New Roman" w:hAnsi="Times New Roman" w:eastAsia="Times New Roman" w:cs="Times New Roman"/>
          <w:b w:val="0"/>
          <w:i w:val="0"/>
          <w:sz w:val="28"/>
        </w:rPr>
        <w:t>Mashg‘ulot va butun fanni yakunlab, o‘qituvchi umumiy xulosa chiqaradi. Fan davomida talabalar ma’lumotlar tuzilmalari va algoritmlarning asosiy tushunchalarini o‘zlashtirdilar: algoritm murakkabligini baholash, massiv va ro‘yxatlar, stek va navbat, rekursiya, daraxtlar, graflar, xesh jadvallar, qidirish va saralash. Eng muhimi, ular masalaga mos tuzilma va algoritmni asosli tanlash ko‘nikmasini egalladilar. Bu bilimlar kutubxonachi-mutaxassisning zamonaviy axborot tizimlari bilan ishlashida, ma’lumotlarni tahlil qilishda va raqamli texnologiyalarni joriy etishda ishonchli poydevor bo‘ladi.</w:t>
      </w:r>
    </w:p>
    <w:p>
      <w:pPr>
        <w:spacing w:after="0"/>
        <w:ind w:firstLine="709"/>
        <w:jc w:val="both"/>
      </w:pPr>
      <w:r>
        <w:rPr>
          <w:rFonts w:ascii="Times New Roman" w:hAnsi="Times New Roman" w:eastAsia="Times New Roman" w:cs="Times New Roman"/>
          <w:b w:val="0"/>
          <w:i w:val="0"/>
          <w:sz w:val="28"/>
        </w:rPr>
        <w:t>Yakuniy tavsiyalar. Talabalarga o‘rganishda davom etish tavsiya etiladi: algoritmlar bo‘yicha bepul onlayn kurslar, dasturlash musobaqalari, ochiq kodli kutubxona dasturlari ustida ishlash. Ayniqsa, MARC formatlari, kutubxona integratsiyalashgan tizimlari, ma’lumotlar bazalari va qidiruv texnologiyalarini mustaqil o‘rganish foydali. Algoritmik fikrlash kasbiy faoliyatning har bir sohasida muammolarni tizimli tahlil qilishga yordam beradi. O‘qituvchi talabalarga muvaffaqiyat tilaydi va yakuniy nazorat shakli haqida eslatadi.</w:t>
      </w:r>
    </w:p>
    <w:p>
      <w:pPr>
        <w:spacing w:after="0"/>
        <w:ind w:firstLine="709"/>
        <w:jc w:val="both"/>
      </w:pPr>
      <w:r>
        <w:rPr>
          <w:rFonts w:ascii="Times New Roman" w:hAnsi="Times New Roman" w:eastAsia="Times New Roman" w:cs="Times New Roman"/>
          <w:b w:val="0"/>
          <w:i w:val="0"/>
          <w:sz w:val="28"/>
        </w:rPr>
        <w:t>Yakuniy loyiha uchun qo‘shimcha talablar ham belgilanadi. Dastur ma’lumotlarni faylga saqlay olishi va ishga tushganda fayldan yuklay olishi kerak. Buning uchun JSON formati qulay: kitoblar ro‘yxati lug‘atlar ko‘rinishida yoziladi va o‘qiladi. Foydalanuvchi interfeysi aniq va xatolarga chidamli bo‘lishi lozim: noto‘g‘ri raqam yoki bo‘sh qiymat kiritilganda dastur to‘xtab qolmaydi. Har bir asosiy funksiya uchun kamida uchta avtomatik sinov yoziladi. Talabalar loyiha tavsifini, ya’ni qaysi tuzilma qayerda ishlatilgani va nima uchun, bir sahifali hujjatda bayon etadilar.</w:t>
      </w:r>
    </w:p>
    <w:p>
      <w:pPr>
        <w:spacing w:after="0"/>
        <w:ind w:firstLine="709"/>
        <w:jc w:val="both"/>
      </w:pPr>
      <w:r>
        <w:rPr>
          <w:rFonts w:ascii="Times New Roman" w:hAnsi="Times New Roman" w:eastAsia="Times New Roman" w:cs="Times New Roman"/>
          <w:b w:val="0"/>
          <w:i w:val="0"/>
          <w:sz w:val="28"/>
        </w:rPr>
        <w:t>Loyiha ustida ishlash jarayonida guruh a’zolari vazifalarni taqsimlaydilar. Birinchi a’zo ma’lumotlar tuzilmalari va ularning sinflarini, ikkinchisi foydalanuvchi interfeysi va menyuni, uchinchisi sinovlar va hujjatlashtirishni mas’ul bo‘ladi. Guruh a’zolari muntazam ravishda bir-birining ishini tekshiradilar va uyg‘unlikni ta’minlaydilar. Bunday ish taqsimoti real dasturiy loyihalardagi jamoaviy ishni modellashtiradi va talabalarning hamkorlikdagi ishlash ko‘nikmalarini mustahkamlaydi. Har bir a’zoning hissasi taqdimotda alohida ko‘rsatiladi va baholanadi.</w:t>
      </w:r>
    </w:p>
    <w:p>
      <w:pPr>
        <w:spacing w:after="0"/>
        <w:ind w:firstLine="709"/>
        <w:jc w:val="both"/>
      </w:pPr>
      <w:r>
        <w:rPr>
          <w:rFonts w:ascii="Times New Roman" w:hAnsi="Times New Roman" w:eastAsia="Times New Roman" w:cs="Times New Roman"/>
          <w:b w:val="0"/>
          <w:i w:val="0"/>
          <w:sz w:val="28"/>
        </w:rPr>
        <w:t>Kutubxona tizimini rivojlantirish bo‘yicha g‘oyalar muhokama qilinadi: o‘quvchilarni ro‘yxatdan o‘tkazish, kitob berish va qaytarish muddatlarini hisoblash, kechikkan kitoblar uchun jarimani aniqlash, eng ko‘p o‘qiladigan kitoblar reytingini yuritish, kitoblarni mavzular daraxti bo‘yicha tasniflash. Talabalar bu g‘oyalardan birini tanlab, o‘z loyihasiga qo‘shimcha imkoniyat sifatida kiritishlari mumkin. Qo‘shimcha imkoniyat uchun maxsus ball ajratiladi, bu esa talabalarni ijodiy yondashishga rag‘batlantiradi va kasbiy yo‘nalishga yaqinlashtiradi.</w:t>
      </w:r>
    </w:p>
    <w:p>
      <w:pPr>
        <w:spacing w:after="0"/>
        <w:ind w:firstLine="709"/>
        <w:jc w:val="both"/>
      </w:pPr>
      <w:r>
        <w:rPr>
          <w:rFonts w:ascii="Times New Roman" w:hAnsi="Times New Roman" w:eastAsia="Times New Roman" w:cs="Times New Roman"/>
          <w:b w:val="0"/>
          <w:i w:val="0"/>
          <w:sz w:val="28"/>
        </w:rPr>
        <w:t>Fan yakunlangach, talabalar o‘z o‘quv yutuqlarini baholash uchun portfolio tayyorlashlari mumkin. Portfolioga har bir mavzu bo‘yicha yozilgan eng yaxshi dastur, tajriba natijalari jadvali, yakuniy loyiha va qisqa shaxsiy xulosa kiritiladi. Bu to‘plam talabaning algoritmik fikrlash va dasturlash qobiliyatini ko‘rsatadi va kelgusida ish topishda yoki o‘qishni davom ettirishda foydali bo‘ladi. O‘qituvchi portfoliolarni ko‘rib chiqib, har bir talabaga individual tavsiyalar beradi.</w:t>
      </w:r>
    </w:p>
    <w:p>
      <w:pPr>
        <w:spacing w:after="0"/>
        <w:ind w:firstLine="709"/>
        <w:jc w:val="both"/>
      </w:pPr>
      <w:r>
        <w:rPr>
          <w:rFonts w:ascii="Times New Roman" w:hAnsi="Times New Roman" w:eastAsia="Times New Roman" w:cs="Times New Roman"/>
          <w:b w:val="0"/>
          <w:i w:val="0"/>
          <w:sz w:val="28"/>
        </w:rPr>
        <w:t>Mashg‘ulot yakunida talabalardan fan haqida fikr-mulohaza so‘raladi: qaysi mavzular eng foydali va qiziqarli bo‘ldi, qaysilari qiyin edi, amaliy mashg‘ulotlar yetarlimi, qanday qo‘shimcha mavzular kerak. Bu fikrlar fanni keyingi yillarda takomillashtirishda inobatga olinadi. Talabalar ham o‘qituvchining ishini baholashdan manfaatdor, chunki ta’lim sifati ikki tomonlama aloqa asosida yaxshilanadi.</w:t>
      </w:r>
    </w:p>
    <w:p>
      <w:pPr>
        <w:spacing w:after="0"/>
        <w:ind w:firstLine="709"/>
        <w:jc w:val="both"/>
      </w:pPr>
      <w:r>
        <w:rPr>
          <w:rFonts w:ascii="Times New Roman" w:hAnsi="Times New Roman" w:eastAsia="Times New Roman" w:cs="Times New Roman"/>
          <w:b w:val="0"/>
          <w:i w:val="0"/>
          <w:sz w:val="28"/>
        </w:rPr>
        <w:t>Mashg‘ulot davomida talabalarga yana bir muhim tavsiya beriladi: dasturlashda yangi tuzilma yoki algoritm yozishdan oldin uning murakkabligini baholash odat bo‘lishi kerak. Bu baholash bir necha daqiqa oladi, lekin dastur katta ma’lumotlarda sekin ishlab qolishining oldini oladi. Kurs davomida talabalar bu odatni mustahkamladilar va endi har bir yechim uchun «qancha vaqt va xotira kerak?» degan savolni o‘zlariga berishlari lozim.</w:t>
      </w:r>
    </w:p>
    <w:p>
      <w:pPr>
        <w:pStyle w:val="Heading3"/>
      </w:pPr>
      <w:r>
        <w:rPr>
          <w:rFonts w:ascii="Times New Roman" w:hAnsi="Times New Roman" w:eastAsia="Times New Roman" w:cs="Times New Roman"/>
          <w:b/>
          <w:i/>
          <w:sz w:val="28"/>
        </w:rPr>
        <w:t>Nazorat savollari</w:t>
      </w:r>
    </w:p>
    <w:p>
      <w:pPr>
        <w:spacing w:after="40"/>
        <w:ind w:left="709" w:hanging="283"/>
        <w:jc w:val="both"/>
      </w:pPr>
      <w:r>
        <w:rPr>
          <w:rFonts w:ascii="Times New Roman" w:hAnsi="Times New Roman" w:eastAsia="Times New Roman" w:cs="Times New Roman"/>
          <w:sz w:val="28"/>
        </w:rPr>
        <w:t>–  Nima uchun birinchi harfga asoslangan xesh funksiya yomon hisoblanadi?</w:t>
      </w:r>
    </w:p>
    <w:p>
      <w:pPr>
        <w:spacing w:after="40"/>
        <w:ind w:left="709" w:hanging="283"/>
        <w:jc w:val="both"/>
      </w:pPr>
      <w:r>
        <w:rPr>
          <w:rFonts w:ascii="Times New Roman" w:hAnsi="Times New Roman" w:eastAsia="Times New Roman" w:cs="Times New Roman"/>
          <w:sz w:val="28"/>
        </w:rPr>
        <w:t>–  Qayta xeshlash qachon bajariladi va u nima uchun amortizatsiyalangan O(1) ni saqlaydi?</w:t>
      </w:r>
    </w:p>
    <w:p>
      <w:pPr>
        <w:spacing w:after="40"/>
        <w:ind w:left="709" w:hanging="283"/>
        <w:jc w:val="both"/>
      </w:pPr>
      <w:r>
        <w:rPr>
          <w:rFonts w:ascii="Times New Roman" w:hAnsi="Times New Roman" w:eastAsia="Times New Roman" w:cs="Times New Roman"/>
          <w:sz w:val="28"/>
        </w:rPr>
        <w:t>–  Ochiq adreslashda o‘chirishda «qabr toshi» nima uchun kerak?</w:t>
      </w:r>
    </w:p>
    <w:p>
      <w:pPr>
        <w:spacing w:after="40"/>
        <w:ind w:left="709" w:hanging="283"/>
        <w:jc w:val="both"/>
      </w:pPr>
      <w:r>
        <w:rPr>
          <w:rFonts w:ascii="Times New Roman" w:hAnsi="Times New Roman" w:eastAsia="Times New Roman" w:cs="Times New Roman"/>
          <w:sz w:val="28"/>
        </w:rPr>
        <w:t>–  Kutubxona axborot tizimida ISBN bo‘yicha qidirish uchun qaysi tuzilma mos va nima uchun?</w:t>
      </w:r>
    </w:p>
    <w:p>
      <w:pPr>
        <w:spacing w:after="40"/>
        <w:ind w:left="709" w:hanging="283"/>
        <w:jc w:val="both"/>
      </w:pPr>
      <w:r>
        <w:rPr>
          <w:rFonts w:ascii="Times New Roman" w:hAnsi="Times New Roman" w:eastAsia="Times New Roman" w:cs="Times New Roman"/>
          <w:sz w:val="28"/>
        </w:rPr>
        <w:t>–  Yakuniy loyihada qaysi imkoniyat uchun qaysi tuzilma tanlandi va nega?</w:t>
      </w:r>
    </w:p>
    <w:p>
      <w:pPr>
        <w:pStyle w:val="Heading1"/>
        <w:pageBreakBefore/>
      </w:pPr>
      <w:r>
        <w:rPr>
          <w:rFonts w:ascii="Times New Roman" w:hAnsi="Times New Roman" w:eastAsia="Times New Roman" w:cs="Times New Roman"/>
          <w:b/>
          <w:i w:val="0"/>
          <w:sz w:val="28"/>
        </w:rPr>
        <w:t>VIZUAL-DIDAKTIK RESURSLAR (SLAYDLAR)</w:t>
      </w:r>
    </w:p>
    <w:p>
      <w:pPr>
        <w:spacing w:after="0"/>
        <w:ind w:firstLine="709"/>
        <w:jc w:val="both"/>
      </w:pPr>
      <w:r>
        <w:rPr>
          <w:rFonts w:ascii="Times New Roman" w:hAnsi="Times New Roman" w:eastAsia="Times New Roman" w:cs="Times New Roman"/>
          <w:b w:val="0"/>
          <w:i w:val="0"/>
          <w:sz w:val="28"/>
        </w:rPr>
        <w:t>Har bir mavzu uchun mavzu matnidan olingan 10 varaqli taqdimot (slayd) tayyorlangan. Taqdimotlar alohida PowerPoint (.pptx) fayllarda “slaydlar” papkasida saqlanadi. Har bir taqdimot tarkibi: 1 – titul; 2 – mavzu rejasi; 3–9 – reja savollari bo‘yicha mazmun va dasturlash namunalari; 10 – xulosa va nazorat savollari.</w:t>
      </w:r>
    </w:p>
    <w:tbl>
      <w:tblPr>
        <w:tblStyle w:val="TableGrid"/>
        <w:tblW w:type="auto" w:w="0"/>
        <w:jc w:val="center"/>
        <w:tblLayout w:type="fixed"/>
        <w:tblLook w:firstColumn="1" w:firstRow="1" w:lastColumn="0" w:lastRow="0" w:noHBand="0" w:noVBand="1" w:val="04A0"/>
        <w:tblLayout w:type="fixed"/>
      </w:tblPr>
      <w:tblGrid>
        <w:gridCol w:w="1134"/>
        <w:gridCol w:w="2438"/>
        <w:gridCol w:w="5783"/>
      </w:tblGrid>
      <w:tr>
        <w:trPr>
          <w:tblHeader w:val="true"/>
          <w:cantSplit w:val="true"/>
        </w:trPr>
        <w:tc>
          <w:tcPr>
            <w:tcW w:type="dxa" w:w="1134"/>
            <w:vAlign w:val="center"/>
            <w:shd w:val="clear" w:color="auto" w:fill="D9E2F3"/>
          </w:tcPr>
          <w:p>
            <w:pPr>
              <w:spacing w:after="40" w:line="240" w:lineRule="auto"/>
              <w:jc w:val="center"/>
            </w:pPr>
            <w:r>
              <w:rPr>
                <w:rFonts w:ascii="Times New Roman" w:hAnsi="Times New Roman" w:eastAsia="Times New Roman" w:cs="Times New Roman"/>
                <w:b/>
                <w:sz w:val="21"/>
              </w:rPr>
              <w:t>Mavzu</w:t>
            </w:r>
          </w:p>
        </w:tc>
        <w:tc>
          <w:tcPr>
            <w:tcW w:type="dxa" w:w="2438"/>
            <w:vAlign w:val="top"/>
            <w:shd w:val="clear" w:color="auto" w:fill="D9E2F3"/>
          </w:tcPr>
          <w:p>
            <w:pPr>
              <w:spacing w:after="40" w:line="240" w:lineRule="auto"/>
              <w:jc w:val="center"/>
            </w:pPr>
            <w:r>
              <w:rPr>
                <w:rFonts w:ascii="Times New Roman" w:hAnsi="Times New Roman" w:eastAsia="Times New Roman" w:cs="Times New Roman"/>
                <w:b/>
                <w:sz w:val="21"/>
              </w:rPr>
              <w:t>Fayl nomi</w:t>
            </w:r>
          </w:p>
        </w:tc>
        <w:tc>
          <w:tcPr>
            <w:tcW w:type="dxa" w:w="5783"/>
            <w:vAlign w:val="top"/>
            <w:shd w:val="clear" w:color="auto" w:fill="D9E2F3"/>
          </w:tcPr>
          <w:p>
            <w:pPr>
              <w:spacing w:after="40" w:line="240" w:lineRule="auto"/>
              <w:jc w:val="center"/>
            </w:pPr>
            <w:r>
              <w:rPr>
                <w:rFonts w:ascii="Times New Roman" w:hAnsi="Times New Roman" w:eastAsia="Times New Roman" w:cs="Times New Roman"/>
                <w:b/>
                <w:sz w:val="21"/>
              </w:rPr>
              <w:t>Slaydlar sarlavhalari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1-mavzu</w:t>
            </w:r>
          </w:p>
        </w:tc>
        <w:tc>
          <w:tcPr>
            <w:tcW w:type="dxa" w:w="2438"/>
            <w:vAlign w:val="top"/>
          </w:tcPr>
          <w:p>
            <w:pPr>
              <w:spacing w:after="40" w:line="240" w:lineRule="auto"/>
              <w:jc w:val="left"/>
            </w:pPr>
            <w:r>
              <w:rPr>
                <w:rFonts w:ascii="Times New Roman" w:hAnsi="Times New Roman" w:eastAsia="Times New Roman" w:cs="Times New Roman"/>
                <w:b w:val="0"/>
                <w:sz w:val="21"/>
              </w:rPr>
              <w:t>01-mavzu_slaydlar.pptx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Ma’lumotlar tuzilmasi va algoritm tushunchasi. Algoritmlarning murakkabligi</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Ma’lumot, ma’lumotlar tuzilmasi va ma’lumotlar turi tushunchalari</w:t>
            </w:r>
          </w:p>
          <w:p>
            <w:pPr>
              <w:spacing w:after="40" w:line="240" w:lineRule="auto"/>
              <w:jc w:val="left"/>
            </w:pPr>
            <w:r>
              <w:rPr>
                <w:rFonts w:ascii="Times New Roman" w:hAnsi="Times New Roman" w:eastAsia="Times New Roman" w:cs="Times New Roman"/>
                <w:b w:val="0"/>
                <w:sz w:val="21"/>
              </w:rPr>
              <w:t>4. 1. Ma’lumot, ma’lumotlar tuzilmasi va ma’lumotlar turi tushunchalari (davomi)</w:t>
            </w:r>
          </w:p>
          <w:p>
            <w:pPr>
              <w:spacing w:after="40" w:line="240" w:lineRule="auto"/>
              <w:jc w:val="left"/>
            </w:pPr>
            <w:r>
              <w:rPr>
                <w:rFonts w:ascii="Times New Roman" w:hAnsi="Times New Roman" w:eastAsia="Times New Roman" w:cs="Times New Roman"/>
                <w:b w:val="0"/>
                <w:sz w:val="21"/>
              </w:rPr>
              <w:t>5. 2. Algoritm tushunchasi, xossalari va ifodalash usullari</w:t>
            </w:r>
          </w:p>
          <w:p>
            <w:pPr>
              <w:spacing w:after="40" w:line="240" w:lineRule="auto"/>
              <w:jc w:val="left"/>
            </w:pPr>
            <w:r>
              <w:rPr>
                <w:rFonts w:ascii="Times New Roman" w:hAnsi="Times New Roman" w:eastAsia="Times New Roman" w:cs="Times New Roman"/>
                <w:b w:val="0"/>
                <w:sz w:val="21"/>
              </w:rPr>
              <w:t>6. 2. Algoritm tushunchasi, xossalari va ifodalash usullari — namuna</w:t>
            </w:r>
          </w:p>
          <w:p>
            <w:pPr>
              <w:spacing w:after="40" w:line="240" w:lineRule="auto"/>
              <w:jc w:val="left"/>
            </w:pPr>
            <w:r>
              <w:rPr>
                <w:rFonts w:ascii="Times New Roman" w:hAnsi="Times New Roman" w:eastAsia="Times New Roman" w:cs="Times New Roman"/>
                <w:b w:val="0"/>
                <w:sz w:val="21"/>
              </w:rPr>
              <w:t>7. 3. Algoritmlarning murakkabligi va O-notatsiya</w:t>
            </w:r>
          </w:p>
          <w:p>
            <w:pPr>
              <w:spacing w:after="40" w:line="240" w:lineRule="auto"/>
              <w:jc w:val="left"/>
            </w:pPr>
            <w:r>
              <w:rPr>
                <w:rFonts w:ascii="Times New Roman" w:hAnsi="Times New Roman" w:eastAsia="Times New Roman" w:cs="Times New Roman"/>
                <w:b w:val="0"/>
                <w:sz w:val="21"/>
              </w:rPr>
              <w:t>8. 3. Algoritmlarning murakkabligi va O-notatsiya — namuna</w:t>
            </w:r>
          </w:p>
          <w:p>
            <w:pPr>
              <w:spacing w:after="40" w:line="240" w:lineRule="auto"/>
              <w:jc w:val="left"/>
            </w:pPr>
            <w:r>
              <w:rPr>
                <w:rFonts w:ascii="Times New Roman" w:hAnsi="Times New Roman" w:eastAsia="Times New Roman" w:cs="Times New Roman"/>
                <w:b w:val="0"/>
                <w:sz w:val="21"/>
              </w:rPr>
              <w:t>9. 4. Ma’lumotlar tuzilmalarining tasnifi va kutubxona axborot tizimlaridagi o‘rni</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2-mavzu</w:t>
            </w:r>
          </w:p>
        </w:tc>
        <w:tc>
          <w:tcPr>
            <w:tcW w:type="dxa" w:w="2438"/>
            <w:vAlign w:val="top"/>
          </w:tcPr>
          <w:p>
            <w:pPr>
              <w:spacing w:after="40" w:line="240" w:lineRule="auto"/>
              <w:jc w:val="left"/>
            </w:pPr>
            <w:r>
              <w:rPr>
                <w:rFonts w:ascii="Times New Roman" w:hAnsi="Times New Roman" w:eastAsia="Times New Roman" w:cs="Times New Roman"/>
                <w:b w:val="0"/>
                <w:sz w:val="21"/>
              </w:rPr>
              <w:t>02-mavzu_slaydlar.pptx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Algoritmlarni ifodalash va murakkablikni baholash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Amaliy ish uchun nazariy asos va dasturlash muhitini tayyorlash</w:t>
            </w:r>
          </w:p>
          <w:p>
            <w:pPr>
              <w:spacing w:after="40" w:line="240" w:lineRule="auto"/>
              <w:jc w:val="left"/>
            </w:pPr>
            <w:r>
              <w:rPr>
                <w:rFonts w:ascii="Times New Roman" w:hAnsi="Times New Roman" w:eastAsia="Times New Roman" w:cs="Times New Roman"/>
                <w:b w:val="0"/>
                <w:sz w:val="21"/>
              </w:rPr>
              <w:t>4. 1. Amaliy ish uchun nazariy asos va dasturlash muhitini tayyorlash — namuna</w:t>
            </w:r>
          </w:p>
          <w:p>
            <w:pPr>
              <w:spacing w:after="40" w:line="240" w:lineRule="auto"/>
              <w:jc w:val="left"/>
            </w:pPr>
            <w:r>
              <w:rPr>
                <w:rFonts w:ascii="Times New Roman" w:hAnsi="Times New Roman" w:eastAsia="Times New Roman" w:cs="Times New Roman"/>
                <w:b w:val="0"/>
                <w:sz w:val="21"/>
              </w:rPr>
              <w:t>5. 2. Blok-sxema va psevdokod bo‘yicha masalalar yechish</w:t>
            </w:r>
          </w:p>
          <w:p>
            <w:pPr>
              <w:spacing w:after="40" w:line="240" w:lineRule="auto"/>
              <w:jc w:val="left"/>
            </w:pPr>
            <w:r>
              <w:rPr>
                <w:rFonts w:ascii="Times New Roman" w:hAnsi="Times New Roman" w:eastAsia="Times New Roman" w:cs="Times New Roman"/>
                <w:b w:val="0"/>
                <w:sz w:val="21"/>
              </w:rPr>
              <w:t>6. 2. Blok-sxema va psevdokod bo‘yicha masalalar yechish — namuna</w:t>
            </w:r>
          </w:p>
          <w:p>
            <w:pPr>
              <w:spacing w:after="40" w:line="240" w:lineRule="auto"/>
              <w:jc w:val="left"/>
            </w:pPr>
            <w:r>
              <w:rPr>
                <w:rFonts w:ascii="Times New Roman" w:hAnsi="Times New Roman" w:eastAsia="Times New Roman" w:cs="Times New Roman"/>
                <w:b w:val="0"/>
                <w:sz w:val="21"/>
              </w:rPr>
              <w:t>7. 3. Algoritmlarni Python tilida yozish va vaqtini o‘lchash</w:t>
            </w:r>
          </w:p>
          <w:p>
            <w:pPr>
              <w:spacing w:after="40" w:line="240" w:lineRule="auto"/>
              <w:jc w:val="left"/>
            </w:pPr>
            <w:r>
              <w:rPr>
                <w:rFonts w:ascii="Times New Roman" w:hAnsi="Times New Roman" w:eastAsia="Times New Roman" w:cs="Times New Roman"/>
                <w:b w:val="0"/>
                <w:sz w:val="21"/>
              </w:rPr>
              <w:t>8. 3. Algoritmlarni Python tilida yozish va vaqtini o‘lchash — namuna</w:t>
            </w:r>
          </w:p>
          <w:p>
            <w:pPr>
              <w:spacing w:after="40" w:line="240" w:lineRule="auto"/>
              <w:jc w:val="left"/>
            </w:pPr>
            <w:r>
              <w:rPr>
                <w:rFonts w:ascii="Times New Roman" w:hAnsi="Times New Roman" w:eastAsia="Times New Roman" w:cs="Times New Roman"/>
                <w:b w:val="0"/>
                <w:sz w:val="21"/>
              </w:rPr>
              <w:t>9. 4. Murakkablikni baholash bo‘yicha mustaqil topshiriqlar</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3-mavzu</w:t>
            </w:r>
          </w:p>
        </w:tc>
        <w:tc>
          <w:tcPr>
            <w:tcW w:type="dxa" w:w="2438"/>
            <w:vAlign w:val="top"/>
          </w:tcPr>
          <w:p>
            <w:pPr>
              <w:spacing w:after="40" w:line="240" w:lineRule="auto"/>
              <w:jc w:val="left"/>
            </w:pPr>
            <w:r>
              <w:rPr>
                <w:rFonts w:ascii="Times New Roman" w:hAnsi="Times New Roman" w:eastAsia="Times New Roman" w:cs="Times New Roman"/>
                <w:b w:val="0"/>
                <w:sz w:val="21"/>
              </w:rPr>
              <w:t>03-mavzu_slaydlar.pptx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Massivlar va satrlar</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Massiv tushunchasi va uning xotirada joylashuvi</w:t>
            </w:r>
          </w:p>
          <w:p>
            <w:pPr>
              <w:spacing w:after="40" w:line="240" w:lineRule="auto"/>
              <w:jc w:val="left"/>
            </w:pPr>
            <w:r>
              <w:rPr>
                <w:rFonts w:ascii="Times New Roman" w:hAnsi="Times New Roman" w:eastAsia="Times New Roman" w:cs="Times New Roman"/>
                <w:b w:val="0"/>
                <w:sz w:val="21"/>
              </w:rPr>
              <w:t>4. 1. Massiv tushunchasi va uning xotirada joylashuvi — namuna</w:t>
            </w:r>
          </w:p>
          <w:p>
            <w:pPr>
              <w:spacing w:after="40" w:line="240" w:lineRule="auto"/>
              <w:jc w:val="left"/>
            </w:pPr>
            <w:r>
              <w:rPr>
                <w:rFonts w:ascii="Times New Roman" w:hAnsi="Times New Roman" w:eastAsia="Times New Roman" w:cs="Times New Roman"/>
                <w:b w:val="0"/>
                <w:sz w:val="21"/>
              </w:rPr>
              <w:t>5. 2. Massiv ustida asosiy amallar va ularning murakkabligi</w:t>
            </w:r>
          </w:p>
          <w:p>
            <w:pPr>
              <w:spacing w:after="40" w:line="240" w:lineRule="auto"/>
              <w:jc w:val="left"/>
            </w:pPr>
            <w:r>
              <w:rPr>
                <w:rFonts w:ascii="Times New Roman" w:hAnsi="Times New Roman" w:eastAsia="Times New Roman" w:cs="Times New Roman"/>
                <w:b w:val="0"/>
                <w:sz w:val="21"/>
              </w:rPr>
              <w:t>6. 2. Massiv ustida asosiy amallar va ularning murakkabligi — namuna</w:t>
            </w:r>
          </w:p>
          <w:p>
            <w:pPr>
              <w:spacing w:after="40" w:line="240" w:lineRule="auto"/>
              <w:jc w:val="left"/>
            </w:pPr>
            <w:r>
              <w:rPr>
                <w:rFonts w:ascii="Times New Roman" w:hAnsi="Times New Roman" w:eastAsia="Times New Roman" w:cs="Times New Roman"/>
                <w:b w:val="0"/>
                <w:sz w:val="21"/>
              </w:rPr>
              <w:t>7. 3. Ko‘p o‘lchamli massivlar va Python ro‘yxatlari</w:t>
            </w:r>
          </w:p>
          <w:p>
            <w:pPr>
              <w:spacing w:after="40" w:line="240" w:lineRule="auto"/>
              <w:jc w:val="left"/>
            </w:pPr>
            <w:r>
              <w:rPr>
                <w:rFonts w:ascii="Times New Roman" w:hAnsi="Times New Roman" w:eastAsia="Times New Roman" w:cs="Times New Roman"/>
                <w:b w:val="0"/>
                <w:sz w:val="21"/>
              </w:rPr>
              <w:t>8. 3. Ko‘p o‘lchamli massivlar va Python ro‘yxatlari — namuna</w:t>
            </w:r>
          </w:p>
          <w:p>
            <w:pPr>
              <w:spacing w:after="40" w:line="240" w:lineRule="auto"/>
              <w:jc w:val="left"/>
            </w:pPr>
            <w:r>
              <w:rPr>
                <w:rFonts w:ascii="Times New Roman" w:hAnsi="Times New Roman" w:eastAsia="Times New Roman" w:cs="Times New Roman"/>
                <w:b w:val="0"/>
                <w:sz w:val="21"/>
              </w:rPr>
              <w:t>9. 4. Satrlar va ular bilan ishlash algoritmlari</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4-mavzu</w:t>
            </w:r>
          </w:p>
        </w:tc>
        <w:tc>
          <w:tcPr>
            <w:tcW w:type="dxa" w:w="2438"/>
            <w:vAlign w:val="top"/>
          </w:tcPr>
          <w:p>
            <w:pPr>
              <w:spacing w:after="40" w:line="240" w:lineRule="auto"/>
              <w:jc w:val="left"/>
            </w:pPr>
            <w:r>
              <w:rPr>
                <w:rFonts w:ascii="Times New Roman" w:hAnsi="Times New Roman" w:eastAsia="Times New Roman" w:cs="Times New Roman"/>
                <w:b w:val="0"/>
                <w:sz w:val="21"/>
              </w:rPr>
              <w:t>04-mavzu_slaydlar.pptx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Massivlar va satrlar bilan ishlash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Massiv amallarini bajarishga tayyorgarlik va topshiriq shartlari</w:t>
            </w:r>
          </w:p>
          <w:p>
            <w:pPr>
              <w:spacing w:after="40" w:line="240" w:lineRule="auto"/>
              <w:jc w:val="left"/>
            </w:pPr>
            <w:r>
              <w:rPr>
                <w:rFonts w:ascii="Times New Roman" w:hAnsi="Times New Roman" w:eastAsia="Times New Roman" w:cs="Times New Roman"/>
                <w:b w:val="0"/>
                <w:sz w:val="21"/>
              </w:rPr>
              <w:t>4. 1. Massiv amallarini bajarishga tayyorgarlik va topshiriq shartlari — namuna</w:t>
            </w:r>
          </w:p>
          <w:p>
            <w:pPr>
              <w:spacing w:after="40" w:line="240" w:lineRule="auto"/>
              <w:jc w:val="left"/>
            </w:pPr>
            <w:r>
              <w:rPr>
                <w:rFonts w:ascii="Times New Roman" w:hAnsi="Times New Roman" w:eastAsia="Times New Roman" w:cs="Times New Roman"/>
                <w:b w:val="0"/>
                <w:sz w:val="21"/>
              </w:rPr>
              <w:t>5. 2. Bir o‘lchamli massivlar ustida masalalar</w:t>
            </w:r>
          </w:p>
          <w:p>
            <w:pPr>
              <w:spacing w:after="40" w:line="240" w:lineRule="auto"/>
              <w:jc w:val="left"/>
            </w:pPr>
            <w:r>
              <w:rPr>
                <w:rFonts w:ascii="Times New Roman" w:hAnsi="Times New Roman" w:eastAsia="Times New Roman" w:cs="Times New Roman"/>
                <w:b w:val="0"/>
                <w:sz w:val="21"/>
              </w:rPr>
              <w:t>6. 2. Bir o‘lchamli massivlar ustida masalalar — namuna</w:t>
            </w:r>
          </w:p>
          <w:p>
            <w:pPr>
              <w:spacing w:after="40" w:line="240" w:lineRule="auto"/>
              <w:jc w:val="left"/>
            </w:pPr>
            <w:r>
              <w:rPr>
                <w:rFonts w:ascii="Times New Roman" w:hAnsi="Times New Roman" w:eastAsia="Times New Roman" w:cs="Times New Roman"/>
                <w:b w:val="0"/>
                <w:sz w:val="21"/>
              </w:rPr>
              <w:t>7. 3. Ikki o‘lchamli massivlar (matritsa) bilan bog‘liq masalalar</w:t>
            </w:r>
          </w:p>
          <w:p>
            <w:pPr>
              <w:spacing w:after="40" w:line="240" w:lineRule="auto"/>
              <w:jc w:val="left"/>
            </w:pPr>
            <w:r>
              <w:rPr>
                <w:rFonts w:ascii="Times New Roman" w:hAnsi="Times New Roman" w:eastAsia="Times New Roman" w:cs="Times New Roman"/>
                <w:b w:val="0"/>
                <w:sz w:val="21"/>
              </w:rPr>
              <w:t>8. 3. Ikki o‘lchamli massivlar (matritsa) bilan bog‘liq masalalar — namuna</w:t>
            </w:r>
          </w:p>
          <w:p>
            <w:pPr>
              <w:spacing w:after="40" w:line="240" w:lineRule="auto"/>
              <w:jc w:val="left"/>
            </w:pPr>
            <w:r>
              <w:rPr>
                <w:rFonts w:ascii="Times New Roman" w:hAnsi="Times New Roman" w:eastAsia="Times New Roman" w:cs="Times New Roman"/>
                <w:b w:val="0"/>
                <w:sz w:val="21"/>
              </w:rPr>
              <w:t>9. 4. Satrlar bilan ishlash va kutubxona ma’lumotlarini qayta ishlash</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5-mavzu</w:t>
            </w:r>
          </w:p>
        </w:tc>
        <w:tc>
          <w:tcPr>
            <w:tcW w:type="dxa" w:w="2438"/>
            <w:vAlign w:val="top"/>
          </w:tcPr>
          <w:p>
            <w:pPr>
              <w:spacing w:after="40" w:line="240" w:lineRule="auto"/>
              <w:jc w:val="left"/>
            </w:pPr>
            <w:r>
              <w:rPr>
                <w:rFonts w:ascii="Times New Roman" w:hAnsi="Times New Roman" w:eastAsia="Times New Roman" w:cs="Times New Roman"/>
                <w:b w:val="0"/>
                <w:sz w:val="21"/>
              </w:rPr>
              <w:t>05-mavzu_slaydlar.pptx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Qidirish va saralash algoritmlari</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Qidirish masalasi va chiziqli qidirish</w:t>
            </w:r>
          </w:p>
          <w:p>
            <w:pPr>
              <w:spacing w:after="40" w:line="240" w:lineRule="auto"/>
              <w:jc w:val="left"/>
            </w:pPr>
            <w:r>
              <w:rPr>
                <w:rFonts w:ascii="Times New Roman" w:hAnsi="Times New Roman" w:eastAsia="Times New Roman" w:cs="Times New Roman"/>
                <w:b w:val="0"/>
                <w:sz w:val="21"/>
              </w:rPr>
              <w:t>4. 1. Qidirish masalasi va chiziqli qidirish — namuna</w:t>
            </w:r>
          </w:p>
          <w:p>
            <w:pPr>
              <w:spacing w:after="40" w:line="240" w:lineRule="auto"/>
              <w:jc w:val="left"/>
            </w:pPr>
            <w:r>
              <w:rPr>
                <w:rFonts w:ascii="Times New Roman" w:hAnsi="Times New Roman" w:eastAsia="Times New Roman" w:cs="Times New Roman"/>
                <w:b w:val="0"/>
                <w:sz w:val="21"/>
              </w:rPr>
              <w:t>5. 2. Binar qidirish va interpolyatsion qidirish</w:t>
            </w:r>
          </w:p>
          <w:p>
            <w:pPr>
              <w:spacing w:after="40" w:line="240" w:lineRule="auto"/>
              <w:jc w:val="left"/>
            </w:pPr>
            <w:r>
              <w:rPr>
                <w:rFonts w:ascii="Times New Roman" w:hAnsi="Times New Roman" w:eastAsia="Times New Roman" w:cs="Times New Roman"/>
                <w:b w:val="0"/>
                <w:sz w:val="21"/>
              </w:rPr>
              <w:t>6. 2. Binar qidirish va interpolyatsion qidirish — namuna</w:t>
            </w:r>
          </w:p>
          <w:p>
            <w:pPr>
              <w:spacing w:after="40" w:line="240" w:lineRule="auto"/>
              <w:jc w:val="left"/>
            </w:pPr>
            <w:r>
              <w:rPr>
                <w:rFonts w:ascii="Times New Roman" w:hAnsi="Times New Roman" w:eastAsia="Times New Roman" w:cs="Times New Roman"/>
                <w:b w:val="0"/>
                <w:sz w:val="21"/>
              </w:rPr>
              <w:t>7. 3. Saralash masalasi va oddiy saralash algoritmlari</w:t>
            </w:r>
          </w:p>
          <w:p>
            <w:pPr>
              <w:spacing w:after="40" w:line="240" w:lineRule="auto"/>
              <w:jc w:val="left"/>
            </w:pPr>
            <w:r>
              <w:rPr>
                <w:rFonts w:ascii="Times New Roman" w:hAnsi="Times New Roman" w:eastAsia="Times New Roman" w:cs="Times New Roman"/>
                <w:b w:val="0"/>
                <w:sz w:val="21"/>
              </w:rPr>
              <w:t>8. 3. Saralash masalasi va oddiy saralash algoritmlari — namuna</w:t>
            </w:r>
          </w:p>
          <w:p>
            <w:pPr>
              <w:spacing w:after="40" w:line="240" w:lineRule="auto"/>
              <w:jc w:val="left"/>
            </w:pPr>
            <w:r>
              <w:rPr>
                <w:rFonts w:ascii="Times New Roman" w:hAnsi="Times New Roman" w:eastAsia="Times New Roman" w:cs="Times New Roman"/>
                <w:b w:val="0"/>
                <w:sz w:val="21"/>
              </w:rPr>
              <w:t>9. 4. Samarali saralash algoritmlari va ularni taqqoslash</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6-mavzu</w:t>
            </w:r>
          </w:p>
        </w:tc>
        <w:tc>
          <w:tcPr>
            <w:tcW w:type="dxa" w:w="2438"/>
            <w:vAlign w:val="top"/>
          </w:tcPr>
          <w:p>
            <w:pPr>
              <w:spacing w:after="40" w:line="240" w:lineRule="auto"/>
              <w:jc w:val="left"/>
            </w:pPr>
            <w:r>
              <w:rPr>
                <w:rFonts w:ascii="Times New Roman" w:hAnsi="Times New Roman" w:eastAsia="Times New Roman" w:cs="Times New Roman"/>
                <w:b w:val="0"/>
                <w:sz w:val="21"/>
              </w:rPr>
              <w:t>06-mavzu_slaydlar.pptx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Qidirish algoritmlarini dasturlash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Qidirish masalalarini yechishga tayyorgarlik</w:t>
            </w:r>
          </w:p>
          <w:p>
            <w:pPr>
              <w:spacing w:after="40" w:line="240" w:lineRule="auto"/>
              <w:jc w:val="left"/>
            </w:pPr>
            <w:r>
              <w:rPr>
                <w:rFonts w:ascii="Times New Roman" w:hAnsi="Times New Roman" w:eastAsia="Times New Roman" w:cs="Times New Roman"/>
                <w:b w:val="0"/>
                <w:sz w:val="21"/>
              </w:rPr>
              <w:t>4. 1. Qidirish masalalarini yechishga tayyorgarlik — namuna</w:t>
            </w:r>
          </w:p>
          <w:p>
            <w:pPr>
              <w:spacing w:after="40" w:line="240" w:lineRule="auto"/>
              <w:jc w:val="left"/>
            </w:pPr>
            <w:r>
              <w:rPr>
                <w:rFonts w:ascii="Times New Roman" w:hAnsi="Times New Roman" w:eastAsia="Times New Roman" w:cs="Times New Roman"/>
                <w:b w:val="0"/>
                <w:sz w:val="21"/>
              </w:rPr>
              <w:t>5. 2. Chiziqli qidirishning variantlarini dasturlash</w:t>
            </w:r>
          </w:p>
          <w:p>
            <w:pPr>
              <w:spacing w:after="40" w:line="240" w:lineRule="auto"/>
              <w:jc w:val="left"/>
            </w:pPr>
            <w:r>
              <w:rPr>
                <w:rFonts w:ascii="Times New Roman" w:hAnsi="Times New Roman" w:eastAsia="Times New Roman" w:cs="Times New Roman"/>
                <w:b w:val="0"/>
                <w:sz w:val="21"/>
              </w:rPr>
              <w:t>6. 2. Chiziqli qidirishning variantlarini dasturlash — namuna</w:t>
            </w:r>
          </w:p>
          <w:p>
            <w:pPr>
              <w:spacing w:after="40" w:line="240" w:lineRule="auto"/>
              <w:jc w:val="left"/>
            </w:pPr>
            <w:r>
              <w:rPr>
                <w:rFonts w:ascii="Times New Roman" w:hAnsi="Times New Roman" w:eastAsia="Times New Roman" w:cs="Times New Roman"/>
                <w:b w:val="0"/>
                <w:sz w:val="21"/>
              </w:rPr>
              <w:t>7. 3. Binar qidirish va uning variantlarini dasturlash</w:t>
            </w:r>
          </w:p>
          <w:p>
            <w:pPr>
              <w:spacing w:after="40" w:line="240" w:lineRule="auto"/>
              <w:jc w:val="left"/>
            </w:pPr>
            <w:r>
              <w:rPr>
                <w:rFonts w:ascii="Times New Roman" w:hAnsi="Times New Roman" w:eastAsia="Times New Roman" w:cs="Times New Roman"/>
                <w:b w:val="0"/>
                <w:sz w:val="21"/>
              </w:rPr>
              <w:t>8. 3. Binar qidirish va uning variantlarini dasturlash — namuna</w:t>
            </w:r>
          </w:p>
          <w:p>
            <w:pPr>
              <w:spacing w:after="40" w:line="240" w:lineRule="auto"/>
              <w:jc w:val="left"/>
            </w:pPr>
            <w:r>
              <w:rPr>
                <w:rFonts w:ascii="Times New Roman" w:hAnsi="Times New Roman" w:eastAsia="Times New Roman" w:cs="Times New Roman"/>
                <w:b w:val="0"/>
                <w:sz w:val="21"/>
              </w:rPr>
              <w:t>9. 4. Qidirish algoritmlarini taqqoslash tajribasi va kutubxona katalogida qo‘llash</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7-mavzu</w:t>
            </w:r>
          </w:p>
        </w:tc>
        <w:tc>
          <w:tcPr>
            <w:tcW w:type="dxa" w:w="2438"/>
            <w:vAlign w:val="top"/>
          </w:tcPr>
          <w:p>
            <w:pPr>
              <w:spacing w:after="40" w:line="240" w:lineRule="auto"/>
              <w:jc w:val="left"/>
            </w:pPr>
            <w:r>
              <w:rPr>
                <w:rFonts w:ascii="Times New Roman" w:hAnsi="Times New Roman" w:eastAsia="Times New Roman" w:cs="Times New Roman"/>
                <w:b w:val="0"/>
                <w:sz w:val="21"/>
              </w:rPr>
              <w:t>07-mavzu_slaydlar.pptx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Oddiy saralash algoritmlarini dasturlash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Saralash algoritmlarini dasturlashga tayyorgarlik va to‘g‘rilikni tekshirish usullari</w:t>
            </w:r>
          </w:p>
          <w:p>
            <w:pPr>
              <w:spacing w:after="40" w:line="240" w:lineRule="auto"/>
              <w:jc w:val="left"/>
            </w:pPr>
            <w:r>
              <w:rPr>
                <w:rFonts w:ascii="Times New Roman" w:hAnsi="Times New Roman" w:eastAsia="Times New Roman" w:cs="Times New Roman"/>
                <w:b w:val="0"/>
                <w:sz w:val="21"/>
              </w:rPr>
              <w:t>4. 1. Saralash algoritmlarini dasturlashga tayyorgarlik va to‘g‘rilikni tekshirish usullari — namuna</w:t>
            </w:r>
          </w:p>
          <w:p>
            <w:pPr>
              <w:spacing w:after="40" w:line="240" w:lineRule="auto"/>
              <w:jc w:val="left"/>
            </w:pPr>
            <w:r>
              <w:rPr>
                <w:rFonts w:ascii="Times New Roman" w:hAnsi="Times New Roman" w:eastAsia="Times New Roman" w:cs="Times New Roman"/>
                <w:b w:val="0"/>
                <w:sz w:val="21"/>
              </w:rPr>
              <w:t>5. 2. Pufakchali va tanlash orqali saralashni dasturlash</w:t>
            </w:r>
          </w:p>
          <w:p>
            <w:pPr>
              <w:spacing w:after="40" w:line="240" w:lineRule="auto"/>
              <w:jc w:val="left"/>
            </w:pPr>
            <w:r>
              <w:rPr>
                <w:rFonts w:ascii="Times New Roman" w:hAnsi="Times New Roman" w:eastAsia="Times New Roman" w:cs="Times New Roman"/>
                <w:b w:val="0"/>
                <w:sz w:val="21"/>
              </w:rPr>
              <w:t>6. 2. Pufakchali va tanlash orqali saralashni dasturlash — namuna</w:t>
            </w:r>
          </w:p>
          <w:p>
            <w:pPr>
              <w:spacing w:after="40" w:line="240" w:lineRule="auto"/>
              <w:jc w:val="left"/>
            </w:pPr>
            <w:r>
              <w:rPr>
                <w:rFonts w:ascii="Times New Roman" w:hAnsi="Times New Roman" w:eastAsia="Times New Roman" w:cs="Times New Roman"/>
                <w:b w:val="0"/>
                <w:sz w:val="21"/>
              </w:rPr>
              <w:t>7. 3. Qo‘yish orqali saralash va yozuvlarni saralash</w:t>
            </w:r>
          </w:p>
          <w:p>
            <w:pPr>
              <w:spacing w:after="40" w:line="240" w:lineRule="auto"/>
              <w:jc w:val="left"/>
            </w:pPr>
            <w:r>
              <w:rPr>
                <w:rFonts w:ascii="Times New Roman" w:hAnsi="Times New Roman" w:eastAsia="Times New Roman" w:cs="Times New Roman"/>
                <w:b w:val="0"/>
                <w:sz w:val="21"/>
              </w:rPr>
              <w:t>8. 3. Qo‘yish orqali saralash va yozuvlarni saralash — namuna</w:t>
            </w:r>
          </w:p>
          <w:p>
            <w:pPr>
              <w:spacing w:after="40" w:line="240" w:lineRule="auto"/>
              <w:jc w:val="left"/>
            </w:pPr>
            <w:r>
              <w:rPr>
                <w:rFonts w:ascii="Times New Roman" w:hAnsi="Times New Roman" w:eastAsia="Times New Roman" w:cs="Times New Roman"/>
                <w:b w:val="0"/>
                <w:sz w:val="21"/>
              </w:rPr>
              <w:t>9. 4. Saralash algoritmlarini tajribada taqqoslash</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8-mavzu</w:t>
            </w:r>
          </w:p>
        </w:tc>
        <w:tc>
          <w:tcPr>
            <w:tcW w:type="dxa" w:w="2438"/>
            <w:vAlign w:val="top"/>
          </w:tcPr>
          <w:p>
            <w:pPr>
              <w:spacing w:after="40" w:line="240" w:lineRule="auto"/>
              <w:jc w:val="left"/>
            </w:pPr>
            <w:r>
              <w:rPr>
                <w:rFonts w:ascii="Times New Roman" w:hAnsi="Times New Roman" w:eastAsia="Times New Roman" w:cs="Times New Roman"/>
                <w:b w:val="0"/>
                <w:sz w:val="21"/>
              </w:rPr>
              <w:t>08-mavzu_slaydlar.pptx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Samarali saralash algoritmlarini dasturlash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Bo‘lib tashla va hukmronlik qil tamoyilini amaliyotda qo‘llashga tayyorgarlik</w:t>
            </w:r>
          </w:p>
          <w:p>
            <w:pPr>
              <w:spacing w:after="40" w:line="240" w:lineRule="auto"/>
              <w:jc w:val="left"/>
            </w:pPr>
            <w:r>
              <w:rPr>
                <w:rFonts w:ascii="Times New Roman" w:hAnsi="Times New Roman" w:eastAsia="Times New Roman" w:cs="Times New Roman"/>
                <w:b w:val="0"/>
                <w:sz w:val="21"/>
              </w:rPr>
              <w:t>4. 1. Bo‘lib tashla va hukmronlik qil tamoyilini amaliyotda qo‘llashga tayyorgarlik (davomi)</w:t>
            </w:r>
          </w:p>
          <w:p>
            <w:pPr>
              <w:spacing w:after="40" w:line="240" w:lineRule="auto"/>
              <w:jc w:val="left"/>
            </w:pPr>
            <w:r>
              <w:rPr>
                <w:rFonts w:ascii="Times New Roman" w:hAnsi="Times New Roman" w:eastAsia="Times New Roman" w:cs="Times New Roman"/>
                <w:b w:val="0"/>
                <w:sz w:val="21"/>
              </w:rPr>
              <w:t>5. 2. Birlashtirish orqali saralashni dasturlash</w:t>
            </w:r>
          </w:p>
          <w:p>
            <w:pPr>
              <w:spacing w:after="40" w:line="240" w:lineRule="auto"/>
              <w:jc w:val="left"/>
            </w:pPr>
            <w:r>
              <w:rPr>
                <w:rFonts w:ascii="Times New Roman" w:hAnsi="Times New Roman" w:eastAsia="Times New Roman" w:cs="Times New Roman"/>
                <w:b w:val="0"/>
                <w:sz w:val="21"/>
              </w:rPr>
              <w:t>6. 2. Birlashtirish orqali saralashni dasturlash — namuna</w:t>
            </w:r>
          </w:p>
          <w:p>
            <w:pPr>
              <w:spacing w:after="40" w:line="240" w:lineRule="auto"/>
              <w:jc w:val="left"/>
            </w:pPr>
            <w:r>
              <w:rPr>
                <w:rFonts w:ascii="Times New Roman" w:hAnsi="Times New Roman" w:eastAsia="Times New Roman" w:cs="Times New Roman"/>
                <w:b w:val="0"/>
                <w:sz w:val="21"/>
              </w:rPr>
              <w:t>7. 3. Tez saralash va uyum orqali saralashni dasturlash</w:t>
            </w:r>
          </w:p>
          <w:p>
            <w:pPr>
              <w:spacing w:after="40" w:line="240" w:lineRule="auto"/>
              <w:jc w:val="left"/>
            </w:pPr>
            <w:r>
              <w:rPr>
                <w:rFonts w:ascii="Times New Roman" w:hAnsi="Times New Roman" w:eastAsia="Times New Roman" w:cs="Times New Roman"/>
                <w:b w:val="0"/>
                <w:sz w:val="21"/>
              </w:rPr>
              <w:t>8. 3. Tez saralash va uyum orqali saralashni dasturlash — namuna</w:t>
            </w:r>
          </w:p>
          <w:p>
            <w:pPr>
              <w:spacing w:after="40" w:line="240" w:lineRule="auto"/>
              <w:jc w:val="left"/>
            </w:pPr>
            <w:r>
              <w:rPr>
                <w:rFonts w:ascii="Times New Roman" w:hAnsi="Times New Roman" w:eastAsia="Times New Roman" w:cs="Times New Roman"/>
                <w:b w:val="0"/>
                <w:sz w:val="21"/>
              </w:rPr>
              <w:t>9. 4. Samarali va oddiy algoritmlarni taqqoslash, mini-loyiha</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9-mavzu</w:t>
            </w:r>
          </w:p>
        </w:tc>
        <w:tc>
          <w:tcPr>
            <w:tcW w:type="dxa" w:w="2438"/>
            <w:vAlign w:val="top"/>
          </w:tcPr>
          <w:p>
            <w:pPr>
              <w:spacing w:after="40" w:line="240" w:lineRule="auto"/>
              <w:jc w:val="left"/>
            </w:pPr>
            <w:r>
              <w:rPr>
                <w:rFonts w:ascii="Times New Roman" w:hAnsi="Times New Roman" w:eastAsia="Times New Roman" w:cs="Times New Roman"/>
                <w:b w:val="0"/>
                <w:sz w:val="21"/>
              </w:rPr>
              <w:t>09-mavzu_slaydlar.pptx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Bog‘langan ro‘yxatlar</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Bog‘langan ro‘yxat tushunchasi va uning tuguni</w:t>
            </w:r>
          </w:p>
          <w:p>
            <w:pPr>
              <w:spacing w:after="40" w:line="240" w:lineRule="auto"/>
              <w:jc w:val="left"/>
            </w:pPr>
            <w:r>
              <w:rPr>
                <w:rFonts w:ascii="Times New Roman" w:hAnsi="Times New Roman" w:eastAsia="Times New Roman" w:cs="Times New Roman"/>
                <w:b w:val="0"/>
                <w:sz w:val="21"/>
              </w:rPr>
              <w:t>4. 1. Bog‘langan ro‘yxat tushunchasi va uning tuguni — namuna</w:t>
            </w:r>
          </w:p>
          <w:p>
            <w:pPr>
              <w:spacing w:after="40" w:line="240" w:lineRule="auto"/>
              <w:jc w:val="left"/>
            </w:pPr>
            <w:r>
              <w:rPr>
                <w:rFonts w:ascii="Times New Roman" w:hAnsi="Times New Roman" w:eastAsia="Times New Roman" w:cs="Times New Roman"/>
                <w:b w:val="0"/>
                <w:sz w:val="21"/>
              </w:rPr>
              <w:t>5. 2. Bir bog‘lamli ro‘yxat amallari va ularning murakkabligi</w:t>
            </w:r>
          </w:p>
          <w:p>
            <w:pPr>
              <w:spacing w:after="40" w:line="240" w:lineRule="auto"/>
              <w:jc w:val="left"/>
            </w:pPr>
            <w:r>
              <w:rPr>
                <w:rFonts w:ascii="Times New Roman" w:hAnsi="Times New Roman" w:eastAsia="Times New Roman" w:cs="Times New Roman"/>
                <w:b w:val="0"/>
                <w:sz w:val="21"/>
              </w:rPr>
              <w:t>6. 2. Bir bog‘lamli ro‘yxat amallari va ularning murakkabligi — namuna</w:t>
            </w:r>
          </w:p>
          <w:p>
            <w:pPr>
              <w:spacing w:after="40" w:line="240" w:lineRule="auto"/>
              <w:jc w:val="left"/>
            </w:pPr>
            <w:r>
              <w:rPr>
                <w:rFonts w:ascii="Times New Roman" w:hAnsi="Times New Roman" w:eastAsia="Times New Roman" w:cs="Times New Roman"/>
                <w:b w:val="0"/>
                <w:sz w:val="21"/>
              </w:rPr>
              <w:t>7. 3. Ikki bog‘lamli va halqali ro‘yxatlar</w:t>
            </w:r>
          </w:p>
          <w:p>
            <w:pPr>
              <w:spacing w:after="40" w:line="240" w:lineRule="auto"/>
              <w:jc w:val="left"/>
            </w:pPr>
            <w:r>
              <w:rPr>
                <w:rFonts w:ascii="Times New Roman" w:hAnsi="Times New Roman" w:eastAsia="Times New Roman" w:cs="Times New Roman"/>
                <w:b w:val="0"/>
                <w:sz w:val="21"/>
              </w:rPr>
              <w:t>8. 3. Ikki bog‘lamli va halqali ro‘yxatlar — namuna</w:t>
            </w:r>
          </w:p>
          <w:p>
            <w:pPr>
              <w:spacing w:after="40" w:line="240" w:lineRule="auto"/>
              <w:jc w:val="left"/>
            </w:pPr>
            <w:r>
              <w:rPr>
                <w:rFonts w:ascii="Times New Roman" w:hAnsi="Times New Roman" w:eastAsia="Times New Roman" w:cs="Times New Roman"/>
                <w:b w:val="0"/>
                <w:sz w:val="21"/>
              </w:rPr>
              <w:t>9. 4. Massiv va bog‘langan ro‘yxatni taqqoslash, qo‘llanilish sohalari</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10-mavzu</w:t>
            </w:r>
          </w:p>
        </w:tc>
        <w:tc>
          <w:tcPr>
            <w:tcW w:type="dxa" w:w="2438"/>
            <w:vAlign w:val="top"/>
          </w:tcPr>
          <w:p>
            <w:pPr>
              <w:spacing w:after="40" w:line="240" w:lineRule="auto"/>
              <w:jc w:val="left"/>
            </w:pPr>
            <w:r>
              <w:rPr>
                <w:rFonts w:ascii="Times New Roman" w:hAnsi="Times New Roman" w:eastAsia="Times New Roman" w:cs="Times New Roman"/>
                <w:b w:val="0"/>
                <w:sz w:val="21"/>
              </w:rPr>
              <w:t>10-mavzu_slaydlar.pptx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Bog‘langan ro‘yxatlarni dasturlash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Ro‘yxat sinfini yaratish va mashg‘ulotga tayyorgarlik</w:t>
            </w:r>
          </w:p>
          <w:p>
            <w:pPr>
              <w:spacing w:after="40" w:line="240" w:lineRule="auto"/>
              <w:jc w:val="left"/>
            </w:pPr>
            <w:r>
              <w:rPr>
                <w:rFonts w:ascii="Times New Roman" w:hAnsi="Times New Roman" w:eastAsia="Times New Roman" w:cs="Times New Roman"/>
                <w:b w:val="0"/>
                <w:sz w:val="21"/>
              </w:rPr>
              <w:t>4. 1. Ro‘yxat sinfini yaratish va mashg‘ulotga tayyorgarlik — namuna</w:t>
            </w:r>
          </w:p>
          <w:p>
            <w:pPr>
              <w:spacing w:after="40" w:line="240" w:lineRule="auto"/>
              <w:jc w:val="left"/>
            </w:pPr>
            <w:r>
              <w:rPr>
                <w:rFonts w:ascii="Times New Roman" w:hAnsi="Times New Roman" w:eastAsia="Times New Roman" w:cs="Times New Roman"/>
                <w:b w:val="0"/>
                <w:sz w:val="21"/>
              </w:rPr>
              <w:t>5. 2. Qo‘shish, o‘chirish va qidirish amallarini dasturlash</w:t>
            </w:r>
          </w:p>
          <w:p>
            <w:pPr>
              <w:spacing w:after="40" w:line="240" w:lineRule="auto"/>
              <w:jc w:val="left"/>
            </w:pPr>
            <w:r>
              <w:rPr>
                <w:rFonts w:ascii="Times New Roman" w:hAnsi="Times New Roman" w:eastAsia="Times New Roman" w:cs="Times New Roman"/>
                <w:b w:val="0"/>
                <w:sz w:val="21"/>
              </w:rPr>
              <w:t>6. 2. Qo‘shish, o‘chirish va qidirish amallarini dasturlash — namuna</w:t>
            </w:r>
          </w:p>
          <w:p>
            <w:pPr>
              <w:spacing w:after="40" w:line="240" w:lineRule="auto"/>
              <w:jc w:val="left"/>
            </w:pPr>
            <w:r>
              <w:rPr>
                <w:rFonts w:ascii="Times New Roman" w:hAnsi="Times New Roman" w:eastAsia="Times New Roman" w:cs="Times New Roman"/>
                <w:b w:val="0"/>
                <w:sz w:val="21"/>
              </w:rPr>
              <w:t>7. 3. Ro‘yxat ustida klassik algoritmlarni bajarish</w:t>
            </w:r>
          </w:p>
          <w:p>
            <w:pPr>
              <w:spacing w:after="40" w:line="240" w:lineRule="auto"/>
              <w:jc w:val="left"/>
            </w:pPr>
            <w:r>
              <w:rPr>
                <w:rFonts w:ascii="Times New Roman" w:hAnsi="Times New Roman" w:eastAsia="Times New Roman" w:cs="Times New Roman"/>
                <w:b w:val="0"/>
                <w:sz w:val="21"/>
              </w:rPr>
              <w:t>8. 3. Ro‘yxat ustida klassik algoritmlarni bajarish — namuna</w:t>
            </w:r>
          </w:p>
          <w:p>
            <w:pPr>
              <w:spacing w:after="40" w:line="240" w:lineRule="auto"/>
              <w:jc w:val="left"/>
            </w:pPr>
            <w:r>
              <w:rPr>
                <w:rFonts w:ascii="Times New Roman" w:hAnsi="Times New Roman" w:eastAsia="Times New Roman" w:cs="Times New Roman"/>
                <w:b w:val="0"/>
                <w:sz w:val="21"/>
              </w:rPr>
              <w:t>9. 4. Kutubxona buyurtmalari modeli va deque bilan taqqoslash</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11-mavzu</w:t>
            </w:r>
          </w:p>
        </w:tc>
        <w:tc>
          <w:tcPr>
            <w:tcW w:type="dxa" w:w="2438"/>
            <w:vAlign w:val="top"/>
          </w:tcPr>
          <w:p>
            <w:pPr>
              <w:spacing w:after="40" w:line="240" w:lineRule="auto"/>
              <w:jc w:val="left"/>
            </w:pPr>
            <w:r>
              <w:rPr>
                <w:rFonts w:ascii="Times New Roman" w:hAnsi="Times New Roman" w:eastAsia="Times New Roman" w:cs="Times New Roman"/>
                <w:b w:val="0"/>
                <w:sz w:val="21"/>
              </w:rPr>
              <w:t>11-mavzu_slaydlar.pptx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Stek va navbat</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Stek tuzilmasi va uning asosiy amallari</w:t>
            </w:r>
          </w:p>
          <w:p>
            <w:pPr>
              <w:spacing w:after="40" w:line="240" w:lineRule="auto"/>
              <w:jc w:val="left"/>
            </w:pPr>
            <w:r>
              <w:rPr>
                <w:rFonts w:ascii="Times New Roman" w:hAnsi="Times New Roman" w:eastAsia="Times New Roman" w:cs="Times New Roman"/>
                <w:b w:val="0"/>
                <w:sz w:val="21"/>
              </w:rPr>
              <w:t>4. 1. Stek tuzilmasi va uning asosiy amallari (davomi)</w:t>
            </w:r>
          </w:p>
          <w:p>
            <w:pPr>
              <w:spacing w:after="40" w:line="240" w:lineRule="auto"/>
              <w:jc w:val="left"/>
            </w:pPr>
            <w:r>
              <w:rPr>
                <w:rFonts w:ascii="Times New Roman" w:hAnsi="Times New Roman" w:eastAsia="Times New Roman" w:cs="Times New Roman"/>
                <w:b w:val="0"/>
                <w:sz w:val="21"/>
              </w:rPr>
              <w:t>5. 2. Stekni massiv va bog‘langan ro‘yxat yordamida amalga oshirish</w:t>
            </w:r>
          </w:p>
          <w:p>
            <w:pPr>
              <w:spacing w:after="40" w:line="240" w:lineRule="auto"/>
              <w:jc w:val="left"/>
            </w:pPr>
            <w:r>
              <w:rPr>
                <w:rFonts w:ascii="Times New Roman" w:hAnsi="Times New Roman" w:eastAsia="Times New Roman" w:cs="Times New Roman"/>
                <w:b w:val="0"/>
                <w:sz w:val="21"/>
              </w:rPr>
              <w:t>6. 2. Stekni massiv va bog‘langan ro‘yxat yordamida amalga oshirish — namuna</w:t>
            </w:r>
          </w:p>
          <w:p>
            <w:pPr>
              <w:spacing w:after="40" w:line="240" w:lineRule="auto"/>
              <w:jc w:val="left"/>
            </w:pPr>
            <w:r>
              <w:rPr>
                <w:rFonts w:ascii="Times New Roman" w:hAnsi="Times New Roman" w:eastAsia="Times New Roman" w:cs="Times New Roman"/>
                <w:b w:val="0"/>
                <w:sz w:val="21"/>
              </w:rPr>
              <w:t>7. 3. Navbat tuzilmasi, dek va ustuvorlik navbati</w:t>
            </w:r>
          </w:p>
          <w:p>
            <w:pPr>
              <w:spacing w:after="40" w:line="240" w:lineRule="auto"/>
              <w:jc w:val="left"/>
            </w:pPr>
            <w:r>
              <w:rPr>
                <w:rFonts w:ascii="Times New Roman" w:hAnsi="Times New Roman" w:eastAsia="Times New Roman" w:cs="Times New Roman"/>
                <w:b w:val="0"/>
                <w:sz w:val="21"/>
              </w:rPr>
              <w:t>8. 3. Navbat tuzilmasi, dek va ustuvorlik navbati — namuna</w:t>
            </w:r>
          </w:p>
          <w:p>
            <w:pPr>
              <w:spacing w:after="40" w:line="240" w:lineRule="auto"/>
              <w:jc w:val="left"/>
            </w:pPr>
            <w:r>
              <w:rPr>
                <w:rFonts w:ascii="Times New Roman" w:hAnsi="Times New Roman" w:eastAsia="Times New Roman" w:cs="Times New Roman"/>
                <w:b w:val="0"/>
                <w:sz w:val="21"/>
              </w:rPr>
              <w:t>9. 4. Stek va navbatning qo‘llanilishi</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12-mavzu</w:t>
            </w:r>
          </w:p>
        </w:tc>
        <w:tc>
          <w:tcPr>
            <w:tcW w:type="dxa" w:w="2438"/>
            <w:vAlign w:val="top"/>
          </w:tcPr>
          <w:p>
            <w:pPr>
              <w:spacing w:after="40" w:line="240" w:lineRule="auto"/>
              <w:jc w:val="left"/>
            </w:pPr>
            <w:r>
              <w:rPr>
                <w:rFonts w:ascii="Times New Roman" w:hAnsi="Times New Roman" w:eastAsia="Times New Roman" w:cs="Times New Roman"/>
                <w:b w:val="0"/>
                <w:sz w:val="21"/>
              </w:rPr>
              <w:t>12-mavzu_slaydlar.pptx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Stek va navbatni dasturlash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Mashg‘ulot maqsadi, tayyorgarlik va stek sinfini yaratish</w:t>
            </w:r>
          </w:p>
          <w:p>
            <w:pPr>
              <w:spacing w:after="40" w:line="240" w:lineRule="auto"/>
              <w:jc w:val="left"/>
            </w:pPr>
            <w:r>
              <w:rPr>
                <w:rFonts w:ascii="Times New Roman" w:hAnsi="Times New Roman" w:eastAsia="Times New Roman" w:cs="Times New Roman"/>
                <w:b w:val="0"/>
                <w:sz w:val="21"/>
              </w:rPr>
              <w:t>4. 1. Mashg‘ulot maqsadi, tayyorgarlik va stek sinfini yaratish — namuna</w:t>
            </w:r>
          </w:p>
          <w:p>
            <w:pPr>
              <w:spacing w:after="40" w:line="240" w:lineRule="auto"/>
              <w:jc w:val="left"/>
            </w:pPr>
            <w:r>
              <w:rPr>
                <w:rFonts w:ascii="Times New Roman" w:hAnsi="Times New Roman" w:eastAsia="Times New Roman" w:cs="Times New Roman"/>
                <w:b w:val="0"/>
                <w:sz w:val="21"/>
              </w:rPr>
              <w:t>5. 2. Stek yordamida masalalar yechish</w:t>
            </w:r>
          </w:p>
          <w:p>
            <w:pPr>
              <w:spacing w:after="40" w:line="240" w:lineRule="auto"/>
              <w:jc w:val="left"/>
            </w:pPr>
            <w:r>
              <w:rPr>
                <w:rFonts w:ascii="Times New Roman" w:hAnsi="Times New Roman" w:eastAsia="Times New Roman" w:cs="Times New Roman"/>
                <w:b w:val="0"/>
                <w:sz w:val="21"/>
              </w:rPr>
              <w:t>6. 2. Stek yordamida masalalar yechish — namuna</w:t>
            </w:r>
          </w:p>
          <w:p>
            <w:pPr>
              <w:spacing w:after="40" w:line="240" w:lineRule="auto"/>
              <w:jc w:val="left"/>
            </w:pPr>
            <w:r>
              <w:rPr>
                <w:rFonts w:ascii="Times New Roman" w:hAnsi="Times New Roman" w:eastAsia="Times New Roman" w:cs="Times New Roman"/>
                <w:b w:val="0"/>
                <w:sz w:val="21"/>
              </w:rPr>
              <w:t>7. 3. Navbatni dasturlash</w:t>
            </w:r>
          </w:p>
          <w:p>
            <w:pPr>
              <w:spacing w:after="40" w:line="240" w:lineRule="auto"/>
              <w:jc w:val="left"/>
            </w:pPr>
            <w:r>
              <w:rPr>
                <w:rFonts w:ascii="Times New Roman" w:hAnsi="Times New Roman" w:eastAsia="Times New Roman" w:cs="Times New Roman"/>
                <w:b w:val="0"/>
                <w:sz w:val="21"/>
              </w:rPr>
              <w:t>8. 3. Navbatni dasturlash — namuna</w:t>
            </w:r>
          </w:p>
          <w:p>
            <w:pPr>
              <w:spacing w:after="40" w:line="240" w:lineRule="auto"/>
              <w:jc w:val="left"/>
            </w:pPr>
            <w:r>
              <w:rPr>
                <w:rFonts w:ascii="Times New Roman" w:hAnsi="Times New Roman" w:eastAsia="Times New Roman" w:cs="Times New Roman"/>
                <w:b w:val="0"/>
                <w:sz w:val="21"/>
              </w:rPr>
              <w:t>9. 4. Mini-loyiha va natijalarni umumlashtirish</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13-mavzu</w:t>
            </w:r>
          </w:p>
        </w:tc>
        <w:tc>
          <w:tcPr>
            <w:tcW w:type="dxa" w:w="2438"/>
            <w:vAlign w:val="top"/>
          </w:tcPr>
          <w:p>
            <w:pPr>
              <w:spacing w:after="40" w:line="240" w:lineRule="auto"/>
              <w:jc w:val="left"/>
            </w:pPr>
            <w:r>
              <w:rPr>
                <w:rFonts w:ascii="Times New Roman" w:hAnsi="Times New Roman" w:eastAsia="Times New Roman" w:cs="Times New Roman"/>
                <w:b w:val="0"/>
                <w:sz w:val="21"/>
              </w:rPr>
              <w:t>13-mavzu_slaydlar.pptx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Rekursiya va rekursiv algoritmlar</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Rekursiya tushunchasi, asosiy holat va rekursiv holat</w:t>
            </w:r>
          </w:p>
          <w:p>
            <w:pPr>
              <w:spacing w:after="40" w:line="240" w:lineRule="auto"/>
              <w:jc w:val="left"/>
            </w:pPr>
            <w:r>
              <w:rPr>
                <w:rFonts w:ascii="Times New Roman" w:hAnsi="Times New Roman" w:eastAsia="Times New Roman" w:cs="Times New Roman"/>
                <w:b w:val="0"/>
                <w:sz w:val="21"/>
              </w:rPr>
              <w:t>4. 1. Rekursiya tushunchasi, asosiy holat va rekursiv holat — namuna</w:t>
            </w:r>
          </w:p>
          <w:p>
            <w:pPr>
              <w:spacing w:after="40" w:line="240" w:lineRule="auto"/>
              <w:jc w:val="left"/>
            </w:pPr>
            <w:r>
              <w:rPr>
                <w:rFonts w:ascii="Times New Roman" w:hAnsi="Times New Roman" w:eastAsia="Times New Roman" w:cs="Times New Roman"/>
                <w:b w:val="0"/>
                <w:sz w:val="21"/>
              </w:rPr>
              <w:t>5. 2. Rekursiv funksiyalarning klassik misollari</w:t>
            </w:r>
          </w:p>
          <w:p>
            <w:pPr>
              <w:spacing w:after="40" w:line="240" w:lineRule="auto"/>
              <w:jc w:val="left"/>
            </w:pPr>
            <w:r>
              <w:rPr>
                <w:rFonts w:ascii="Times New Roman" w:hAnsi="Times New Roman" w:eastAsia="Times New Roman" w:cs="Times New Roman"/>
                <w:b w:val="0"/>
                <w:sz w:val="21"/>
              </w:rPr>
              <w:t>6. 2. Rekursiv funksiyalarning klassik misollari — namuna</w:t>
            </w:r>
          </w:p>
          <w:p>
            <w:pPr>
              <w:spacing w:after="40" w:line="240" w:lineRule="auto"/>
              <w:jc w:val="left"/>
            </w:pPr>
            <w:r>
              <w:rPr>
                <w:rFonts w:ascii="Times New Roman" w:hAnsi="Times New Roman" w:eastAsia="Times New Roman" w:cs="Times New Roman"/>
                <w:b w:val="0"/>
                <w:sz w:val="21"/>
              </w:rPr>
              <w:t>7. 3. Rekursiya va chaqiruvlar steki, murakkablik, rekursiyadan voz kechish</w:t>
            </w:r>
          </w:p>
          <w:p>
            <w:pPr>
              <w:spacing w:after="40" w:line="240" w:lineRule="auto"/>
              <w:jc w:val="left"/>
            </w:pPr>
            <w:r>
              <w:rPr>
                <w:rFonts w:ascii="Times New Roman" w:hAnsi="Times New Roman" w:eastAsia="Times New Roman" w:cs="Times New Roman"/>
                <w:b w:val="0"/>
                <w:sz w:val="21"/>
              </w:rPr>
              <w:t>8. 3. Rekursiya va chaqiruvlar steki, murakkablik, rekursiyadan voz kechish — namuna</w:t>
            </w:r>
          </w:p>
          <w:p>
            <w:pPr>
              <w:spacing w:after="40" w:line="240" w:lineRule="auto"/>
              <w:jc w:val="left"/>
            </w:pPr>
            <w:r>
              <w:rPr>
                <w:rFonts w:ascii="Times New Roman" w:hAnsi="Times New Roman" w:eastAsia="Times New Roman" w:cs="Times New Roman"/>
                <w:b w:val="0"/>
                <w:sz w:val="21"/>
              </w:rPr>
              <w:t>9. 4. Rekursiv strategiyalar va ularning kutubxona ishida qo‘llanishi</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14-mavzu</w:t>
            </w:r>
          </w:p>
        </w:tc>
        <w:tc>
          <w:tcPr>
            <w:tcW w:type="dxa" w:w="2438"/>
            <w:vAlign w:val="top"/>
          </w:tcPr>
          <w:p>
            <w:pPr>
              <w:spacing w:after="40" w:line="240" w:lineRule="auto"/>
              <w:jc w:val="left"/>
            </w:pPr>
            <w:r>
              <w:rPr>
                <w:rFonts w:ascii="Times New Roman" w:hAnsi="Times New Roman" w:eastAsia="Times New Roman" w:cs="Times New Roman"/>
                <w:b w:val="0"/>
                <w:sz w:val="21"/>
              </w:rPr>
              <w:t>14-mavzu_slaydlar.pptx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Rekursiv algoritmlarni dasturlash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Rekursiv funksiya yozish qoidalari va mashg‘ulotga tayyorgarlik</w:t>
            </w:r>
          </w:p>
          <w:p>
            <w:pPr>
              <w:spacing w:after="40" w:line="240" w:lineRule="auto"/>
              <w:jc w:val="left"/>
            </w:pPr>
            <w:r>
              <w:rPr>
                <w:rFonts w:ascii="Times New Roman" w:hAnsi="Times New Roman" w:eastAsia="Times New Roman" w:cs="Times New Roman"/>
                <w:b w:val="0"/>
                <w:sz w:val="21"/>
              </w:rPr>
              <w:t>4. 1. Rekursiv funksiya yozish qoidalari va mashg‘ulotga tayyorgarlik — namuna</w:t>
            </w:r>
          </w:p>
          <w:p>
            <w:pPr>
              <w:spacing w:after="40" w:line="240" w:lineRule="auto"/>
              <w:jc w:val="left"/>
            </w:pPr>
            <w:r>
              <w:rPr>
                <w:rFonts w:ascii="Times New Roman" w:hAnsi="Times New Roman" w:eastAsia="Times New Roman" w:cs="Times New Roman"/>
                <w:b w:val="0"/>
                <w:sz w:val="21"/>
              </w:rPr>
              <w:t>5. 2. Rekursiv funksiyalarni yozish va sinash</w:t>
            </w:r>
          </w:p>
          <w:p>
            <w:pPr>
              <w:spacing w:after="40" w:line="240" w:lineRule="auto"/>
              <w:jc w:val="left"/>
            </w:pPr>
            <w:r>
              <w:rPr>
                <w:rFonts w:ascii="Times New Roman" w:hAnsi="Times New Roman" w:eastAsia="Times New Roman" w:cs="Times New Roman"/>
                <w:b w:val="0"/>
                <w:sz w:val="21"/>
              </w:rPr>
              <w:t>6. 2. Rekursiv funksiyalarni yozish va sinash — namuna</w:t>
            </w:r>
          </w:p>
          <w:p>
            <w:pPr>
              <w:spacing w:after="40" w:line="240" w:lineRule="auto"/>
              <w:jc w:val="left"/>
            </w:pPr>
            <w:r>
              <w:rPr>
                <w:rFonts w:ascii="Times New Roman" w:hAnsi="Times New Roman" w:eastAsia="Times New Roman" w:cs="Times New Roman"/>
                <w:b w:val="0"/>
                <w:sz w:val="21"/>
              </w:rPr>
              <w:t>7. 3. Samarasiz rekursiyani yaxshilash: memoizatsiya va sikl</w:t>
            </w:r>
          </w:p>
          <w:p>
            <w:pPr>
              <w:spacing w:after="40" w:line="240" w:lineRule="auto"/>
              <w:jc w:val="left"/>
            </w:pPr>
            <w:r>
              <w:rPr>
                <w:rFonts w:ascii="Times New Roman" w:hAnsi="Times New Roman" w:eastAsia="Times New Roman" w:cs="Times New Roman"/>
                <w:b w:val="0"/>
                <w:sz w:val="21"/>
              </w:rPr>
              <w:t>8. 3. Samarasiz rekursiyani yaxshilash: memoizatsiya va sikl — namuna</w:t>
            </w:r>
          </w:p>
          <w:p>
            <w:pPr>
              <w:spacing w:after="40" w:line="240" w:lineRule="auto"/>
              <w:jc w:val="left"/>
            </w:pPr>
            <w:r>
              <w:rPr>
                <w:rFonts w:ascii="Times New Roman" w:hAnsi="Times New Roman" w:eastAsia="Times New Roman" w:cs="Times New Roman"/>
                <w:b w:val="0"/>
                <w:sz w:val="21"/>
              </w:rPr>
              <w:t>9. 4. Orqaga qaytish usuli va yakuniy mini-loyiha</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15-mavzu</w:t>
            </w:r>
          </w:p>
        </w:tc>
        <w:tc>
          <w:tcPr>
            <w:tcW w:type="dxa" w:w="2438"/>
            <w:vAlign w:val="top"/>
          </w:tcPr>
          <w:p>
            <w:pPr>
              <w:spacing w:after="40" w:line="240" w:lineRule="auto"/>
              <w:jc w:val="left"/>
            </w:pPr>
            <w:r>
              <w:rPr>
                <w:rFonts w:ascii="Times New Roman" w:hAnsi="Times New Roman" w:eastAsia="Times New Roman" w:cs="Times New Roman"/>
                <w:b w:val="0"/>
                <w:sz w:val="21"/>
              </w:rPr>
              <w:t>15-mavzu_slaydlar.pptx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Daraxtlar va ikkilik qidiruv daraxtlari</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Daraxt tushunchasi, asosiy atamalar va xossalari</w:t>
            </w:r>
          </w:p>
          <w:p>
            <w:pPr>
              <w:spacing w:after="40" w:line="240" w:lineRule="auto"/>
              <w:jc w:val="left"/>
            </w:pPr>
            <w:r>
              <w:rPr>
                <w:rFonts w:ascii="Times New Roman" w:hAnsi="Times New Roman" w:eastAsia="Times New Roman" w:cs="Times New Roman"/>
                <w:b w:val="0"/>
                <w:sz w:val="21"/>
              </w:rPr>
              <w:t>4. 1. Daraxt tushunchasi, asosiy atamalar va xossalari — namuna</w:t>
            </w:r>
          </w:p>
          <w:p>
            <w:pPr>
              <w:spacing w:after="40" w:line="240" w:lineRule="auto"/>
              <w:jc w:val="left"/>
            </w:pPr>
            <w:r>
              <w:rPr>
                <w:rFonts w:ascii="Times New Roman" w:hAnsi="Times New Roman" w:eastAsia="Times New Roman" w:cs="Times New Roman"/>
                <w:b w:val="0"/>
                <w:sz w:val="21"/>
              </w:rPr>
              <w:t>5. 2. Ikkilik daraxt va uni aylanib chiqish usullari</w:t>
            </w:r>
          </w:p>
          <w:p>
            <w:pPr>
              <w:spacing w:after="40" w:line="240" w:lineRule="auto"/>
              <w:jc w:val="left"/>
            </w:pPr>
            <w:r>
              <w:rPr>
                <w:rFonts w:ascii="Times New Roman" w:hAnsi="Times New Roman" w:eastAsia="Times New Roman" w:cs="Times New Roman"/>
                <w:b w:val="0"/>
                <w:sz w:val="21"/>
              </w:rPr>
              <w:t>6. 2. Ikkilik daraxt va uni aylanib chiqish usullari — namuna</w:t>
            </w:r>
          </w:p>
          <w:p>
            <w:pPr>
              <w:spacing w:after="40" w:line="240" w:lineRule="auto"/>
              <w:jc w:val="left"/>
            </w:pPr>
            <w:r>
              <w:rPr>
                <w:rFonts w:ascii="Times New Roman" w:hAnsi="Times New Roman" w:eastAsia="Times New Roman" w:cs="Times New Roman"/>
                <w:b w:val="0"/>
                <w:sz w:val="21"/>
              </w:rPr>
              <w:t>7. 3. Ikkilik qidiruv daraxti</w:t>
            </w:r>
          </w:p>
          <w:p>
            <w:pPr>
              <w:spacing w:after="40" w:line="240" w:lineRule="auto"/>
              <w:jc w:val="left"/>
            </w:pPr>
            <w:r>
              <w:rPr>
                <w:rFonts w:ascii="Times New Roman" w:hAnsi="Times New Roman" w:eastAsia="Times New Roman" w:cs="Times New Roman"/>
                <w:b w:val="0"/>
                <w:sz w:val="21"/>
              </w:rPr>
              <w:t>8. 3. Ikkilik qidiruv daraxti — namuna</w:t>
            </w:r>
          </w:p>
          <w:p>
            <w:pPr>
              <w:spacing w:after="40" w:line="240" w:lineRule="auto"/>
              <w:jc w:val="left"/>
            </w:pPr>
            <w:r>
              <w:rPr>
                <w:rFonts w:ascii="Times New Roman" w:hAnsi="Times New Roman" w:eastAsia="Times New Roman" w:cs="Times New Roman"/>
                <w:b w:val="0"/>
                <w:sz w:val="21"/>
              </w:rPr>
              <w:t>9. 4. Muvozanatli daraxtlar, uyum va daraxtlarning kutubxona ishidagi qo‘llanilishi</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16-mavzu</w:t>
            </w:r>
          </w:p>
        </w:tc>
        <w:tc>
          <w:tcPr>
            <w:tcW w:type="dxa" w:w="2438"/>
            <w:vAlign w:val="top"/>
          </w:tcPr>
          <w:p>
            <w:pPr>
              <w:spacing w:after="40" w:line="240" w:lineRule="auto"/>
              <w:jc w:val="left"/>
            </w:pPr>
            <w:r>
              <w:rPr>
                <w:rFonts w:ascii="Times New Roman" w:hAnsi="Times New Roman" w:eastAsia="Times New Roman" w:cs="Times New Roman"/>
                <w:b w:val="0"/>
                <w:sz w:val="21"/>
              </w:rPr>
              <w:t>16-mavzu_slaydlar.pptx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Ikkilik daraxtlarni dasturlash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Mashg‘ulot maqsadi va daraxt tuguni sinfini yaratish</w:t>
            </w:r>
          </w:p>
          <w:p>
            <w:pPr>
              <w:spacing w:after="40" w:line="240" w:lineRule="auto"/>
              <w:jc w:val="left"/>
            </w:pPr>
            <w:r>
              <w:rPr>
                <w:rFonts w:ascii="Times New Roman" w:hAnsi="Times New Roman" w:eastAsia="Times New Roman" w:cs="Times New Roman"/>
                <w:b w:val="0"/>
                <w:sz w:val="21"/>
              </w:rPr>
              <w:t>4. 1. Mashg‘ulot maqsadi va daraxt tuguni sinfini yaratish — namuna</w:t>
            </w:r>
          </w:p>
          <w:p>
            <w:pPr>
              <w:spacing w:after="40" w:line="240" w:lineRule="auto"/>
              <w:jc w:val="left"/>
            </w:pPr>
            <w:r>
              <w:rPr>
                <w:rFonts w:ascii="Times New Roman" w:hAnsi="Times New Roman" w:eastAsia="Times New Roman" w:cs="Times New Roman"/>
                <w:b w:val="0"/>
                <w:sz w:val="21"/>
              </w:rPr>
              <w:t>5. 2. Daraxtni aylanib chiqish va asosiy xususiyatlarini hisoblash</w:t>
            </w:r>
          </w:p>
          <w:p>
            <w:pPr>
              <w:spacing w:after="40" w:line="240" w:lineRule="auto"/>
              <w:jc w:val="left"/>
            </w:pPr>
            <w:r>
              <w:rPr>
                <w:rFonts w:ascii="Times New Roman" w:hAnsi="Times New Roman" w:eastAsia="Times New Roman" w:cs="Times New Roman"/>
                <w:b w:val="0"/>
                <w:sz w:val="21"/>
              </w:rPr>
              <w:t>6. 2. Daraxtni aylanib chiqish va asosiy xususiyatlarini hisoblash — namuna</w:t>
            </w:r>
          </w:p>
          <w:p>
            <w:pPr>
              <w:spacing w:after="40" w:line="240" w:lineRule="auto"/>
              <w:jc w:val="left"/>
            </w:pPr>
            <w:r>
              <w:rPr>
                <w:rFonts w:ascii="Times New Roman" w:hAnsi="Times New Roman" w:eastAsia="Times New Roman" w:cs="Times New Roman"/>
                <w:b w:val="0"/>
                <w:sz w:val="21"/>
              </w:rPr>
              <w:t>7. 3. Ikkilik qidiruv daraxtini dasturlash</w:t>
            </w:r>
          </w:p>
          <w:p>
            <w:pPr>
              <w:spacing w:after="40" w:line="240" w:lineRule="auto"/>
              <w:jc w:val="left"/>
            </w:pPr>
            <w:r>
              <w:rPr>
                <w:rFonts w:ascii="Times New Roman" w:hAnsi="Times New Roman" w:eastAsia="Times New Roman" w:cs="Times New Roman"/>
                <w:b w:val="0"/>
                <w:sz w:val="21"/>
              </w:rPr>
              <w:t>8. 3. Ikkilik qidiruv daraxtini dasturlash — namuna</w:t>
            </w:r>
          </w:p>
          <w:p>
            <w:pPr>
              <w:spacing w:after="40" w:line="240" w:lineRule="auto"/>
              <w:jc w:val="left"/>
            </w:pPr>
            <w:r>
              <w:rPr>
                <w:rFonts w:ascii="Times New Roman" w:hAnsi="Times New Roman" w:eastAsia="Times New Roman" w:cs="Times New Roman"/>
                <w:b w:val="0"/>
                <w:sz w:val="21"/>
              </w:rPr>
              <w:t>9. 4. Kutubxona katalogi mini-loyihasi va natijalarni umumlashtirish</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17-mavzu</w:t>
            </w:r>
          </w:p>
        </w:tc>
        <w:tc>
          <w:tcPr>
            <w:tcW w:type="dxa" w:w="2438"/>
            <w:vAlign w:val="top"/>
          </w:tcPr>
          <w:p>
            <w:pPr>
              <w:spacing w:after="40" w:line="240" w:lineRule="auto"/>
              <w:jc w:val="left"/>
            </w:pPr>
            <w:r>
              <w:rPr>
                <w:rFonts w:ascii="Times New Roman" w:hAnsi="Times New Roman" w:eastAsia="Times New Roman" w:cs="Times New Roman"/>
                <w:b w:val="0"/>
                <w:sz w:val="21"/>
              </w:rPr>
              <w:t>17-mavzu_slaydlar.pptx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Graflar va ularni tasvirlash usullari</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Graf tushunchasi, asosiy atamalar va graflar turlari</w:t>
            </w:r>
          </w:p>
          <w:p>
            <w:pPr>
              <w:spacing w:after="40" w:line="240" w:lineRule="auto"/>
              <w:jc w:val="left"/>
            </w:pPr>
            <w:r>
              <w:rPr>
                <w:rFonts w:ascii="Times New Roman" w:hAnsi="Times New Roman" w:eastAsia="Times New Roman" w:cs="Times New Roman"/>
                <w:b w:val="0"/>
                <w:sz w:val="21"/>
              </w:rPr>
              <w:t>4. 1. Graf tushunchasi, asosiy atamalar va graflar turlari (davomi)</w:t>
            </w:r>
          </w:p>
          <w:p>
            <w:pPr>
              <w:spacing w:after="40" w:line="240" w:lineRule="auto"/>
              <w:jc w:val="left"/>
            </w:pPr>
            <w:r>
              <w:rPr>
                <w:rFonts w:ascii="Times New Roman" w:hAnsi="Times New Roman" w:eastAsia="Times New Roman" w:cs="Times New Roman"/>
                <w:b w:val="0"/>
                <w:sz w:val="21"/>
              </w:rPr>
              <w:t>5. 2. Graflarni kompyuter xotirasida tasvirlash</w:t>
            </w:r>
          </w:p>
          <w:p>
            <w:pPr>
              <w:spacing w:after="40" w:line="240" w:lineRule="auto"/>
              <w:jc w:val="left"/>
            </w:pPr>
            <w:r>
              <w:rPr>
                <w:rFonts w:ascii="Times New Roman" w:hAnsi="Times New Roman" w:eastAsia="Times New Roman" w:cs="Times New Roman"/>
                <w:b w:val="0"/>
                <w:sz w:val="21"/>
              </w:rPr>
              <w:t>6. 2. Graflarni kompyuter xotirasida tasvirlash — namuna</w:t>
            </w:r>
          </w:p>
          <w:p>
            <w:pPr>
              <w:spacing w:after="40" w:line="240" w:lineRule="auto"/>
              <w:jc w:val="left"/>
            </w:pPr>
            <w:r>
              <w:rPr>
                <w:rFonts w:ascii="Times New Roman" w:hAnsi="Times New Roman" w:eastAsia="Times New Roman" w:cs="Times New Roman"/>
                <w:b w:val="0"/>
                <w:sz w:val="21"/>
              </w:rPr>
              <w:t>7. 3. Graflarni aylanib chiqish: kenglik va chuqurlik bo‘yicha qidirish</w:t>
            </w:r>
          </w:p>
          <w:p>
            <w:pPr>
              <w:spacing w:after="40" w:line="240" w:lineRule="auto"/>
              <w:jc w:val="left"/>
            </w:pPr>
            <w:r>
              <w:rPr>
                <w:rFonts w:ascii="Times New Roman" w:hAnsi="Times New Roman" w:eastAsia="Times New Roman" w:cs="Times New Roman"/>
                <w:b w:val="0"/>
                <w:sz w:val="21"/>
              </w:rPr>
              <w:t>8. 3. Graflarni aylanib chiqish: kenglik va chuqurlik bo‘yicha qidirish — namuna</w:t>
            </w:r>
          </w:p>
          <w:p>
            <w:pPr>
              <w:spacing w:after="40" w:line="240" w:lineRule="auto"/>
              <w:jc w:val="left"/>
            </w:pPr>
            <w:r>
              <w:rPr>
                <w:rFonts w:ascii="Times New Roman" w:hAnsi="Times New Roman" w:eastAsia="Times New Roman" w:cs="Times New Roman"/>
                <w:b w:val="0"/>
                <w:sz w:val="21"/>
              </w:rPr>
              <w:t>9. 4. Vaznli graflar va eng qisqa yo‘l algoritmlari, qo‘llanilishi</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18-mavzu</w:t>
            </w:r>
          </w:p>
        </w:tc>
        <w:tc>
          <w:tcPr>
            <w:tcW w:type="dxa" w:w="2438"/>
            <w:vAlign w:val="top"/>
          </w:tcPr>
          <w:p>
            <w:pPr>
              <w:spacing w:after="40" w:line="240" w:lineRule="auto"/>
              <w:jc w:val="left"/>
            </w:pPr>
            <w:r>
              <w:rPr>
                <w:rFonts w:ascii="Times New Roman" w:hAnsi="Times New Roman" w:eastAsia="Times New Roman" w:cs="Times New Roman"/>
                <w:b w:val="0"/>
                <w:sz w:val="21"/>
              </w:rPr>
              <w:t>18-mavzu_slaydlar.pptx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Graflar bilan ishlash algoritmlarini dasturlash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Mashg‘ulot maqsadi va graf sinfini yaratish</w:t>
            </w:r>
          </w:p>
          <w:p>
            <w:pPr>
              <w:spacing w:after="40" w:line="240" w:lineRule="auto"/>
              <w:jc w:val="left"/>
            </w:pPr>
            <w:r>
              <w:rPr>
                <w:rFonts w:ascii="Times New Roman" w:hAnsi="Times New Roman" w:eastAsia="Times New Roman" w:cs="Times New Roman"/>
                <w:b w:val="0"/>
                <w:sz w:val="21"/>
              </w:rPr>
              <w:t>4. 1. Mashg‘ulot maqsadi va graf sinfini yaratish — namuna</w:t>
            </w:r>
          </w:p>
          <w:p>
            <w:pPr>
              <w:spacing w:after="40" w:line="240" w:lineRule="auto"/>
              <w:jc w:val="left"/>
            </w:pPr>
            <w:r>
              <w:rPr>
                <w:rFonts w:ascii="Times New Roman" w:hAnsi="Times New Roman" w:eastAsia="Times New Roman" w:cs="Times New Roman"/>
                <w:b w:val="0"/>
                <w:sz w:val="21"/>
              </w:rPr>
              <w:t>5. 2. Kenglik va chuqurlik bo‘yicha qidirishni dasturlash</w:t>
            </w:r>
          </w:p>
          <w:p>
            <w:pPr>
              <w:spacing w:after="40" w:line="240" w:lineRule="auto"/>
              <w:jc w:val="left"/>
            </w:pPr>
            <w:r>
              <w:rPr>
                <w:rFonts w:ascii="Times New Roman" w:hAnsi="Times New Roman" w:eastAsia="Times New Roman" w:cs="Times New Roman"/>
                <w:b w:val="0"/>
                <w:sz w:val="21"/>
              </w:rPr>
              <w:t>6. 2. Kenglik va chuqurlik bo‘yicha qidirishni dasturlash — namuna</w:t>
            </w:r>
          </w:p>
          <w:p>
            <w:pPr>
              <w:spacing w:after="40" w:line="240" w:lineRule="auto"/>
              <w:jc w:val="left"/>
            </w:pPr>
            <w:r>
              <w:rPr>
                <w:rFonts w:ascii="Times New Roman" w:hAnsi="Times New Roman" w:eastAsia="Times New Roman" w:cs="Times New Roman"/>
                <w:b w:val="0"/>
                <w:sz w:val="21"/>
              </w:rPr>
              <w:t>7. 3. Vaznli graflar va Deykstra algoritmi</w:t>
            </w:r>
          </w:p>
          <w:p>
            <w:pPr>
              <w:spacing w:after="40" w:line="240" w:lineRule="auto"/>
              <w:jc w:val="left"/>
            </w:pPr>
            <w:r>
              <w:rPr>
                <w:rFonts w:ascii="Times New Roman" w:hAnsi="Times New Roman" w:eastAsia="Times New Roman" w:cs="Times New Roman"/>
                <w:b w:val="0"/>
                <w:sz w:val="21"/>
              </w:rPr>
              <w:t>8. 3. Vaznli graflar va Deykstra algoritmi — namuna</w:t>
            </w:r>
          </w:p>
          <w:p>
            <w:pPr>
              <w:spacing w:after="40" w:line="240" w:lineRule="auto"/>
              <w:jc w:val="left"/>
            </w:pPr>
            <w:r>
              <w:rPr>
                <w:rFonts w:ascii="Times New Roman" w:hAnsi="Times New Roman" w:eastAsia="Times New Roman" w:cs="Times New Roman"/>
                <w:b w:val="0"/>
                <w:sz w:val="21"/>
              </w:rPr>
              <w:t>9. 4. Hammualliflik tarmog‘i mini-loyihasi va natijalarni umumlashtirish</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19-mavzu</w:t>
            </w:r>
          </w:p>
        </w:tc>
        <w:tc>
          <w:tcPr>
            <w:tcW w:type="dxa" w:w="2438"/>
            <w:vAlign w:val="top"/>
          </w:tcPr>
          <w:p>
            <w:pPr>
              <w:spacing w:after="40" w:line="240" w:lineRule="auto"/>
              <w:jc w:val="left"/>
            </w:pPr>
            <w:r>
              <w:rPr>
                <w:rFonts w:ascii="Times New Roman" w:hAnsi="Times New Roman" w:eastAsia="Times New Roman" w:cs="Times New Roman"/>
                <w:b w:val="0"/>
                <w:sz w:val="21"/>
              </w:rPr>
              <w:t>19-mavzu_slaydlar.pptx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Xesh jadvallar va xeshlash</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Xeshlash g‘oyasi va xesh funksiya</w:t>
            </w:r>
          </w:p>
          <w:p>
            <w:pPr>
              <w:spacing w:after="40" w:line="240" w:lineRule="auto"/>
              <w:jc w:val="left"/>
            </w:pPr>
            <w:r>
              <w:rPr>
                <w:rFonts w:ascii="Times New Roman" w:hAnsi="Times New Roman" w:eastAsia="Times New Roman" w:cs="Times New Roman"/>
                <w:b w:val="0"/>
                <w:sz w:val="21"/>
              </w:rPr>
              <w:t>4. 1. Xeshlash g‘oyasi va xesh funksiya — namuna</w:t>
            </w:r>
          </w:p>
          <w:p>
            <w:pPr>
              <w:spacing w:after="40" w:line="240" w:lineRule="auto"/>
              <w:jc w:val="left"/>
            </w:pPr>
            <w:r>
              <w:rPr>
                <w:rFonts w:ascii="Times New Roman" w:hAnsi="Times New Roman" w:eastAsia="Times New Roman" w:cs="Times New Roman"/>
                <w:b w:val="0"/>
                <w:sz w:val="21"/>
              </w:rPr>
              <w:t>5. 2. To‘qnashuvlar va zanjirlash usuli</w:t>
            </w:r>
          </w:p>
          <w:p>
            <w:pPr>
              <w:spacing w:after="40" w:line="240" w:lineRule="auto"/>
              <w:jc w:val="left"/>
            </w:pPr>
            <w:r>
              <w:rPr>
                <w:rFonts w:ascii="Times New Roman" w:hAnsi="Times New Roman" w:eastAsia="Times New Roman" w:cs="Times New Roman"/>
                <w:b w:val="0"/>
                <w:sz w:val="21"/>
              </w:rPr>
              <w:t>6. 2. To‘qnashuvlar va zanjirlash usuli — namuna</w:t>
            </w:r>
          </w:p>
          <w:p>
            <w:pPr>
              <w:spacing w:after="40" w:line="240" w:lineRule="auto"/>
              <w:jc w:val="left"/>
            </w:pPr>
            <w:r>
              <w:rPr>
                <w:rFonts w:ascii="Times New Roman" w:hAnsi="Times New Roman" w:eastAsia="Times New Roman" w:cs="Times New Roman"/>
                <w:b w:val="0"/>
                <w:sz w:val="21"/>
              </w:rPr>
              <w:t>7. 3. Ochiq adreslash usullari</w:t>
            </w:r>
          </w:p>
          <w:p>
            <w:pPr>
              <w:spacing w:after="40" w:line="240" w:lineRule="auto"/>
              <w:jc w:val="left"/>
            </w:pPr>
            <w:r>
              <w:rPr>
                <w:rFonts w:ascii="Times New Roman" w:hAnsi="Times New Roman" w:eastAsia="Times New Roman" w:cs="Times New Roman"/>
                <w:b w:val="0"/>
                <w:sz w:val="21"/>
              </w:rPr>
              <w:t>8. 3. Ochiq adreslash usullari — namuna</w:t>
            </w:r>
          </w:p>
          <w:p>
            <w:pPr>
              <w:spacing w:after="40" w:line="240" w:lineRule="auto"/>
              <w:jc w:val="left"/>
            </w:pPr>
            <w:r>
              <w:rPr>
                <w:rFonts w:ascii="Times New Roman" w:hAnsi="Times New Roman" w:eastAsia="Times New Roman" w:cs="Times New Roman"/>
                <w:b w:val="0"/>
                <w:sz w:val="21"/>
              </w:rPr>
              <w:t>9. 4. Python lug‘ati va to‘plami, xeshlashning qo‘llanilishi</w:t>
            </w:r>
          </w:p>
          <w:p>
            <w:pPr>
              <w:spacing w:after="40" w:line="240" w:lineRule="auto"/>
              <w:jc w:val="left"/>
            </w:pPr>
            <w:r>
              <w:rPr>
                <w:rFonts w:ascii="Times New Roman" w:hAnsi="Times New Roman" w:eastAsia="Times New Roman" w:cs="Times New Roman"/>
                <w:b w:val="0"/>
                <w:sz w:val="21"/>
              </w:rPr>
              <w:t>10. Xulosa va nazorat savollari</w:t>
            </w:r>
          </w:p>
        </w:tc>
      </w:tr>
      <w:tr>
        <w:trPr>
          <w:cantSplit w:val="true"/>
        </w:trPr>
        <w:tc>
          <w:tcPr>
            <w:tcW w:type="dxa" w:w="1134"/>
            <w:vAlign w:val="center"/>
          </w:tcPr>
          <w:p>
            <w:pPr>
              <w:spacing w:after="40" w:line="240" w:lineRule="auto"/>
              <w:jc w:val="center"/>
            </w:pPr>
            <w:r>
              <w:rPr>
                <w:rFonts w:ascii="Times New Roman" w:hAnsi="Times New Roman" w:eastAsia="Times New Roman" w:cs="Times New Roman"/>
                <w:b w:val="0"/>
                <w:sz w:val="21"/>
              </w:rPr>
              <w:t>20-mavzu</w:t>
            </w:r>
          </w:p>
        </w:tc>
        <w:tc>
          <w:tcPr>
            <w:tcW w:type="dxa" w:w="2438"/>
            <w:vAlign w:val="top"/>
          </w:tcPr>
          <w:p>
            <w:pPr>
              <w:spacing w:after="40" w:line="240" w:lineRule="auto"/>
              <w:jc w:val="left"/>
            </w:pPr>
            <w:r>
              <w:rPr>
                <w:rFonts w:ascii="Times New Roman" w:hAnsi="Times New Roman" w:eastAsia="Times New Roman" w:cs="Times New Roman"/>
                <w:b w:val="0"/>
                <w:sz w:val="21"/>
              </w:rPr>
              <w:t>20-mavzu_slaydlar.pptx</w:t>
            </w:r>
          </w:p>
        </w:tc>
        <w:tc>
          <w:tcPr>
            <w:tcW w:type="dxa" w:w="5783"/>
            <w:vAlign w:val="top"/>
          </w:tcPr>
          <w:p>
            <w:pPr>
              <w:spacing w:after="40" w:line="240" w:lineRule="auto"/>
              <w:jc w:val="left"/>
            </w:pPr>
            <w:r>
              <w:rPr>
                <w:rFonts w:ascii="Times New Roman" w:hAnsi="Times New Roman" w:eastAsia="Times New Roman" w:cs="Times New Roman"/>
                <w:b w:val="0"/>
                <w:sz w:val="21"/>
              </w:rPr>
              <w:t>1. Xesh jadvallarni dasturlash va yakuniy loyiha</w:t>
            </w:r>
          </w:p>
          <w:p>
            <w:pPr>
              <w:spacing w:after="40" w:line="240" w:lineRule="auto"/>
              <w:jc w:val="left"/>
            </w:pPr>
            <w:r>
              <w:rPr>
                <w:rFonts w:ascii="Times New Roman" w:hAnsi="Times New Roman" w:eastAsia="Times New Roman" w:cs="Times New Roman"/>
                <w:b w:val="0"/>
                <w:sz w:val="21"/>
              </w:rPr>
              <w:t>2. Mavzu rejasi</w:t>
            </w:r>
          </w:p>
          <w:p>
            <w:pPr>
              <w:spacing w:after="40" w:line="240" w:lineRule="auto"/>
              <w:jc w:val="left"/>
            </w:pPr>
            <w:r>
              <w:rPr>
                <w:rFonts w:ascii="Times New Roman" w:hAnsi="Times New Roman" w:eastAsia="Times New Roman" w:cs="Times New Roman"/>
                <w:b w:val="0"/>
                <w:sz w:val="21"/>
              </w:rPr>
              <w:t>3. 1. Mashg‘ulot maqsadi va xesh funksiyalarni tajribada sinash</w:t>
            </w:r>
          </w:p>
          <w:p>
            <w:pPr>
              <w:spacing w:after="40" w:line="240" w:lineRule="auto"/>
              <w:jc w:val="left"/>
            </w:pPr>
            <w:r>
              <w:rPr>
                <w:rFonts w:ascii="Times New Roman" w:hAnsi="Times New Roman" w:eastAsia="Times New Roman" w:cs="Times New Roman"/>
                <w:b w:val="0"/>
                <w:sz w:val="21"/>
              </w:rPr>
              <w:t>4. 1. Mashg‘ulot maqsadi va xesh funksiyalarni tajribada sinash — namuna</w:t>
            </w:r>
          </w:p>
          <w:p>
            <w:pPr>
              <w:spacing w:after="40" w:line="240" w:lineRule="auto"/>
              <w:jc w:val="left"/>
            </w:pPr>
            <w:r>
              <w:rPr>
                <w:rFonts w:ascii="Times New Roman" w:hAnsi="Times New Roman" w:eastAsia="Times New Roman" w:cs="Times New Roman"/>
                <w:b w:val="0"/>
                <w:sz w:val="21"/>
              </w:rPr>
              <w:t>5. 2. Xesh jadvalni zanjirlash usulida dasturlash</w:t>
            </w:r>
          </w:p>
          <w:p>
            <w:pPr>
              <w:spacing w:after="40" w:line="240" w:lineRule="auto"/>
              <w:jc w:val="left"/>
            </w:pPr>
            <w:r>
              <w:rPr>
                <w:rFonts w:ascii="Times New Roman" w:hAnsi="Times New Roman" w:eastAsia="Times New Roman" w:cs="Times New Roman"/>
                <w:b w:val="0"/>
                <w:sz w:val="21"/>
              </w:rPr>
              <w:t>6. 2. Xesh jadvalni zanjirlash usulida dasturlash — namuna</w:t>
            </w:r>
          </w:p>
          <w:p>
            <w:pPr>
              <w:spacing w:after="40" w:line="240" w:lineRule="auto"/>
              <w:jc w:val="left"/>
            </w:pPr>
            <w:r>
              <w:rPr>
                <w:rFonts w:ascii="Times New Roman" w:hAnsi="Times New Roman" w:eastAsia="Times New Roman" w:cs="Times New Roman"/>
                <w:b w:val="0"/>
                <w:sz w:val="21"/>
              </w:rPr>
              <w:t>7. 3. Ochiq adreslash va to‘qnashuvlarni tahlil qilish</w:t>
            </w:r>
          </w:p>
          <w:p>
            <w:pPr>
              <w:spacing w:after="40" w:line="240" w:lineRule="auto"/>
              <w:jc w:val="left"/>
            </w:pPr>
            <w:r>
              <w:rPr>
                <w:rFonts w:ascii="Times New Roman" w:hAnsi="Times New Roman" w:eastAsia="Times New Roman" w:cs="Times New Roman"/>
                <w:b w:val="0"/>
                <w:sz w:val="21"/>
              </w:rPr>
              <w:t>8. 3. Ochiq adreslash va to‘qnashuvlarni tahlil qilish (davomi)</w:t>
            </w:r>
          </w:p>
          <w:p>
            <w:pPr>
              <w:spacing w:after="40" w:line="240" w:lineRule="auto"/>
              <w:jc w:val="left"/>
            </w:pPr>
            <w:r>
              <w:rPr>
                <w:rFonts w:ascii="Times New Roman" w:hAnsi="Times New Roman" w:eastAsia="Times New Roman" w:cs="Times New Roman"/>
                <w:b w:val="0"/>
                <w:sz w:val="21"/>
              </w:rPr>
              <w:t>9. 4. Yakuniy loyiha: Kutubxona axborot tizimi</w:t>
            </w:r>
          </w:p>
          <w:p>
            <w:pPr>
              <w:spacing w:after="40" w:line="240" w:lineRule="auto"/>
              <w:jc w:val="left"/>
            </w:pPr>
            <w:r>
              <w:rPr>
                <w:rFonts w:ascii="Times New Roman" w:hAnsi="Times New Roman" w:eastAsia="Times New Roman" w:cs="Times New Roman"/>
                <w:b w:val="0"/>
                <w:sz w:val="21"/>
              </w:rPr>
              <w:t>10. Xulosa va nazorat savollari</w:t>
            </w:r>
          </w:p>
        </w:tc>
      </w:tr>
    </w:tbl>
    <w:p>
      <w:pPr>
        <w:spacing w:after="120"/>
      </w:pPr>
    </w:p>
    <w:p>
      <w:pPr>
        <w:pStyle w:val="Heading1"/>
        <w:pageBreakBefore/>
      </w:pPr>
      <w:r>
        <w:rPr>
          <w:rFonts w:ascii="Times New Roman" w:hAnsi="Times New Roman" w:eastAsia="Times New Roman" w:cs="Times New Roman"/>
          <w:b/>
          <w:i w:val="0"/>
          <w:sz w:val="28"/>
        </w:rPr>
        <w:t>BAHOLASH MEZONI</w:t>
      </w:r>
    </w:p>
    <w:p>
      <w:pPr>
        <w:spacing w:after="0"/>
        <w:ind w:firstLine="709"/>
        <w:jc w:val="both"/>
      </w:pPr>
      <w:r>
        <w:rPr>
          <w:rFonts w:ascii="Times New Roman" w:hAnsi="Times New Roman" w:eastAsia="Times New Roman" w:cs="Times New Roman"/>
          <w:b w:val="0"/>
          <w:i w:val="0"/>
          <w:sz w:val="28"/>
        </w:rPr>
        <w:t>Talabalarning fan bo‘yicha bilim, ko‘nikma va malakalari 100 ballik reyting tizimida joriy, oraliq va yakuniy nazorat turlari orqali baholanadi.</w:t>
      </w:r>
    </w:p>
    <w:p>
      <w:pPr>
        <w:pStyle w:val="Heading2"/>
      </w:pPr>
      <w:r>
        <w:rPr>
          <w:rFonts w:ascii="Times New Roman" w:hAnsi="Times New Roman" w:eastAsia="Times New Roman" w:cs="Times New Roman"/>
          <w:b/>
          <w:i w:val="0"/>
          <w:sz w:val="28"/>
        </w:rPr>
        <w:t>1. Reyting ballarining taqsimlanishi</w:t>
      </w:r>
    </w:p>
    <w:tbl>
      <w:tblPr>
        <w:tblStyle w:val="TableGrid"/>
        <w:tblW w:type="auto" w:w="0"/>
        <w:jc w:val="center"/>
        <w:tblLayout w:type="fixed"/>
        <w:tblLook w:firstColumn="1" w:firstRow="1" w:lastColumn="0" w:lastRow="0" w:noHBand="0" w:noVBand="1" w:val="04A0"/>
        <w:tblLayout w:type="fixed"/>
      </w:tblPr>
      <w:tblGrid>
        <w:gridCol w:w="1928"/>
        <w:gridCol w:w="6009"/>
        <w:gridCol w:w="1417"/>
      </w:tblGrid>
      <w:tr>
        <w:trPr>
          <w:tblHeader w:val="true"/>
          <w:cantSplit w:val="true"/>
        </w:trPr>
        <w:tc>
          <w:tcPr>
            <w:tcW w:type="dxa" w:w="1928"/>
            <w:vAlign w:val="center"/>
            <w:shd w:val="clear" w:color="auto" w:fill="D9E2F3"/>
          </w:tcPr>
          <w:p>
            <w:pPr>
              <w:spacing w:after="40" w:line="240" w:lineRule="auto"/>
              <w:jc w:val="center"/>
            </w:pPr>
            <w:r>
              <w:rPr>
                <w:rFonts w:ascii="Times New Roman" w:hAnsi="Times New Roman" w:eastAsia="Times New Roman" w:cs="Times New Roman"/>
                <w:b/>
                <w:sz w:val="25"/>
              </w:rPr>
              <w:t>Nazorat turi</w:t>
            </w:r>
          </w:p>
        </w:tc>
        <w:tc>
          <w:tcPr>
            <w:tcW w:type="dxa" w:w="6009"/>
            <w:vAlign w:val="top"/>
            <w:shd w:val="clear" w:color="auto" w:fill="D9E2F3"/>
          </w:tcPr>
          <w:p>
            <w:pPr>
              <w:spacing w:after="40" w:line="240" w:lineRule="auto"/>
              <w:jc w:val="center"/>
            </w:pPr>
            <w:r>
              <w:rPr>
                <w:rFonts w:ascii="Times New Roman" w:hAnsi="Times New Roman" w:eastAsia="Times New Roman" w:cs="Times New Roman"/>
                <w:b/>
                <w:sz w:val="25"/>
              </w:rPr>
              <w:t>Mazmuni</w:t>
            </w:r>
          </w:p>
        </w:tc>
        <w:tc>
          <w:tcPr>
            <w:tcW w:type="dxa" w:w="1417"/>
            <w:vAlign w:val="center"/>
            <w:shd w:val="clear" w:color="auto" w:fill="D9E2F3"/>
          </w:tcPr>
          <w:p>
            <w:pPr>
              <w:spacing w:after="40" w:line="240" w:lineRule="auto"/>
              <w:jc w:val="center"/>
            </w:pPr>
            <w:r>
              <w:rPr>
                <w:rFonts w:ascii="Times New Roman" w:hAnsi="Times New Roman" w:eastAsia="Times New Roman" w:cs="Times New Roman"/>
                <w:b/>
                <w:sz w:val="25"/>
              </w:rPr>
              <w:t>Maksimal ball</w:t>
            </w:r>
          </w:p>
        </w:tc>
      </w:tr>
      <w:tr>
        <w:trPr>
          <w:cantSplit w:val="true"/>
        </w:trPr>
        <w:tc>
          <w:tcPr>
            <w:tcW w:type="dxa" w:w="1928"/>
            <w:vAlign w:val="center"/>
          </w:tcPr>
          <w:p>
            <w:pPr>
              <w:spacing w:after="40" w:line="240" w:lineRule="auto"/>
              <w:jc w:val="center"/>
            </w:pPr>
            <w:r>
              <w:rPr>
                <w:rFonts w:ascii="Times New Roman" w:hAnsi="Times New Roman" w:eastAsia="Times New Roman" w:cs="Times New Roman"/>
                <w:b/>
                <w:sz w:val="25"/>
              </w:rPr>
              <w:t>Joriy nazorat</w:t>
            </w:r>
          </w:p>
        </w:tc>
        <w:tc>
          <w:tcPr>
            <w:tcW w:type="dxa" w:w="6009"/>
            <w:vAlign w:val="top"/>
          </w:tcPr>
          <w:p>
            <w:pPr>
              <w:spacing w:after="40" w:line="240" w:lineRule="auto"/>
              <w:jc w:val="left"/>
            </w:pPr>
            <w:r>
              <w:rPr>
                <w:rFonts w:ascii="Times New Roman" w:hAnsi="Times New Roman" w:eastAsia="Times New Roman" w:cs="Times New Roman"/>
                <w:b w:val="0"/>
                <w:sz w:val="25"/>
              </w:rPr>
              <w:t>11 ta amaliy mashg‘ulot topshirig‘i (har biri 3 ball) – 33 ball</w:t>
            </w:r>
          </w:p>
          <w:p>
            <w:pPr>
              <w:spacing w:after="40" w:line="240" w:lineRule="auto"/>
              <w:jc w:val="left"/>
            </w:pPr>
            <w:r>
              <w:rPr>
                <w:rFonts w:ascii="Times New Roman" w:hAnsi="Times New Roman" w:eastAsia="Times New Roman" w:cs="Times New Roman"/>
                <w:b w:val="0"/>
                <w:sz w:val="25"/>
              </w:rPr>
              <w:t>Nazariy mashg‘ulotlardagi faollik, blits-so‘rovlar va davomat – 7 ball</w:t>
            </w:r>
          </w:p>
        </w:tc>
        <w:tc>
          <w:tcPr>
            <w:tcW w:type="dxa" w:w="1417"/>
            <w:vAlign w:val="center"/>
          </w:tcPr>
          <w:p>
            <w:pPr>
              <w:spacing w:after="40" w:line="240" w:lineRule="auto"/>
              <w:jc w:val="center"/>
            </w:pPr>
            <w:r>
              <w:rPr>
                <w:rFonts w:ascii="Times New Roman" w:hAnsi="Times New Roman" w:eastAsia="Times New Roman" w:cs="Times New Roman"/>
                <w:b w:val="0"/>
                <w:sz w:val="25"/>
              </w:rPr>
              <w:t>40</w:t>
            </w:r>
          </w:p>
        </w:tc>
      </w:tr>
      <w:tr>
        <w:trPr>
          <w:cantSplit w:val="true"/>
        </w:trPr>
        <w:tc>
          <w:tcPr>
            <w:tcW w:type="dxa" w:w="1928"/>
            <w:vAlign w:val="center"/>
          </w:tcPr>
          <w:p>
            <w:pPr>
              <w:spacing w:after="40" w:line="240" w:lineRule="auto"/>
              <w:jc w:val="center"/>
            </w:pPr>
            <w:r>
              <w:rPr>
                <w:rFonts w:ascii="Times New Roman" w:hAnsi="Times New Roman" w:eastAsia="Times New Roman" w:cs="Times New Roman"/>
                <w:b/>
                <w:sz w:val="25"/>
              </w:rPr>
              <w:t>Oraliq nazorat</w:t>
            </w:r>
          </w:p>
        </w:tc>
        <w:tc>
          <w:tcPr>
            <w:tcW w:type="dxa" w:w="6009"/>
            <w:vAlign w:val="top"/>
          </w:tcPr>
          <w:p>
            <w:pPr>
              <w:spacing w:after="40" w:line="240" w:lineRule="auto"/>
              <w:jc w:val="left"/>
            </w:pPr>
            <w:r>
              <w:rPr>
                <w:rFonts w:ascii="Times New Roman" w:hAnsi="Times New Roman" w:eastAsia="Times New Roman" w:cs="Times New Roman"/>
                <w:b w:val="0"/>
                <w:sz w:val="25"/>
              </w:rPr>
              <w:t>Yozma ish yoki test (nazariy mavzular va dasturlash masalalari)</w:t>
            </w:r>
          </w:p>
        </w:tc>
        <w:tc>
          <w:tcPr>
            <w:tcW w:type="dxa" w:w="1417"/>
            <w:vAlign w:val="center"/>
          </w:tcPr>
          <w:p>
            <w:pPr>
              <w:spacing w:after="40" w:line="240" w:lineRule="auto"/>
              <w:jc w:val="center"/>
            </w:pPr>
            <w:r>
              <w:rPr>
                <w:rFonts w:ascii="Times New Roman" w:hAnsi="Times New Roman" w:eastAsia="Times New Roman" w:cs="Times New Roman"/>
                <w:b w:val="0"/>
                <w:sz w:val="25"/>
              </w:rPr>
              <w:t>20</w:t>
            </w:r>
          </w:p>
        </w:tc>
      </w:tr>
      <w:tr>
        <w:trPr>
          <w:cantSplit w:val="true"/>
        </w:trPr>
        <w:tc>
          <w:tcPr>
            <w:tcW w:type="dxa" w:w="1928"/>
            <w:vAlign w:val="center"/>
          </w:tcPr>
          <w:p>
            <w:pPr>
              <w:spacing w:after="40" w:line="240" w:lineRule="auto"/>
              <w:jc w:val="center"/>
            </w:pPr>
            <w:r>
              <w:rPr>
                <w:rFonts w:ascii="Times New Roman" w:hAnsi="Times New Roman" w:eastAsia="Times New Roman" w:cs="Times New Roman"/>
                <w:b/>
                <w:sz w:val="25"/>
              </w:rPr>
              <w:t>Yakuniy nazorat</w:t>
            </w:r>
          </w:p>
        </w:tc>
        <w:tc>
          <w:tcPr>
            <w:tcW w:type="dxa" w:w="6009"/>
            <w:vAlign w:val="top"/>
          </w:tcPr>
          <w:p>
            <w:pPr>
              <w:spacing w:after="40" w:line="240" w:lineRule="auto"/>
              <w:jc w:val="left"/>
            </w:pPr>
            <w:r>
              <w:rPr>
                <w:rFonts w:ascii="Times New Roman" w:hAnsi="Times New Roman" w:eastAsia="Times New Roman" w:cs="Times New Roman"/>
                <w:b w:val="0"/>
                <w:sz w:val="25"/>
              </w:rPr>
              <w:t>Yakuniy loyiha («Kutubxona axborot tizimi») va uni himoya qilish – 25 ball</w:t>
            </w:r>
          </w:p>
          <w:p>
            <w:pPr>
              <w:spacing w:after="40" w:line="240" w:lineRule="auto"/>
              <w:jc w:val="left"/>
            </w:pPr>
            <w:r>
              <w:rPr>
                <w:rFonts w:ascii="Times New Roman" w:hAnsi="Times New Roman" w:eastAsia="Times New Roman" w:cs="Times New Roman"/>
                <w:b w:val="0"/>
                <w:sz w:val="25"/>
              </w:rPr>
              <w:t>Yakuniy test – 15 ball</w:t>
            </w:r>
          </w:p>
        </w:tc>
        <w:tc>
          <w:tcPr>
            <w:tcW w:type="dxa" w:w="1417"/>
            <w:vAlign w:val="center"/>
          </w:tcPr>
          <w:p>
            <w:pPr>
              <w:spacing w:after="40" w:line="240" w:lineRule="auto"/>
              <w:jc w:val="center"/>
            </w:pPr>
            <w:r>
              <w:rPr>
                <w:rFonts w:ascii="Times New Roman" w:hAnsi="Times New Roman" w:eastAsia="Times New Roman" w:cs="Times New Roman"/>
                <w:b w:val="0"/>
                <w:sz w:val="25"/>
              </w:rPr>
              <w:t>40</w:t>
            </w:r>
          </w:p>
        </w:tc>
      </w:tr>
      <w:tr>
        <w:trPr>
          <w:cantSplit w:val="true"/>
        </w:trPr>
        <w:tc>
          <w:tcPr>
            <w:tcW w:type="dxa" w:w="1928"/>
            <w:vAlign w:val="center"/>
          </w:tcPr>
          <w:p>
            <w:pPr>
              <w:spacing w:after="40" w:line="240" w:lineRule="auto"/>
              <w:jc w:val="center"/>
            </w:pPr>
            <w:r>
              <w:rPr>
                <w:rFonts w:ascii="Times New Roman" w:hAnsi="Times New Roman" w:eastAsia="Times New Roman" w:cs="Times New Roman"/>
                <w:b/>
                <w:sz w:val="25"/>
              </w:rPr>
              <w:t>JAMI</w:t>
            </w:r>
          </w:p>
        </w:tc>
        <w:tc>
          <w:tcPr>
            <w:tcW w:type="dxa" w:w="6009"/>
            <w:vAlign w:val="top"/>
          </w:tcPr>
          <w:p>
            <w:pPr>
              <w:spacing w:after="40" w:line="240" w:lineRule="auto"/>
              <w:jc w:val="left"/>
            </w:pPr>
            <w:r>
              <w:rPr>
                <w:rFonts w:ascii="Times New Roman" w:hAnsi="Times New Roman" w:eastAsia="Times New Roman" w:cs="Times New Roman"/>
                <w:b w:val="0"/>
                <w:sz w:val="25"/>
              </w:rPr>
            </w:r>
          </w:p>
        </w:tc>
        <w:tc>
          <w:tcPr>
            <w:tcW w:type="dxa" w:w="1417"/>
            <w:vAlign w:val="center"/>
          </w:tcPr>
          <w:p>
            <w:pPr>
              <w:spacing w:after="40" w:line="240" w:lineRule="auto"/>
              <w:jc w:val="center"/>
            </w:pPr>
            <w:r>
              <w:rPr>
                <w:rFonts w:ascii="Times New Roman" w:hAnsi="Times New Roman" w:eastAsia="Times New Roman" w:cs="Times New Roman"/>
                <w:b w:val="0"/>
                <w:sz w:val="25"/>
              </w:rPr>
              <w:t>100</w:t>
            </w:r>
          </w:p>
        </w:tc>
      </w:tr>
    </w:tbl>
    <w:p>
      <w:pPr>
        <w:spacing w:after="120"/>
      </w:pPr>
    </w:p>
    <w:p>
      <w:pPr>
        <w:pStyle w:val="Heading2"/>
      </w:pPr>
      <w:r>
        <w:rPr>
          <w:rFonts w:ascii="Times New Roman" w:hAnsi="Times New Roman" w:eastAsia="Times New Roman" w:cs="Times New Roman"/>
          <w:b/>
          <w:i w:val="0"/>
          <w:sz w:val="28"/>
        </w:rPr>
        <w:t>2. Baholash shkalasi</w:t>
      </w:r>
    </w:p>
    <w:tbl>
      <w:tblPr>
        <w:tblStyle w:val="TableGrid"/>
        <w:tblW w:type="auto" w:w="0"/>
        <w:jc w:val="center"/>
        <w:tblLayout w:type="fixed"/>
        <w:tblLook w:firstColumn="1" w:firstRow="1" w:lastColumn="0" w:lastRow="0" w:noHBand="0" w:noVBand="1" w:val="04A0"/>
        <w:tblLayout w:type="fixed"/>
      </w:tblPr>
      <w:tblGrid>
        <w:gridCol w:w="1701"/>
        <w:gridCol w:w="1814"/>
        <w:gridCol w:w="5839"/>
      </w:tblGrid>
      <w:tr>
        <w:trPr>
          <w:tblHeader w:val="true"/>
          <w:cantSplit w:val="true"/>
        </w:trPr>
        <w:tc>
          <w:tcPr>
            <w:tcW w:type="dxa" w:w="1701"/>
            <w:vAlign w:val="center"/>
            <w:shd w:val="clear" w:color="auto" w:fill="D9E2F3"/>
          </w:tcPr>
          <w:p>
            <w:pPr>
              <w:spacing w:after="40" w:line="240" w:lineRule="auto"/>
              <w:jc w:val="center"/>
            </w:pPr>
            <w:r>
              <w:rPr>
                <w:rFonts w:ascii="Times New Roman" w:hAnsi="Times New Roman" w:eastAsia="Times New Roman" w:cs="Times New Roman"/>
                <w:b/>
                <w:sz w:val="25"/>
              </w:rPr>
              <w:t>Ball (foiz)</w:t>
            </w:r>
          </w:p>
        </w:tc>
        <w:tc>
          <w:tcPr>
            <w:tcW w:type="dxa" w:w="1814"/>
            <w:vAlign w:val="center"/>
            <w:shd w:val="clear" w:color="auto" w:fill="D9E2F3"/>
          </w:tcPr>
          <w:p>
            <w:pPr>
              <w:spacing w:after="40" w:line="240" w:lineRule="auto"/>
              <w:jc w:val="center"/>
            </w:pPr>
            <w:r>
              <w:rPr>
                <w:rFonts w:ascii="Times New Roman" w:hAnsi="Times New Roman" w:eastAsia="Times New Roman" w:cs="Times New Roman"/>
                <w:b/>
                <w:sz w:val="25"/>
              </w:rPr>
              <w:t>Baho</w:t>
            </w:r>
          </w:p>
        </w:tc>
        <w:tc>
          <w:tcPr>
            <w:tcW w:type="dxa" w:w="5839"/>
            <w:vAlign w:val="top"/>
            <w:shd w:val="clear" w:color="auto" w:fill="D9E2F3"/>
          </w:tcPr>
          <w:p>
            <w:pPr>
              <w:spacing w:after="40" w:line="240" w:lineRule="auto"/>
              <w:jc w:val="center"/>
            </w:pPr>
            <w:r>
              <w:rPr>
                <w:rFonts w:ascii="Times New Roman" w:hAnsi="Times New Roman" w:eastAsia="Times New Roman" w:cs="Times New Roman"/>
                <w:b/>
                <w:sz w:val="25"/>
              </w:rPr>
              <w:t>Bilim darajasi</w:t>
            </w:r>
          </w:p>
        </w:tc>
      </w:tr>
      <w:tr>
        <w:trPr>
          <w:cantSplit w:val="true"/>
        </w:trPr>
        <w:tc>
          <w:tcPr>
            <w:tcW w:type="dxa" w:w="1701"/>
            <w:vAlign w:val="center"/>
          </w:tcPr>
          <w:p>
            <w:pPr>
              <w:spacing w:after="40" w:line="240" w:lineRule="auto"/>
              <w:jc w:val="center"/>
            </w:pPr>
            <w:r>
              <w:rPr>
                <w:rFonts w:ascii="Times New Roman" w:hAnsi="Times New Roman" w:eastAsia="Times New Roman" w:cs="Times New Roman"/>
                <w:b w:val="0"/>
                <w:sz w:val="25"/>
              </w:rPr>
              <w:t>86 – 100</w:t>
            </w:r>
          </w:p>
        </w:tc>
        <w:tc>
          <w:tcPr>
            <w:tcW w:type="dxa" w:w="1814"/>
            <w:vAlign w:val="center"/>
          </w:tcPr>
          <w:p>
            <w:pPr>
              <w:spacing w:after="40" w:line="240" w:lineRule="auto"/>
              <w:jc w:val="center"/>
            </w:pPr>
            <w:r>
              <w:rPr>
                <w:rFonts w:ascii="Times New Roman" w:hAnsi="Times New Roman" w:eastAsia="Times New Roman" w:cs="Times New Roman"/>
                <w:b w:val="0"/>
                <w:sz w:val="25"/>
              </w:rPr>
              <w:t>5 (a’lo)</w:t>
            </w:r>
          </w:p>
        </w:tc>
        <w:tc>
          <w:tcPr>
            <w:tcW w:type="dxa" w:w="5839"/>
            <w:vAlign w:val="top"/>
          </w:tcPr>
          <w:p>
            <w:pPr>
              <w:spacing w:after="40" w:line="240" w:lineRule="auto"/>
              <w:jc w:val="left"/>
            </w:pPr>
            <w:r>
              <w:rPr>
                <w:rFonts w:ascii="Times New Roman" w:hAnsi="Times New Roman" w:eastAsia="Times New Roman" w:cs="Times New Roman"/>
                <w:b w:val="0"/>
                <w:sz w:val="25"/>
              </w:rPr>
              <w:t>Mavzuni chuqur o‘zlashtirgan, mustaqil fikrlay oladi, murakkab masalalarni yecha oladi va o‘z yechimini asoslaydi</w:t>
            </w:r>
          </w:p>
        </w:tc>
      </w:tr>
      <w:tr>
        <w:trPr>
          <w:cantSplit w:val="true"/>
        </w:trPr>
        <w:tc>
          <w:tcPr>
            <w:tcW w:type="dxa" w:w="1701"/>
            <w:vAlign w:val="center"/>
          </w:tcPr>
          <w:p>
            <w:pPr>
              <w:spacing w:after="40" w:line="240" w:lineRule="auto"/>
              <w:jc w:val="center"/>
            </w:pPr>
            <w:r>
              <w:rPr>
                <w:rFonts w:ascii="Times New Roman" w:hAnsi="Times New Roman" w:eastAsia="Times New Roman" w:cs="Times New Roman"/>
                <w:b w:val="0"/>
                <w:sz w:val="25"/>
              </w:rPr>
              <w:t>71 – 85</w:t>
            </w:r>
          </w:p>
        </w:tc>
        <w:tc>
          <w:tcPr>
            <w:tcW w:type="dxa" w:w="1814"/>
            <w:vAlign w:val="center"/>
          </w:tcPr>
          <w:p>
            <w:pPr>
              <w:spacing w:after="40" w:line="240" w:lineRule="auto"/>
              <w:jc w:val="center"/>
            </w:pPr>
            <w:r>
              <w:rPr>
                <w:rFonts w:ascii="Times New Roman" w:hAnsi="Times New Roman" w:eastAsia="Times New Roman" w:cs="Times New Roman"/>
                <w:b w:val="0"/>
                <w:sz w:val="25"/>
              </w:rPr>
              <w:t>4 (yaxshi)</w:t>
            </w:r>
          </w:p>
        </w:tc>
        <w:tc>
          <w:tcPr>
            <w:tcW w:type="dxa" w:w="5839"/>
            <w:vAlign w:val="top"/>
          </w:tcPr>
          <w:p>
            <w:pPr>
              <w:spacing w:after="40" w:line="240" w:lineRule="auto"/>
              <w:jc w:val="left"/>
            </w:pPr>
            <w:r>
              <w:rPr>
                <w:rFonts w:ascii="Times New Roman" w:hAnsi="Times New Roman" w:eastAsia="Times New Roman" w:cs="Times New Roman"/>
                <w:b w:val="0"/>
                <w:sz w:val="25"/>
              </w:rPr>
              <w:t>Mavzuni to‘g‘ri o‘zlashtirgan, standart masalalarni mustaqil yechadi, ba’zi kamchiliklarga yo‘l qo‘yadi</w:t>
            </w:r>
          </w:p>
        </w:tc>
      </w:tr>
      <w:tr>
        <w:trPr>
          <w:cantSplit w:val="true"/>
        </w:trPr>
        <w:tc>
          <w:tcPr>
            <w:tcW w:type="dxa" w:w="1701"/>
            <w:vAlign w:val="center"/>
          </w:tcPr>
          <w:p>
            <w:pPr>
              <w:spacing w:after="40" w:line="240" w:lineRule="auto"/>
              <w:jc w:val="center"/>
            </w:pPr>
            <w:r>
              <w:rPr>
                <w:rFonts w:ascii="Times New Roman" w:hAnsi="Times New Roman" w:eastAsia="Times New Roman" w:cs="Times New Roman"/>
                <w:b w:val="0"/>
                <w:sz w:val="25"/>
              </w:rPr>
              <w:t>55 – 70</w:t>
            </w:r>
          </w:p>
        </w:tc>
        <w:tc>
          <w:tcPr>
            <w:tcW w:type="dxa" w:w="1814"/>
            <w:vAlign w:val="center"/>
          </w:tcPr>
          <w:p>
            <w:pPr>
              <w:spacing w:after="40" w:line="240" w:lineRule="auto"/>
              <w:jc w:val="center"/>
            </w:pPr>
            <w:r>
              <w:rPr>
                <w:rFonts w:ascii="Times New Roman" w:hAnsi="Times New Roman" w:eastAsia="Times New Roman" w:cs="Times New Roman"/>
                <w:b w:val="0"/>
                <w:sz w:val="25"/>
              </w:rPr>
              <w:t>3 (qoniqarli)</w:t>
            </w:r>
          </w:p>
        </w:tc>
        <w:tc>
          <w:tcPr>
            <w:tcW w:type="dxa" w:w="5839"/>
            <w:vAlign w:val="top"/>
          </w:tcPr>
          <w:p>
            <w:pPr>
              <w:spacing w:after="40" w:line="240" w:lineRule="auto"/>
              <w:jc w:val="left"/>
            </w:pPr>
            <w:r>
              <w:rPr>
                <w:rFonts w:ascii="Times New Roman" w:hAnsi="Times New Roman" w:eastAsia="Times New Roman" w:cs="Times New Roman"/>
                <w:b w:val="0"/>
                <w:sz w:val="25"/>
              </w:rPr>
              <w:t>Asosiy tushunchalarni biladi, masalalarni o‘qituvchi yordamida yechadi</w:t>
            </w:r>
          </w:p>
        </w:tc>
      </w:tr>
      <w:tr>
        <w:trPr>
          <w:cantSplit w:val="true"/>
        </w:trPr>
        <w:tc>
          <w:tcPr>
            <w:tcW w:type="dxa" w:w="1701"/>
            <w:vAlign w:val="center"/>
          </w:tcPr>
          <w:p>
            <w:pPr>
              <w:spacing w:after="40" w:line="240" w:lineRule="auto"/>
              <w:jc w:val="center"/>
            </w:pPr>
            <w:r>
              <w:rPr>
                <w:rFonts w:ascii="Times New Roman" w:hAnsi="Times New Roman" w:eastAsia="Times New Roman" w:cs="Times New Roman"/>
                <w:b w:val="0"/>
                <w:sz w:val="25"/>
              </w:rPr>
              <w:t>0 – 54</w:t>
            </w:r>
          </w:p>
        </w:tc>
        <w:tc>
          <w:tcPr>
            <w:tcW w:type="dxa" w:w="1814"/>
            <w:vAlign w:val="center"/>
          </w:tcPr>
          <w:p>
            <w:pPr>
              <w:spacing w:after="40" w:line="240" w:lineRule="auto"/>
              <w:jc w:val="center"/>
            </w:pPr>
            <w:r>
              <w:rPr>
                <w:rFonts w:ascii="Times New Roman" w:hAnsi="Times New Roman" w:eastAsia="Times New Roman" w:cs="Times New Roman"/>
                <w:b w:val="0"/>
                <w:sz w:val="25"/>
              </w:rPr>
              <w:t>2 (qoniqarsiz)</w:t>
            </w:r>
          </w:p>
        </w:tc>
        <w:tc>
          <w:tcPr>
            <w:tcW w:type="dxa" w:w="5839"/>
            <w:vAlign w:val="top"/>
          </w:tcPr>
          <w:p>
            <w:pPr>
              <w:spacing w:after="40" w:line="240" w:lineRule="auto"/>
              <w:jc w:val="left"/>
            </w:pPr>
            <w:r>
              <w:rPr>
                <w:rFonts w:ascii="Times New Roman" w:hAnsi="Times New Roman" w:eastAsia="Times New Roman" w:cs="Times New Roman"/>
                <w:b w:val="0"/>
                <w:sz w:val="25"/>
              </w:rPr>
              <w:t>Mavzuni o‘zlashtirmagan, masalalarni yecha olmaydi</w:t>
            </w:r>
          </w:p>
        </w:tc>
      </w:tr>
    </w:tbl>
    <w:p>
      <w:pPr>
        <w:spacing w:after="120"/>
      </w:pPr>
    </w:p>
    <w:p>
      <w:pPr>
        <w:pStyle w:val="Heading2"/>
      </w:pPr>
      <w:r>
        <w:rPr>
          <w:rFonts w:ascii="Times New Roman" w:hAnsi="Times New Roman" w:eastAsia="Times New Roman" w:cs="Times New Roman"/>
          <w:b/>
          <w:i w:val="0"/>
          <w:sz w:val="28"/>
        </w:rPr>
        <w:t>3. Amaliy topshiriqni baholash mezoni (1 ta mashg‘ulot uchun – 3 ball)</w:t>
      </w:r>
    </w:p>
    <w:tbl>
      <w:tblPr>
        <w:tblStyle w:val="TableGrid"/>
        <w:tblW w:type="auto" w:w="0"/>
        <w:jc w:val="center"/>
        <w:tblLayout w:type="fixed"/>
        <w:tblLook w:firstColumn="1" w:firstRow="1" w:lastColumn="0" w:lastRow="0" w:noHBand="0" w:noVBand="1" w:val="04A0"/>
        <w:tblLayout w:type="fixed"/>
      </w:tblPr>
      <w:tblGrid>
        <w:gridCol w:w="2835"/>
        <w:gridCol w:w="850"/>
        <w:gridCol w:w="5669"/>
      </w:tblGrid>
      <w:tr>
        <w:trPr>
          <w:tblHeader w:val="true"/>
          <w:cantSplit w:val="true"/>
        </w:trPr>
        <w:tc>
          <w:tcPr>
            <w:tcW w:type="dxa" w:w="2835"/>
            <w:vAlign w:val="top"/>
            <w:shd w:val="clear" w:color="auto" w:fill="D9E2F3"/>
          </w:tcPr>
          <w:p>
            <w:pPr>
              <w:spacing w:after="40" w:line="240" w:lineRule="auto"/>
              <w:jc w:val="center"/>
            </w:pPr>
            <w:r>
              <w:rPr>
                <w:rFonts w:ascii="Times New Roman" w:hAnsi="Times New Roman" w:eastAsia="Times New Roman" w:cs="Times New Roman"/>
                <w:b/>
                <w:sz w:val="25"/>
              </w:rPr>
              <w:t>Mezon</w:t>
            </w:r>
          </w:p>
        </w:tc>
        <w:tc>
          <w:tcPr>
            <w:tcW w:type="dxa" w:w="850"/>
            <w:vAlign w:val="center"/>
            <w:shd w:val="clear" w:color="auto" w:fill="D9E2F3"/>
          </w:tcPr>
          <w:p>
            <w:pPr>
              <w:spacing w:after="40" w:line="240" w:lineRule="auto"/>
              <w:jc w:val="center"/>
            </w:pPr>
            <w:r>
              <w:rPr>
                <w:rFonts w:ascii="Times New Roman" w:hAnsi="Times New Roman" w:eastAsia="Times New Roman" w:cs="Times New Roman"/>
                <w:b/>
                <w:sz w:val="25"/>
              </w:rPr>
              <w:t>Ball</w:t>
            </w:r>
          </w:p>
        </w:tc>
        <w:tc>
          <w:tcPr>
            <w:tcW w:type="dxa" w:w="5669"/>
            <w:vAlign w:val="top"/>
            <w:shd w:val="clear" w:color="auto" w:fill="D9E2F3"/>
          </w:tcPr>
          <w:p>
            <w:pPr>
              <w:spacing w:after="40" w:line="240" w:lineRule="auto"/>
              <w:jc w:val="center"/>
            </w:pPr>
            <w:r>
              <w:rPr>
                <w:rFonts w:ascii="Times New Roman" w:hAnsi="Times New Roman" w:eastAsia="Times New Roman" w:cs="Times New Roman"/>
                <w:b/>
                <w:sz w:val="25"/>
              </w:rPr>
              <w:t>Izoh</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val="0"/>
                <w:sz w:val="25"/>
              </w:rPr>
              <w:t>Yechimning to‘g‘riligi</w:t>
            </w:r>
          </w:p>
        </w:tc>
        <w:tc>
          <w:tcPr>
            <w:tcW w:type="dxa" w:w="850"/>
            <w:vAlign w:val="center"/>
          </w:tcPr>
          <w:p>
            <w:pPr>
              <w:spacing w:after="40" w:line="240" w:lineRule="auto"/>
              <w:jc w:val="center"/>
            </w:pPr>
            <w:r>
              <w:rPr>
                <w:rFonts w:ascii="Times New Roman" w:hAnsi="Times New Roman" w:eastAsia="Times New Roman" w:cs="Times New Roman"/>
                <w:b w:val="0"/>
                <w:sz w:val="25"/>
              </w:rPr>
              <w:t>1,5</w:t>
            </w:r>
          </w:p>
        </w:tc>
        <w:tc>
          <w:tcPr>
            <w:tcW w:type="dxa" w:w="5669"/>
            <w:vAlign w:val="top"/>
          </w:tcPr>
          <w:p>
            <w:pPr>
              <w:spacing w:after="40" w:line="240" w:lineRule="auto"/>
              <w:jc w:val="left"/>
            </w:pPr>
            <w:r>
              <w:rPr>
                <w:rFonts w:ascii="Times New Roman" w:hAnsi="Times New Roman" w:eastAsia="Times New Roman" w:cs="Times New Roman"/>
                <w:b w:val="0"/>
                <w:sz w:val="25"/>
              </w:rPr>
              <w:t>Dastur barcha sinov misollarida to‘g‘ri natija beradi, chegaraviy holatlar hisobga olingan</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val="0"/>
                <w:sz w:val="25"/>
              </w:rPr>
              <w:t>Kod sifati</w:t>
            </w:r>
          </w:p>
        </w:tc>
        <w:tc>
          <w:tcPr>
            <w:tcW w:type="dxa" w:w="850"/>
            <w:vAlign w:val="center"/>
          </w:tcPr>
          <w:p>
            <w:pPr>
              <w:spacing w:after="40" w:line="240" w:lineRule="auto"/>
              <w:jc w:val="center"/>
            </w:pPr>
            <w:r>
              <w:rPr>
                <w:rFonts w:ascii="Times New Roman" w:hAnsi="Times New Roman" w:eastAsia="Times New Roman" w:cs="Times New Roman"/>
                <w:b w:val="0"/>
                <w:sz w:val="25"/>
              </w:rPr>
              <w:t>0,5</w:t>
            </w:r>
          </w:p>
        </w:tc>
        <w:tc>
          <w:tcPr>
            <w:tcW w:type="dxa" w:w="5669"/>
            <w:vAlign w:val="top"/>
          </w:tcPr>
          <w:p>
            <w:pPr>
              <w:spacing w:after="40" w:line="240" w:lineRule="auto"/>
              <w:jc w:val="left"/>
            </w:pPr>
            <w:r>
              <w:rPr>
                <w:rFonts w:ascii="Times New Roman" w:hAnsi="Times New Roman" w:eastAsia="Times New Roman" w:cs="Times New Roman"/>
                <w:b w:val="0"/>
                <w:sz w:val="25"/>
              </w:rPr>
              <w:t>Nomlar ma’noli, izohlar mavjud, kod tushunarli va tartibli yozilgan</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val="0"/>
                <w:sz w:val="25"/>
              </w:rPr>
              <w:t>Sinovlar va murakkablik tahlili</w:t>
            </w:r>
          </w:p>
        </w:tc>
        <w:tc>
          <w:tcPr>
            <w:tcW w:type="dxa" w:w="850"/>
            <w:vAlign w:val="center"/>
          </w:tcPr>
          <w:p>
            <w:pPr>
              <w:spacing w:after="40" w:line="240" w:lineRule="auto"/>
              <w:jc w:val="center"/>
            </w:pPr>
            <w:r>
              <w:rPr>
                <w:rFonts w:ascii="Times New Roman" w:hAnsi="Times New Roman" w:eastAsia="Times New Roman" w:cs="Times New Roman"/>
                <w:b w:val="0"/>
                <w:sz w:val="25"/>
              </w:rPr>
              <w:t>0,5</w:t>
            </w:r>
          </w:p>
        </w:tc>
        <w:tc>
          <w:tcPr>
            <w:tcW w:type="dxa" w:w="5669"/>
            <w:vAlign w:val="top"/>
          </w:tcPr>
          <w:p>
            <w:pPr>
              <w:spacing w:after="40" w:line="240" w:lineRule="auto"/>
              <w:jc w:val="left"/>
            </w:pPr>
            <w:r>
              <w:rPr>
                <w:rFonts w:ascii="Times New Roman" w:hAnsi="Times New Roman" w:eastAsia="Times New Roman" w:cs="Times New Roman"/>
                <w:b w:val="0"/>
                <w:sz w:val="25"/>
              </w:rPr>
              <w:t>Sinov misollari yetarli, algoritmning vaqt va xotira murakkabligi asoslangan</w:t>
            </w:r>
          </w:p>
        </w:tc>
      </w:tr>
      <w:tr>
        <w:trPr>
          <w:cantSplit w:val="true"/>
        </w:trPr>
        <w:tc>
          <w:tcPr>
            <w:tcW w:type="dxa" w:w="2835"/>
            <w:vAlign w:val="top"/>
          </w:tcPr>
          <w:p>
            <w:pPr>
              <w:spacing w:after="40" w:line="240" w:lineRule="auto"/>
              <w:jc w:val="left"/>
            </w:pPr>
            <w:r>
              <w:rPr>
                <w:rFonts w:ascii="Times New Roman" w:hAnsi="Times New Roman" w:eastAsia="Times New Roman" w:cs="Times New Roman"/>
                <w:b w:val="0"/>
                <w:sz w:val="25"/>
              </w:rPr>
              <w:t>Hisobot va himoya</w:t>
            </w:r>
          </w:p>
        </w:tc>
        <w:tc>
          <w:tcPr>
            <w:tcW w:type="dxa" w:w="850"/>
            <w:vAlign w:val="center"/>
          </w:tcPr>
          <w:p>
            <w:pPr>
              <w:spacing w:after="40" w:line="240" w:lineRule="auto"/>
              <w:jc w:val="center"/>
            </w:pPr>
            <w:r>
              <w:rPr>
                <w:rFonts w:ascii="Times New Roman" w:hAnsi="Times New Roman" w:eastAsia="Times New Roman" w:cs="Times New Roman"/>
                <w:b w:val="0"/>
                <w:sz w:val="25"/>
              </w:rPr>
              <w:t>0,5</w:t>
            </w:r>
          </w:p>
        </w:tc>
        <w:tc>
          <w:tcPr>
            <w:tcW w:type="dxa" w:w="5669"/>
            <w:vAlign w:val="top"/>
          </w:tcPr>
          <w:p>
            <w:pPr>
              <w:spacing w:after="40" w:line="240" w:lineRule="auto"/>
              <w:jc w:val="left"/>
            </w:pPr>
            <w:r>
              <w:rPr>
                <w:rFonts w:ascii="Times New Roman" w:hAnsi="Times New Roman" w:eastAsia="Times New Roman" w:cs="Times New Roman"/>
                <w:b w:val="0"/>
                <w:sz w:val="25"/>
              </w:rPr>
              <w:t>Hisobot to‘liq, talaba yechimini tushuntira oladi va savollarga javob beradi</w:t>
            </w:r>
          </w:p>
        </w:tc>
      </w:tr>
    </w:tbl>
    <w:p>
      <w:pPr>
        <w:spacing w:after="120"/>
      </w:pPr>
    </w:p>
    <w:p>
      <w:pPr>
        <w:pStyle w:val="Heading2"/>
      </w:pPr>
      <w:r>
        <w:rPr>
          <w:rFonts w:ascii="Times New Roman" w:hAnsi="Times New Roman" w:eastAsia="Times New Roman" w:cs="Times New Roman"/>
          <w:b/>
          <w:i w:val="0"/>
          <w:sz w:val="28"/>
        </w:rPr>
        <w:t>4. Yakuniy loyihani baholash mezoni (25 ball)</w:t>
      </w:r>
    </w:p>
    <w:tbl>
      <w:tblPr>
        <w:tblStyle w:val="TableGrid"/>
        <w:tblW w:type="auto" w:w="0"/>
        <w:jc w:val="center"/>
        <w:tblLayout w:type="fixed"/>
        <w:tblLook w:firstColumn="1" w:firstRow="1" w:lastColumn="0" w:lastRow="0" w:noHBand="0" w:noVBand="1" w:val="04A0"/>
        <w:tblLayout w:type="fixed"/>
      </w:tblPr>
      <w:tblGrid>
        <w:gridCol w:w="7370"/>
        <w:gridCol w:w="1984"/>
      </w:tblGrid>
      <w:tr>
        <w:trPr>
          <w:tblHeader w:val="true"/>
          <w:cantSplit w:val="true"/>
        </w:trPr>
        <w:tc>
          <w:tcPr>
            <w:tcW w:type="dxa" w:w="7370"/>
            <w:vAlign w:val="top"/>
            <w:shd w:val="clear" w:color="auto" w:fill="D9E2F3"/>
          </w:tcPr>
          <w:p>
            <w:pPr>
              <w:spacing w:after="40" w:line="240" w:lineRule="auto"/>
              <w:jc w:val="center"/>
            </w:pPr>
            <w:r>
              <w:rPr>
                <w:rFonts w:ascii="Times New Roman" w:hAnsi="Times New Roman" w:eastAsia="Times New Roman" w:cs="Times New Roman"/>
                <w:b/>
                <w:sz w:val="25"/>
              </w:rPr>
              <w:t>Mezon</w:t>
            </w:r>
          </w:p>
        </w:tc>
        <w:tc>
          <w:tcPr>
            <w:tcW w:type="dxa" w:w="1984"/>
            <w:vAlign w:val="center"/>
            <w:shd w:val="clear" w:color="auto" w:fill="D9E2F3"/>
          </w:tcPr>
          <w:p>
            <w:pPr>
              <w:spacing w:after="40" w:line="240" w:lineRule="auto"/>
              <w:jc w:val="center"/>
            </w:pPr>
            <w:r>
              <w:rPr>
                <w:rFonts w:ascii="Times New Roman" w:hAnsi="Times New Roman" w:eastAsia="Times New Roman" w:cs="Times New Roman"/>
                <w:b/>
                <w:sz w:val="25"/>
              </w:rPr>
              <w:t>Ball</w:t>
            </w:r>
          </w:p>
        </w:tc>
      </w:tr>
      <w:tr>
        <w:trPr>
          <w:cantSplit w:val="true"/>
        </w:trPr>
        <w:tc>
          <w:tcPr>
            <w:tcW w:type="dxa" w:w="7370"/>
            <w:vAlign w:val="top"/>
          </w:tcPr>
          <w:p>
            <w:pPr>
              <w:spacing w:after="40" w:line="240" w:lineRule="auto"/>
              <w:jc w:val="left"/>
            </w:pPr>
            <w:r>
              <w:rPr>
                <w:rFonts w:ascii="Times New Roman" w:hAnsi="Times New Roman" w:eastAsia="Times New Roman" w:cs="Times New Roman"/>
                <w:b w:val="0"/>
                <w:sz w:val="25"/>
              </w:rPr>
              <w:t>Ma’lumotlar tuzilmalarini to‘g‘ri va asosli tanlash</w:t>
            </w:r>
          </w:p>
        </w:tc>
        <w:tc>
          <w:tcPr>
            <w:tcW w:type="dxa" w:w="1984"/>
            <w:vAlign w:val="center"/>
          </w:tcPr>
          <w:p>
            <w:pPr>
              <w:spacing w:after="40" w:line="240" w:lineRule="auto"/>
              <w:jc w:val="center"/>
            </w:pPr>
            <w:r>
              <w:rPr>
                <w:rFonts w:ascii="Times New Roman" w:hAnsi="Times New Roman" w:eastAsia="Times New Roman" w:cs="Times New Roman"/>
                <w:b w:val="0"/>
                <w:sz w:val="25"/>
              </w:rPr>
              <w:t>7</w:t>
            </w:r>
          </w:p>
        </w:tc>
      </w:tr>
      <w:tr>
        <w:trPr>
          <w:cantSplit w:val="true"/>
        </w:trPr>
        <w:tc>
          <w:tcPr>
            <w:tcW w:type="dxa" w:w="7370"/>
            <w:vAlign w:val="top"/>
          </w:tcPr>
          <w:p>
            <w:pPr>
              <w:spacing w:after="40" w:line="240" w:lineRule="auto"/>
              <w:jc w:val="left"/>
            </w:pPr>
            <w:r>
              <w:rPr>
                <w:rFonts w:ascii="Times New Roman" w:hAnsi="Times New Roman" w:eastAsia="Times New Roman" w:cs="Times New Roman"/>
                <w:b w:val="0"/>
                <w:sz w:val="25"/>
              </w:rPr>
              <w:t>Dasturning to‘liq va to‘g‘ri ishlashi</w:t>
            </w:r>
          </w:p>
        </w:tc>
        <w:tc>
          <w:tcPr>
            <w:tcW w:type="dxa" w:w="1984"/>
            <w:vAlign w:val="center"/>
          </w:tcPr>
          <w:p>
            <w:pPr>
              <w:spacing w:after="40" w:line="240" w:lineRule="auto"/>
              <w:jc w:val="center"/>
            </w:pPr>
            <w:r>
              <w:rPr>
                <w:rFonts w:ascii="Times New Roman" w:hAnsi="Times New Roman" w:eastAsia="Times New Roman" w:cs="Times New Roman"/>
                <w:b w:val="0"/>
                <w:sz w:val="25"/>
              </w:rPr>
              <w:t>6</w:t>
            </w:r>
          </w:p>
        </w:tc>
      </w:tr>
      <w:tr>
        <w:trPr>
          <w:cantSplit w:val="true"/>
        </w:trPr>
        <w:tc>
          <w:tcPr>
            <w:tcW w:type="dxa" w:w="7370"/>
            <w:vAlign w:val="top"/>
          </w:tcPr>
          <w:p>
            <w:pPr>
              <w:spacing w:after="40" w:line="240" w:lineRule="auto"/>
              <w:jc w:val="left"/>
            </w:pPr>
            <w:r>
              <w:rPr>
                <w:rFonts w:ascii="Times New Roman" w:hAnsi="Times New Roman" w:eastAsia="Times New Roman" w:cs="Times New Roman"/>
                <w:b w:val="0"/>
                <w:sz w:val="25"/>
              </w:rPr>
              <w:t>Kod sifati, hujjatlashtirish va avtomatik sinovlar</w:t>
            </w:r>
          </w:p>
        </w:tc>
        <w:tc>
          <w:tcPr>
            <w:tcW w:type="dxa" w:w="1984"/>
            <w:vAlign w:val="center"/>
          </w:tcPr>
          <w:p>
            <w:pPr>
              <w:spacing w:after="40" w:line="240" w:lineRule="auto"/>
              <w:jc w:val="center"/>
            </w:pPr>
            <w:r>
              <w:rPr>
                <w:rFonts w:ascii="Times New Roman" w:hAnsi="Times New Roman" w:eastAsia="Times New Roman" w:cs="Times New Roman"/>
                <w:b w:val="0"/>
                <w:sz w:val="25"/>
              </w:rPr>
              <w:t>4</w:t>
            </w:r>
          </w:p>
        </w:tc>
      </w:tr>
      <w:tr>
        <w:trPr>
          <w:cantSplit w:val="true"/>
        </w:trPr>
        <w:tc>
          <w:tcPr>
            <w:tcW w:type="dxa" w:w="7370"/>
            <w:vAlign w:val="top"/>
          </w:tcPr>
          <w:p>
            <w:pPr>
              <w:spacing w:after="40" w:line="240" w:lineRule="auto"/>
              <w:jc w:val="left"/>
            </w:pPr>
            <w:r>
              <w:rPr>
                <w:rFonts w:ascii="Times New Roman" w:hAnsi="Times New Roman" w:eastAsia="Times New Roman" w:cs="Times New Roman"/>
                <w:b w:val="0"/>
                <w:sz w:val="25"/>
              </w:rPr>
              <w:t>Murakkablik tahlili va yaxshilash yo‘llari</w:t>
            </w:r>
          </w:p>
        </w:tc>
        <w:tc>
          <w:tcPr>
            <w:tcW w:type="dxa" w:w="1984"/>
            <w:vAlign w:val="center"/>
          </w:tcPr>
          <w:p>
            <w:pPr>
              <w:spacing w:after="40" w:line="240" w:lineRule="auto"/>
              <w:jc w:val="center"/>
            </w:pPr>
            <w:r>
              <w:rPr>
                <w:rFonts w:ascii="Times New Roman" w:hAnsi="Times New Roman" w:eastAsia="Times New Roman" w:cs="Times New Roman"/>
                <w:b w:val="0"/>
                <w:sz w:val="25"/>
              </w:rPr>
              <w:t>4</w:t>
            </w:r>
          </w:p>
        </w:tc>
      </w:tr>
      <w:tr>
        <w:trPr>
          <w:cantSplit w:val="true"/>
        </w:trPr>
        <w:tc>
          <w:tcPr>
            <w:tcW w:type="dxa" w:w="7370"/>
            <w:vAlign w:val="top"/>
          </w:tcPr>
          <w:p>
            <w:pPr>
              <w:spacing w:after="40" w:line="240" w:lineRule="auto"/>
              <w:jc w:val="left"/>
            </w:pPr>
            <w:r>
              <w:rPr>
                <w:rFonts w:ascii="Times New Roman" w:hAnsi="Times New Roman" w:eastAsia="Times New Roman" w:cs="Times New Roman"/>
                <w:b w:val="0"/>
                <w:sz w:val="25"/>
              </w:rPr>
              <w:t>Taqdimot va savollarga javoblar</w:t>
            </w:r>
          </w:p>
        </w:tc>
        <w:tc>
          <w:tcPr>
            <w:tcW w:type="dxa" w:w="1984"/>
            <w:vAlign w:val="center"/>
          </w:tcPr>
          <w:p>
            <w:pPr>
              <w:spacing w:after="40" w:line="240" w:lineRule="auto"/>
              <w:jc w:val="center"/>
            </w:pPr>
            <w:r>
              <w:rPr>
                <w:rFonts w:ascii="Times New Roman" w:hAnsi="Times New Roman" w:eastAsia="Times New Roman" w:cs="Times New Roman"/>
                <w:b w:val="0"/>
                <w:sz w:val="25"/>
              </w:rPr>
              <w:t>4</w:t>
            </w:r>
          </w:p>
        </w:tc>
      </w:tr>
    </w:tbl>
    <w:p>
      <w:pPr>
        <w:spacing w:after="120"/>
      </w:pPr>
    </w:p>
    <w:p>
      <w:pPr>
        <w:pStyle w:val="Heading2"/>
      </w:pPr>
      <w:r>
        <w:rPr>
          <w:rFonts w:ascii="Times New Roman" w:hAnsi="Times New Roman" w:eastAsia="Times New Roman" w:cs="Times New Roman"/>
          <w:b/>
          <w:i w:val="0"/>
          <w:sz w:val="28"/>
        </w:rPr>
        <w:t>5. Namunaviy test savollari</w:t>
      </w:r>
    </w:p>
    <w:p>
      <w:pPr>
        <w:keepNext/>
        <w:spacing w:after="0"/>
        <w:jc w:val="left"/>
      </w:pPr>
      <w:r>
        <w:rPr>
          <w:rFonts w:ascii="Times New Roman" w:hAnsi="Times New Roman" w:eastAsia="Times New Roman" w:cs="Times New Roman"/>
          <w:b/>
          <w:i w:val="0"/>
          <w:sz w:val="26"/>
        </w:rPr>
        <w:t>1. Algoritmning chekliligi xossasi nimani anglatadi?</w:t>
      </w:r>
    </w:p>
    <w:p>
      <w:pPr>
        <w:spacing w:after="0"/>
        <w:jc w:val="left"/>
      </w:pPr>
      <w:r>
        <w:rPr>
          <w:rFonts w:ascii="Times New Roman" w:hAnsi="Times New Roman" w:eastAsia="Times New Roman" w:cs="Times New Roman"/>
          <w:b w:val="0"/>
          <w:i w:val="0"/>
          <w:sz w:val="26"/>
        </w:rPr>
        <w:t>A) Algoritm chekli sondagi qadamdan so‘ng to‘xtashi kerak</w:t>
      </w:r>
    </w:p>
    <w:p>
      <w:pPr>
        <w:spacing w:after="0"/>
        <w:jc w:val="left"/>
      </w:pPr>
      <w:r>
        <w:rPr>
          <w:rFonts w:ascii="Times New Roman" w:hAnsi="Times New Roman" w:eastAsia="Times New Roman" w:cs="Times New Roman"/>
          <w:b w:val="0"/>
          <w:i w:val="0"/>
          <w:sz w:val="26"/>
        </w:rPr>
        <w:t>B) Algoritm faqat chekli son bilan ishlaydi</w:t>
      </w:r>
    </w:p>
    <w:p>
      <w:pPr>
        <w:spacing w:after="0"/>
        <w:jc w:val="left"/>
      </w:pPr>
      <w:r>
        <w:rPr>
          <w:rFonts w:ascii="Times New Roman" w:hAnsi="Times New Roman" w:eastAsia="Times New Roman" w:cs="Times New Roman"/>
          <w:b w:val="0"/>
          <w:i w:val="0"/>
          <w:sz w:val="26"/>
        </w:rPr>
        <w:t>C) Algoritm cheklangan xotira talab qiladi</w:t>
      </w:r>
    </w:p>
    <w:p>
      <w:pPr>
        <w:spacing w:after="0"/>
        <w:jc w:val="left"/>
      </w:pPr>
      <w:r>
        <w:rPr>
          <w:rFonts w:ascii="Times New Roman" w:hAnsi="Times New Roman" w:eastAsia="Times New Roman" w:cs="Times New Roman"/>
          <w:b w:val="0"/>
          <w:i w:val="0"/>
          <w:sz w:val="26"/>
        </w:rPr>
        <w:t>D) Algoritm bitta natija beradi</w:t>
      </w:r>
    </w:p>
    <w:p>
      <w:pPr>
        <w:keepNext/>
        <w:spacing w:after="0"/>
        <w:jc w:val="left"/>
      </w:pPr>
      <w:r>
        <w:rPr>
          <w:rFonts w:ascii="Times New Roman" w:hAnsi="Times New Roman" w:eastAsia="Times New Roman" w:cs="Times New Roman"/>
          <w:b/>
          <w:i w:val="0"/>
          <w:sz w:val="26"/>
        </w:rPr>
        <w:t>2. n elementli tartiblangan massivda binar qidirishning murakkabligi qanday?</w:t>
      </w:r>
    </w:p>
    <w:p>
      <w:pPr>
        <w:spacing w:after="0"/>
        <w:jc w:val="left"/>
      </w:pPr>
      <w:r>
        <w:rPr>
          <w:rFonts w:ascii="Times New Roman" w:hAnsi="Times New Roman" w:eastAsia="Times New Roman" w:cs="Times New Roman"/>
          <w:b w:val="0"/>
          <w:i w:val="0"/>
          <w:sz w:val="26"/>
        </w:rPr>
        <w:t>A) O(1)</w:t>
      </w:r>
    </w:p>
    <w:p>
      <w:pPr>
        <w:spacing w:after="0"/>
        <w:jc w:val="left"/>
      </w:pPr>
      <w:r>
        <w:rPr>
          <w:rFonts w:ascii="Times New Roman" w:hAnsi="Times New Roman" w:eastAsia="Times New Roman" w:cs="Times New Roman"/>
          <w:b w:val="0"/>
          <w:i w:val="0"/>
          <w:sz w:val="26"/>
        </w:rPr>
        <w:t>B) O(log n)</w:t>
      </w:r>
    </w:p>
    <w:p>
      <w:pPr>
        <w:spacing w:after="0"/>
        <w:jc w:val="left"/>
      </w:pPr>
      <w:r>
        <w:rPr>
          <w:rFonts w:ascii="Times New Roman" w:hAnsi="Times New Roman" w:eastAsia="Times New Roman" w:cs="Times New Roman"/>
          <w:b w:val="0"/>
          <w:i w:val="0"/>
          <w:sz w:val="26"/>
        </w:rPr>
        <w:t>C) O(n)</w:t>
      </w:r>
    </w:p>
    <w:p>
      <w:pPr>
        <w:spacing w:after="0"/>
        <w:jc w:val="left"/>
      </w:pPr>
      <w:r>
        <w:rPr>
          <w:rFonts w:ascii="Times New Roman" w:hAnsi="Times New Roman" w:eastAsia="Times New Roman" w:cs="Times New Roman"/>
          <w:b w:val="0"/>
          <w:i w:val="0"/>
          <w:sz w:val="26"/>
        </w:rPr>
        <w:t>D) O(n²)</w:t>
      </w:r>
    </w:p>
    <w:p>
      <w:pPr>
        <w:keepNext/>
        <w:spacing w:after="0"/>
        <w:jc w:val="left"/>
      </w:pPr>
      <w:r>
        <w:rPr>
          <w:rFonts w:ascii="Times New Roman" w:hAnsi="Times New Roman" w:eastAsia="Times New Roman" w:cs="Times New Roman"/>
          <w:b/>
          <w:i w:val="0"/>
          <w:sz w:val="26"/>
        </w:rPr>
        <w:t>3. Qaysi saralash algoritmi barqaror va har qanday holatda O(n log n) vaqt oladi?</w:t>
      </w:r>
    </w:p>
    <w:p>
      <w:pPr>
        <w:spacing w:after="0"/>
        <w:jc w:val="left"/>
      </w:pPr>
      <w:r>
        <w:rPr>
          <w:rFonts w:ascii="Times New Roman" w:hAnsi="Times New Roman" w:eastAsia="Times New Roman" w:cs="Times New Roman"/>
          <w:b w:val="0"/>
          <w:i w:val="0"/>
          <w:sz w:val="26"/>
        </w:rPr>
        <w:t>A) Pufakchali saralash</w:t>
      </w:r>
    </w:p>
    <w:p>
      <w:pPr>
        <w:spacing w:after="0"/>
        <w:jc w:val="left"/>
      </w:pPr>
      <w:r>
        <w:rPr>
          <w:rFonts w:ascii="Times New Roman" w:hAnsi="Times New Roman" w:eastAsia="Times New Roman" w:cs="Times New Roman"/>
          <w:b w:val="0"/>
          <w:i w:val="0"/>
          <w:sz w:val="26"/>
        </w:rPr>
        <w:t>B) Tez saralash</w:t>
      </w:r>
    </w:p>
    <w:p>
      <w:pPr>
        <w:spacing w:after="0"/>
        <w:jc w:val="left"/>
      </w:pPr>
      <w:r>
        <w:rPr>
          <w:rFonts w:ascii="Times New Roman" w:hAnsi="Times New Roman" w:eastAsia="Times New Roman" w:cs="Times New Roman"/>
          <w:b w:val="0"/>
          <w:i w:val="0"/>
          <w:sz w:val="26"/>
        </w:rPr>
        <w:t>C) Birlashtirish orqali saralash</w:t>
      </w:r>
    </w:p>
    <w:p>
      <w:pPr>
        <w:spacing w:after="0"/>
        <w:jc w:val="left"/>
      </w:pPr>
      <w:r>
        <w:rPr>
          <w:rFonts w:ascii="Times New Roman" w:hAnsi="Times New Roman" w:eastAsia="Times New Roman" w:cs="Times New Roman"/>
          <w:b w:val="0"/>
          <w:i w:val="0"/>
          <w:sz w:val="26"/>
        </w:rPr>
        <w:t>D) Tanlash orqali saralash</w:t>
      </w:r>
    </w:p>
    <w:p>
      <w:pPr>
        <w:keepNext/>
        <w:spacing w:after="0"/>
        <w:jc w:val="left"/>
      </w:pPr>
      <w:r>
        <w:rPr>
          <w:rFonts w:ascii="Times New Roman" w:hAnsi="Times New Roman" w:eastAsia="Times New Roman" w:cs="Times New Roman"/>
          <w:b/>
          <w:i w:val="0"/>
          <w:sz w:val="26"/>
        </w:rPr>
        <w:t>4. Bir bog‘lamli ro‘yxatning boshiga element qo‘shishning murakkabligi qanday?</w:t>
      </w:r>
    </w:p>
    <w:p>
      <w:pPr>
        <w:spacing w:after="0"/>
        <w:jc w:val="left"/>
      </w:pPr>
      <w:r>
        <w:rPr>
          <w:rFonts w:ascii="Times New Roman" w:hAnsi="Times New Roman" w:eastAsia="Times New Roman" w:cs="Times New Roman"/>
          <w:b w:val="0"/>
          <w:i w:val="0"/>
          <w:sz w:val="26"/>
        </w:rPr>
        <w:t>A) O(1)</w:t>
      </w:r>
    </w:p>
    <w:p>
      <w:pPr>
        <w:spacing w:after="0"/>
        <w:jc w:val="left"/>
      </w:pPr>
      <w:r>
        <w:rPr>
          <w:rFonts w:ascii="Times New Roman" w:hAnsi="Times New Roman" w:eastAsia="Times New Roman" w:cs="Times New Roman"/>
          <w:b w:val="0"/>
          <w:i w:val="0"/>
          <w:sz w:val="26"/>
        </w:rPr>
        <w:t>B) O(log n)</w:t>
      </w:r>
    </w:p>
    <w:p>
      <w:pPr>
        <w:spacing w:after="0"/>
        <w:jc w:val="left"/>
      </w:pPr>
      <w:r>
        <w:rPr>
          <w:rFonts w:ascii="Times New Roman" w:hAnsi="Times New Roman" w:eastAsia="Times New Roman" w:cs="Times New Roman"/>
          <w:b w:val="0"/>
          <w:i w:val="0"/>
          <w:sz w:val="26"/>
        </w:rPr>
        <w:t>C) O(n)</w:t>
      </w:r>
    </w:p>
    <w:p>
      <w:pPr>
        <w:spacing w:after="0"/>
        <w:jc w:val="left"/>
      </w:pPr>
      <w:r>
        <w:rPr>
          <w:rFonts w:ascii="Times New Roman" w:hAnsi="Times New Roman" w:eastAsia="Times New Roman" w:cs="Times New Roman"/>
          <w:b w:val="0"/>
          <w:i w:val="0"/>
          <w:sz w:val="26"/>
        </w:rPr>
        <w:t>D) O(n²)</w:t>
      </w:r>
    </w:p>
    <w:p>
      <w:pPr>
        <w:keepNext/>
        <w:spacing w:after="0"/>
        <w:jc w:val="left"/>
      </w:pPr>
      <w:r>
        <w:rPr>
          <w:rFonts w:ascii="Times New Roman" w:hAnsi="Times New Roman" w:eastAsia="Times New Roman" w:cs="Times New Roman"/>
          <w:b/>
          <w:i w:val="0"/>
          <w:sz w:val="26"/>
        </w:rPr>
        <w:t>5. Stek qaysi tamoyil bo‘yicha ishlaydi?</w:t>
      </w:r>
    </w:p>
    <w:p>
      <w:pPr>
        <w:spacing w:after="0"/>
        <w:jc w:val="left"/>
      </w:pPr>
      <w:r>
        <w:rPr>
          <w:rFonts w:ascii="Times New Roman" w:hAnsi="Times New Roman" w:eastAsia="Times New Roman" w:cs="Times New Roman"/>
          <w:b w:val="0"/>
          <w:i w:val="0"/>
          <w:sz w:val="26"/>
        </w:rPr>
        <w:t>A) FIFO</w:t>
      </w:r>
    </w:p>
    <w:p>
      <w:pPr>
        <w:spacing w:after="0"/>
        <w:jc w:val="left"/>
      </w:pPr>
      <w:r>
        <w:rPr>
          <w:rFonts w:ascii="Times New Roman" w:hAnsi="Times New Roman" w:eastAsia="Times New Roman" w:cs="Times New Roman"/>
          <w:b w:val="0"/>
          <w:i w:val="0"/>
          <w:sz w:val="26"/>
        </w:rPr>
        <w:t>B) LIFO</w:t>
      </w:r>
    </w:p>
    <w:p>
      <w:pPr>
        <w:spacing w:after="0"/>
        <w:jc w:val="left"/>
      </w:pPr>
      <w:r>
        <w:rPr>
          <w:rFonts w:ascii="Times New Roman" w:hAnsi="Times New Roman" w:eastAsia="Times New Roman" w:cs="Times New Roman"/>
          <w:b w:val="0"/>
          <w:i w:val="0"/>
          <w:sz w:val="26"/>
        </w:rPr>
        <w:t>C) Tasodifiy tanlash</w:t>
      </w:r>
    </w:p>
    <w:p>
      <w:pPr>
        <w:spacing w:after="0"/>
        <w:jc w:val="left"/>
      </w:pPr>
      <w:r>
        <w:rPr>
          <w:rFonts w:ascii="Times New Roman" w:hAnsi="Times New Roman" w:eastAsia="Times New Roman" w:cs="Times New Roman"/>
          <w:b w:val="0"/>
          <w:i w:val="0"/>
          <w:sz w:val="26"/>
        </w:rPr>
        <w:t>D) Ustuvorlik bo‘yicha</w:t>
      </w:r>
    </w:p>
    <w:p>
      <w:pPr>
        <w:keepNext/>
        <w:spacing w:after="0"/>
        <w:jc w:val="left"/>
      </w:pPr>
      <w:r>
        <w:rPr>
          <w:rFonts w:ascii="Times New Roman" w:hAnsi="Times New Roman" w:eastAsia="Times New Roman" w:cs="Times New Roman"/>
          <w:b/>
          <w:i w:val="0"/>
          <w:sz w:val="26"/>
        </w:rPr>
        <w:t>6. Rekursiv funksiyaning to‘xtashini ta’minlovchi qism nima deb ataladi?</w:t>
      </w:r>
    </w:p>
    <w:p>
      <w:pPr>
        <w:spacing w:after="0"/>
        <w:jc w:val="left"/>
      </w:pPr>
      <w:r>
        <w:rPr>
          <w:rFonts w:ascii="Times New Roman" w:hAnsi="Times New Roman" w:eastAsia="Times New Roman" w:cs="Times New Roman"/>
          <w:b w:val="0"/>
          <w:i w:val="0"/>
          <w:sz w:val="26"/>
        </w:rPr>
        <w:t>A) Rekursiv holat</w:t>
      </w:r>
    </w:p>
    <w:p>
      <w:pPr>
        <w:spacing w:after="0"/>
        <w:jc w:val="left"/>
      </w:pPr>
      <w:r>
        <w:rPr>
          <w:rFonts w:ascii="Times New Roman" w:hAnsi="Times New Roman" w:eastAsia="Times New Roman" w:cs="Times New Roman"/>
          <w:b w:val="0"/>
          <w:i w:val="0"/>
          <w:sz w:val="26"/>
        </w:rPr>
        <w:t>B) Asosiy holat</w:t>
      </w:r>
    </w:p>
    <w:p>
      <w:pPr>
        <w:spacing w:after="0"/>
        <w:jc w:val="left"/>
      </w:pPr>
      <w:r>
        <w:rPr>
          <w:rFonts w:ascii="Times New Roman" w:hAnsi="Times New Roman" w:eastAsia="Times New Roman" w:cs="Times New Roman"/>
          <w:b w:val="0"/>
          <w:i w:val="0"/>
          <w:sz w:val="26"/>
        </w:rPr>
        <w:t>C) Chaqiruv freymi</w:t>
      </w:r>
    </w:p>
    <w:p>
      <w:pPr>
        <w:spacing w:after="0"/>
        <w:jc w:val="left"/>
      </w:pPr>
      <w:r>
        <w:rPr>
          <w:rFonts w:ascii="Times New Roman" w:hAnsi="Times New Roman" w:eastAsia="Times New Roman" w:cs="Times New Roman"/>
          <w:b w:val="0"/>
          <w:i w:val="0"/>
          <w:sz w:val="26"/>
        </w:rPr>
        <w:t>D) Memoizatsiya</w:t>
      </w:r>
    </w:p>
    <w:p>
      <w:pPr>
        <w:keepNext/>
        <w:spacing w:after="0"/>
        <w:jc w:val="left"/>
      </w:pPr>
      <w:r>
        <w:rPr>
          <w:rFonts w:ascii="Times New Roman" w:hAnsi="Times New Roman" w:eastAsia="Times New Roman" w:cs="Times New Roman"/>
          <w:b/>
          <w:i w:val="0"/>
          <w:sz w:val="26"/>
        </w:rPr>
        <w:t>7. Ikkilik qidiruv daraxtini simmetrik tartibda aylanib chiqsak, qiymatlar qanday tartibda chiqadi?</w:t>
      </w:r>
    </w:p>
    <w:p>
      <w:pPr>
        <w:spacing w:after="0"/>
        <w:jc w:val="left"/>
      </w:pPr>
      <w:r>
        <w:rPr>
          <w:rFonts w:ascii="Times New Roman" w:hAnsi="Times New Roman" w:eastAsia="Times New Roman" w:cs="Times New Roman"/>
          <w:b w:val="0"/>
          <w:i w:val="0"/>
          <w:sz w:val="26"/>
        </w:rPr>
        <w:t>A) Kamayish tartibida</w:t>
      </w:r>
    </w:p>
    <w:p>
      <w:pPr>
        <w:spacing w:after="0"/>
        <w:jc w:val="left"/>
      </w:pPr>
      <w:r>
        <w:rPr>
          <w:rFonts w:ascii="Times New Roman" w:hAnsi="Times New Roman" w:eastAsia="Times New Roman" w:cs="Times New Roman"/>
          <w:b w:val="0"/>
          <w:i w:val="0"/>
          <w:sz w:val="26"/>
        </w:rPr>
        <w:t>B) O‘sish tartibida</w:t>
      </w:r>
    </w:p>
    <w:p>
      <w:pPr>
        <w:spacing w:after="0"/>
        <w:jc w:val="left"/>
      </w:pPr>
      <w:r>
        <w:rPr>
          <w:rFonts w:ascii="Times New Roman" w:hAnsi="Times New Roman" w:eastAsia="Times New Roman" w:cs="Times New Roman"/>
          <w:b w:val="0"/>
          <w:i w:val="0"/>
          <w:sz w:val="26"/>
        </w:rPr>
        <w:t>C) Tasodifiy tartibda</w:t>
      </w:r>
    </w:p>
    <w:p>
      <w:pPr>
        <w:spacing w:after="0"/>
        <w:jc w:val="left"/>
      </w:pPr>
      <w:r>
        <w:rPr>
          <w:rFonts w:ascii="Times New Roman" w:hAnsi="Times New Roman" w:eastAsia="Times New Roman" w:cs="Times New Roman"/>
          <w:b w:val="0"/>
          <w:i w:val="0"/>
          <w:sz w:val="26"/>
        </w:rPr>
        <w:t>D) Daraja bo‘yicha</w:t>
      </w:r>
    </w:p>
    <w:p>
      <w:pPr>
        <w:keepNext/>
        <w:spacing w:after="0"/>
        <w:jc w:val="left"/>
      </w:pPr>
      <w:r>
        <w:rPr>
          <w:rFonts w:ascii="Times New Roman" w:hAnsi="Times New Roman" w:eastAsia="Times New Roman" w:cs="Times New Roman"/>
          <w:b/>
          <w:i w:val="0"/>
          <w:sz w:val="26"/>
        </w:rPr>
        <w:t>8. Graf bo‘ylab kenglikka birinchi qidirish (BFS) qaysi tuzilmadan foydalanadi?</w:t>
      </w:r>
    </w:p>
    <w:p>
      <w:pPr>
        <w:spacing w:after="0"/>
        <w:jc w:val="left"/>
      </w:pPr>
      <w:r>
        <w:rPr>
          <w:rFonts w:ascii="Times New Roman" w:hAnsi="Times New Roman" w:eastAsia="Times New Roman" w:cs="Times New Roman"/>
          <w:b w:val="0"/>
          <w:i w:val="0"/>
          <w:sz w:val="26"/>
        </w:rPr>
        <w:t>A) Stek</w:t>
      </w:r>
    </w:p>
    <w:p>
      <w:pPr>
        <w:spacing w:after="0"/>
        <w:jc w:val="left"/>
      </w:pPr>
      <w:r>
        <w:rPr>
          <w:rFonts w:ascii="Times New Roman" w:hAnsi="Times New Roman" w:eastAsia="Times New Roman" w:cs="Times New Roman"/>
          <w:b w:val="0"/>
          <w:i w:val="0"/>
          <w:sz w:val="26"/>
        </w:rPr>
        <w:t>B) Navbat</w:t>
      </w:r>
    </w:p>
    <w:p>
      <w:pPr>
        <w:spacing w:after="0"/>
        <w:jc w:val="left"/>
      </w:pPr>
      <w:r>
        <w:rPr>
          <w:rFonts w:ascii="Times New Roman" w:hAnsi="Times New Roman" w:eastAsia="Times New Roman" w:cs="Times New Roman"/>
          <w:b w:val="0"/>
          <w:i w:val="0"/>
          <w:sz w:val="26"/>
        </w:rPr>
        <w:t>C) Xesh jadval</w:t>
      </w:r>
    </w:p>
    <w:p>
      <w:pPr>
        <w:spacing w:after="0"/>
        <w:jc w:val="left"/>
      </w:pPr>
      <w:r>
        <w:rPr>
          <w:rFonts w:ascii="Times New Roman" w:hAnsi="Times New Roman" w:eastAsia="Times New Roman" w:cs="Times New Roman"/>
          <w:b w:val="0"/>
          <w:i w:val="0"/>
          <w:sz w:val="26"/>
        </w:rPr>
        <w:t>D) Massiv</w:t>
      </w:r>
    </w:p>
    <w:p>
      <w:pPr>
        <w:keepNext/>
        <w:spacing w:after="0"/>
        <w:jc w:val="left"/>
      </w:pPr>
      <w:r>
        <w:rPr>
          <w:rFonts w:ascii="Times New Roman" w:hAnsi="Times New Roman" w:eastAsia="Times New Roman" w:cs="Times New Roman"/>
          <w:b/>
          <w:i w:val="0"/>
          <w:sz w:val="26"/>
        </w:rPr>
        <w:t>9. Xesh jadvalda ikki xil kalit bir xil chelakka tushishi nima deb ataladi?</w:t>
      </w:r>
    </w:p>
    <w:p>
      <w:pPr>
        <w:spacing w:after="0"/>
        <w:jc w:val="left"/>
      </w:pPr>
      <w:r>
        <w:rPr>
          <w:rFonts w:ascii="Times New Roman" w:hAnsi="Times New Roman" w:eastAsia="Times New Roman" w:cs="Times New Roman"/>
          <w:b w:val="0"/>
          <w:i w:val="0"/>
          <w:sz w:val="26"/>
        </w:rPr>
        <w:t>A) Qayta xeshlash</w:t>
      </w:r>
    </w:p>
    <w:p>
      <w:pPr>
        <w:spacing w:after="0"/>
        <w:jc w:val="left"/>
      </w:pPr>
      <w:r>
        <w:rPr>
          <w:rFonts w:ascii="Times New Roman" w:hAnsi="Times New Roman" w:eastAsia="Times New Roman" w:cs="Times New Roman"/>
          <w:b w:val="0"/>
          <w:i w:val="0"/>
          <w:sz w:val="26"/>
        </w:rPr>
        <w:t>B) Yuklanish</w:t>
      </w:r>
    </w:p>
    <w:p>
      <w:pPr>
        <w:spacing w:after="0"/>
        <w:jc w:val="left"/>
      </w:pPr>
      <w:r>
        <w:rPr>
          <w:rFonts w:ascii="Times New Roman" w:hAnsi="Times New Roman" w:eastAsia="Times New Roman" w:cs="Times New Roman"/>
          <w:b w:val="0"/>
          <w:i w:val="0"/>
          <w:sz w:val="26"/>
        </w:rPr>
        <w:t>C) To‘qnashuv</w:t>
      </w:r>
    </w:p>
    <w:p>
      <w:pPr>
        <w:spacing w:after="0"/>
        <w:jc w:val="left"/>
      </w:pPr>
      <w:r>
        <w:rPr>
          <w:rFonts w:ascii="Times New Roman" w:hAnsi="Times New Roman" w:eastAsia="Times New Roman" w:cs="Times New Roman"/>
          <w:b w:val="0"/>
          <w:i w:val="0"/>
          <w:sz w:val="26"/>
        </w:rPr>
        <w:t>D) Probalash</w:t>
      </w:r>
    </w:p>
    <w:p>
      <w:pPr>
        <w:keepNext/>
        <w:spacing w:after="0"/>
        <w:jc w:val="left"/>
      </w:pPr>
      <w:r>
        <w:rPr>
          <w:rFonts w:ascii="Times New Roman" w:hAnsi="Times New Roman" w:eastAsia="Times New Roman" w:cs="Times New Roman"/>
          <w:b/>
          <w:i w:val="0"/>
          <w:sz w:val="26"/>
        </w:rPr>
        <w:t>10. Qaysi tuzilma kutubxona katalogida ISBN bo‘yicha o‘rtacha O(1) vaqtda qidirish uchun eng mos?</w:t>
      </w:r>
    </w:p>
    <w:p>
      <w:pPr>
        <w:spacing w:after="0"/>
        <w:jc w:val="left"/>
      </w:pPr>
      <w:r>
        <w:rPr>
          <w:rFonts w:ascii="Times New Roman" w:hAnsi="Times New Roman" w:eastAsia="Times New Roman" w:cs="Times New Roman"/>
          <w:b w:val="0"/>
          <w:i w:val="0"/>
          <w:sz w:val="26"/>
        </w:rPr>
        <w:t>A) Bog‘langan ro‘yxat</w:t>
      </w:r>
    </w:p>
    <w:p>
      <w:pPr>
        <w:spacing w:after="0"/>
        <w:jc w:val="left"/>
      </w:pPr>
      <w:r>
        <w:rPr>
          <w:rFonts w:ascii="Times New Roman" w:hAnsi="Times New Roman" w:eastAsia="Times New Roman" w:cs="Times New Roman"/>
          <w:b w:val="0"/>
          <w:i w:val="0"/>
          <w:sz w:val="26"/>
        </w:rPr>
        <w:t>B) Xesh jadval</w:t>
      </w:r>
    </w:p>
    <w:p>
      <w:pPr>
        <w:spacing w:after="0"/>
        <w:jc w:val="left"/>
      </w:pPr>
      <w:r>
        <w:rPr>
          <w:rFonts w:ascii="Times New Roman" w:hAnsi="Times New Roman" w:eastAsia="Times New Roman" w:cs="Times New Roman"/>
          <w:b w:val="0"/>
          <w:i w:val="0"/>
          <w:sz w:val="26"/>
        </w:rPr>
        <w:t>C) Stek</w:t>
      </w:r>
    </w:p>
    <w:p>
      <w:pPr>
        <w:spacing w:after="0"/>
        <w:jc w:val="left"/>
      </w:pPr>
      <w:r>
        <w:rPr>
          <w:rFonts w:ascii="Times New Roman" w:hAnsi="Times New Roman" w:eastAsia="Times New Roman" w:cs="Times New Roman"/>
          <w:b w:val="0"/>
          <w:i w:val="0"/>
          <w:sz w:val="26"/>
        </w:rPr>
        <w:t>D) Navbat</w:t>
      </w:r>
    </w:p>
    <w:p>
      <w:pPr>
        <w:spacing w:after="0"/>
        <w:jc w:val="left"/>
      </w:pPr>
      <w:r>
        <w:rPr>
          <w:rFonts w:ascii="Times New Roman" w:hAnsi="Times New Roman" w:eastAsia="Times New Roman" w:cs="Times New Roman"/>
          <w:b/>
          <w:i w:val="0"/>
          <w:sz w:val="26"/>
        </w:rPr>
        <w:t>Javoblar kaliti: 1-A, 2-B, 3-C, 4-A, 5-B, 6-B, 7-B, 8-B, 9-C, 10-B.</w:t>
      </w:r>
    </w:p>
    <w:p>
      <w:pPr>
        <w:spacing w:after="0"/>
        <w:jc w:val="left"/>
      </w:pPr>
      <w:r>
        <w:rPr>
          <w:rFonts w:ascii="Times New Roman" w:hAnsi="Times New Roman" w:eastAsia="Times New Roman" w:cs="Times New Roman"/>
          <w:b w:val="0"/>
          <w:i/>
          <w:sz w:val="26"/>
        </w:rPr>
        <w:t>Har bir mavzuning oxirida keltirilgan nazorat savollari og‘zaki so‘rov va oraliq nazorat savollarini tuzishda ishlatiladi.</w:t>
      </w:r>
    </w:p>
    <w:p>
      <w:pPr>
        <w:pStyle w:val="Heading1"/>
        <w:pageBreakBefore/>
      </w:pPr>
      <w:r>
        <w:rPr>
          <w:rFonts w:ascii="Times New Roman" w:hAnsi="Times New Roman" w:eastAsia="Times New Roman" w:cs="Times New Roman"/>
          <w:b/>
          <w:i w:val="0"/>
          <w:sz w:val="28"/>
        </w:rPr>
        <w:t>FOYDALANILGAN ADABIYOTLAR RO‘YXATI</w:t>
      </w:r>
    </w:p>
    <w:p>
      <w:pPr>
        <w:keepNext/>
        <w:spacing w:after="80"/>
        <w:jc w:val="left"/>
      </w:pPr>
      <w:r>
        <w:rPr>
          <w:rFonts w:ascii="Times New Roman" w:hAnsi="Times New Roman" w:eastAsia="Times New Roman" w:cs="Times New Roman"/>
          <w:b/>
          <w:i w:val="0"/>
          <w:sz w:val="28"/>
        </w:rPr>
        <w:t>Normativ-huquqiy hujjatlar</w:t>
      </w:r>
    </w:p>
    <w:p>
      <w:pPr>
        <w:spacing w:after="60"/>
        <w:ind w:left="567" w:hanging="567"/>
        <w:jc w:val="left"/>
      </w:pPr>
      <w:r>
        <w:rPr>
          <w:rFonts w:ascii="Times New Roman" w:hAnsi="Times New Roman" w:eastAsia="Times New Roman" w:cs="Times New Roman"/>
          <w:sz w:val="28"/>
        </w:rPr>
        <w:t>1.  O‘zbekiston Respublikasining «Ta’lim to‘g‘risida»gi Qonuni. 2020 yil 23 sentabr, O‘RQ-637-son.</w:t>
      </w:r>
    </w:p>
    <w:p>
      <w:pPr>
        <w:spacing w:after="60"/>
        <w:ind w:left="567" w:hanging="567"/>
        <w:jc w:val="left"/>
      </w:pPr>
      <w:r>
        <w:rPr>
          <w:rFonts w:ascii="Times New Roman" w:hAnsi="Times New Roman" w:eastAsia="Times New Roman" w:cs="Times New Roman"/>
          <w:sz w:val="28"/>
        </w:rPr>
        <w:t>2.  O‘zbekiston Respublikasining «Axborotlashtirish to‘g‘risida»gi Qonuni. 2003 yil 11 dekabr.</w:t>
      </w:r>
    </w:p>
    <w:p>
      <w:pPr>
        <w:spacing w:after="60"/>
        <w:ind w:left="567" w:hanging="567"/>
        <w:jc w:val="left"/>
      </w:pPr>
      <w:r>
        <w:rPr>
          <w:rFonts w:ascii="Times New Roman" w:hAnsi="Times New Roman" w:eastAsia="Times New Roman" w:cs="Times New Roman"/>
          <w:sz w:val="28"/>
        </w:rPr>
        <w:t>3.  O‘zbekiston Respublikasining «Axborot-kutubxona faoliyati to‘g‘risida»gi Qonuni. 2011 yil 13 aprel.</w:t>
      </w:r>
    </w:p>
    <w:p>
      <w:pPr>
        <w:spacing w:after="60"/>
        <w:ind w:left="567" w:hanging="567"/>
        <w:jc w:val="left"/>
      </w:pPr>
      <w:r>
        <w:rPr>
          <w:rFonts w:ascii="Times New Roman" w:hAnsi="Times New Roman" w:eastAsia="Times New Roman" w:cs="Times New Roman"/>
          <w:sz w:val="28"/>
        </w:rPr>
        <w:t>4.  «Raqamli O‘zbekiston – 2030» strategiyasini tasdiqlash va uni samarali amalga oshirish chora-tadbirlari to‘g‘risida. O‘zbekiston Respublikasi Prezidentining 2020 yil 5 oktabrdagi PF-6079-son Farmoni.</w:t>
      </w:r>
    </w:p>
    <w:p>
      <w:pPr>
        <w:spacing w:after="80"/>
        <w:ind w:firstLine="709"/>
        <w:jc w:val="both"/>
      </w:pPr>
    </w:p>
    <w:p>
      <w:pPr>
        <w:keepNext/>
        <w:spacing w:after="80"/>
        <w:jc w:val="left"/>
      </w:pPr>
      <w:r>
        <w:rPr>
          <w:rFonts w:ascii="Times New Roman" w:hAnsi="Times New Roman" w:eastAsia="Times New Roman" w:cs="Times New Roman"/>
          <w:b/>
          <w:i w:val="0"/>
          <w:sz w:val="28"/>
        </w:rPr>
        <w:t>Asosiy adabiyotlar</w:t>
      </w:r>
    </w:p>
    <w:p>
      <w:pPr>
        <w:spacing w:after="60"/>
        <w:ind w:left="567" w:hanging="567"/>
        <w:jc w:val="left"/>
      </w:pPr>
      <w:r>
        <w:rPr>
          <w:rFonts w:ascii="Times New Roman" w:hAnsi="Times New Roman" w:eastAsia="Times New Roman" w:cs="Times New Roman"/>
          <w:sz w:val="28"/>
        </w:rPr>
        <w:t>5.  Cormen T.H., Leiserson C.E., Rivest R.L., Stein C. Introduction to Algorithms. 4th ed. – Cambridge, MA: MIT Press, 2022. – 1312 p.</w:t>
      </w:r>
    </w:p>
    <w:p>
      <w:pPr>
        <w:spacing w:after="60"/>
        <w:ind w:left="567" w:hanging="567"/>
        <w:jc w:val="left"/>
      </w:pPr>
      <w:r>
        <w:rPr>
          <w:rFonts w:ascii="Times New Roman" w:hAnsi="Times New Roman" w:eastAsia="Times New Roman" w:cs="Times New Roman"/>
          <w:sz w:val="28"/>
        </w:rPr>
        <w:t>6.  Sedgewick R., Wayne K. Algorithms. 4th ed. – Upper Saddle River, NJ: Addison-Wesley, 2011. – 969 p.</w:t>
      </w:r>
    </w:p>
    <w:p>
      <w:pPr>
        <w:spacing w:after="60"/>
        <w:ind w:left="567" w:hanging="567"/>
        <w:jc w:val="left"/>
      </w:pPr>
      <w:r>
        <w:rPr>
          <w:rFonts w:ascii="Times New Roman" w:hAnsi="Times New Roman" w:eastAsia="Times New Roman" w:cs="Times New Roman"/>
          <w:sz w:val="28"/>
        </w:rPr>
        <w:t>7.  Goodrich M.T., Tamassia R., Goldwasser M.H. Data Structures and Algorithms in Python. – Hoboken, NJ: Wiley, 2013. – 748 p.</w:t>
      </w:r>
    </w:p>
    <w:p>
      <w:pPr>
        <w:spacing w:after="60"/>
        <w:ind w:left="567" w:hanging="567"/>
        <w:jc w:val="left"/>
      </w:pPr>
      <w:r>
        <w:rPr>
          <w:rFonts w:ascii="Times New Roman" w:hAnsi="Times New Roman" w:eastAsia="Times New Roman" w:cs="Times New Roman"/>
          <w:sz w:val="28"/>
        </w:rPr>
        <w:t>8.  Skiena S.S. The Algorithm Design Manual. 3rd ed. – Cham: Springer, 2020. – 793 p.</w:t>
      </w:r>
    </w:p>
    <w:p>
      <w:pPr>
        <w:spacing w:after="60"/>
        <w:ind w:left="567" w:hanging="567"/>
        <w:jc w:val="left"/>
      </w:pPr>
      <w:r>
        <w:rPr>
          <w:rFonts w:ascii="Times New Roman" w:hAnsi="Times New Roman" w:eastAsia="Times New Roman" w:cs="Times New Roman"/>
          <w:sz w:val="28"/>
        </w:rPr>
        <w:t>9.  Кормен Т., Лейзерсон Ч., Ривест Р., Штайн К. Алгоритмы: построение и анализ. 3-е изд. – М.: Вильямс, 2013. – 1328 с.</w:t>
      </w:r>
    </w:p>
    <w:p>
      <w:pPr>
        <w:spacing w:after="60"/>
        <w:ind w:left="567" w:hanging="567"/>
        <w:jc w:val="left"/>
      </w:pPr>
      <w:r>
        <w:rPr>
          <w:rFonts w:ascii="Times New Roman" w:hAnsi="Times New Roman" w:eastAsia="Times New Roman" w:cs="Times New Roman"/>
          <w:sz w:val="28"/>
        </w:rPr>
        <w:t>10.  Вирт Н. Алгоритмы и структуры данных. – М.: ДМК Пресс, 2010.</w:t>
      </w:r>
    </w:p>
    <w:p>
      <w:pPr>
        <w:spacing w:after="80"/>
        <w:ind w:firstLine="709"/>
        <w:jc w:val="both"/>
      </w:pPr>
    </w:p>
    <w:p>
      <w:pPr>
        <w:keepNext/>
        <w:spacing w:after="80"/>
        <w:jc w:val="left"/>
      </w:pPr>
      <w:r>
        <w:rPr>
          <w:rFonts w:ascii="Times New Roman" w:hAnsi="Times New Roman" w:eastAsia="Times New Roman" w:cs="Times New Roman"/>
          <w:b/>
          <w:i w:val="0"/>
          <w:sz w:val="28"/>
        </w:rPr>
        <w:t>Qo‘shimcha adabiyotlar</w:t>
      </w:r>
    </w:p>
    <w:p>
      <w:pPr>
        <w:spacing w:after="60"/>
        <w:ind w:left="567" w:hanging="567"/>
        <w:jc w:val="left"/>
      </w:pPr>
      <w:r>
        <w:rPr>
          <w:rFonts w:ascii="Times New Roman" w:hAnsi="Times New Roman" w:eastAsia="Times New Roman" w:cs="Times New Roman"/>
          <w:sz w:val="28"/>
        </w:rPr>
        <w:t>11.  Knuth D.E. The Art of Computer Programming. Vol. 1: Fundamental Algorithms. 3rd ed. – Reading, MA: Addison-Wesley, 1997.</w:t>
      </w:r>
    </w:p>
    <w:p>
      <w:pPr>
        <w:spacing w:after="60"/>
        <w:ind w:left="567" w:hanging="567"/>
        <w:jc w:val="left"/>
      </w:pPr>
      <w:r>
        <w:rPr>
          <w:rFonts w:ascii="Times New Roman" w:hAnsi="Times New Roman" w:eastAsia="Times New Roman" w:cs="Times New Roman"/>
          <w:sz w:val="28"/>
        </w:rPr>
        <w:t>12.  Knuth D.E. The Art of Computer Programming. Vol. 3: Sorting and Searching. 2nd ed. – Reading, MA: Addison-Wesley, 1998.</w:t>
      </w:r>
    </w:p>
    <w:p>
      <w:pPr>
        <w:spacing w:after="60"/>
        <w:ind w:left="567" w:hanging="567"/>
        <w:jc w:val="left"/>
      </w:pPr>
      <w:r>
        <w:rPr>
          <w:rFonts w:ascii="Times New Roman" w:hAnsi="Times New Roman" w:eastAsia="Times New Roman" w:cs="Times New Roman"/>
          <w:sz w:val="28"/>
        </w:rPr>
        <w:t>13.  Wirth N. Algorithms + Data Structures = Programs. – Englewood Cliffs, NJ: Prentice-Hall, 1976. – 366 p.</w:t>
      </w:r>
    </w:p>
    <w:p>
      <w:pPr>
        <w:spacing w:after="60"/>
        <w:ind w:left="567" w:hanging="567"/>
        <w:jc w:val="left"/>
      </w:pPr>
      <w:r>
        <w:rPr>
          <w:rFonts w:ascii="Times New Roman" w:hAnsi="Times New Roman" w:eastAsia="Times New Roman" w:cs="Times New Roman"/>
          <w:sz w:val="28"/>
        </w:rPr>
        <w:t>14.  Aho A.V., Hopcroft J.E., Ullman J.D. Data Structures and Algorithms. – Reading, MA: Addison-Wesley, 1983. – 427 p.</w:t>
      </w:r>
    </w:p>
    <w:p>
      <w:pPr>
        <w:spacing w:after="60"/>
        <w:ind w:left="567" w:hanging="567"/>
        <w:jc w:val="left"/>
      </w:pPr>
      <w:r>
        <w:rPr>
          <w:rFonts w:ascii="Times New Roman" w:hAnsi="Times New Roman" w:eastAsia="Times New Roman" w:cs="Times New Roman"/>
          <w:sz w:val="28"/>
        </w:rPr>
        <w:t>15.  Bhargava A. Grokking Algorithms. – Shelter Island, NY: Manning, 2016. – 256 p.</w:t>
      </w:r>
    </w:p>
    <w:p>
      <w:pPr>
        <w:spacing w:after="60"/>
        <w:ind w:left="567" w:hanging="567"/>
        <w:jc w:val="left"/>
      </w:pPr>
      <w:r>
        <w:rPr>
          <w:rFonts w:ascii="Times New Roman" w:hAnsi="Times New Roman" w:eastAsia="Times New Roman" w:cs="Times New Roman"/>
          <w:sz w:val="28"/>
        </w:rPr>
        <w:t>16.  [O‘quv rejada ko‘rsatilgan o‘zbek tilidagi darslik va o‘quv qo‘llanmalar bu yerga qo‘shiladi]</w:t>
      </w:r>
    </w:p>
    <w:p>
      <w:pPr>
        <w:spacing w:after="80"/>
        <w:ind w:firstLine="709"/>
        <w:jc w:val="both"/>
      </w:pPr>
    </w:p>
    <w:p>
      <w:pPr>
        <w:keepNext/>
        <w:spacing w:after="80"/>
        <w:jc w:val="left"/>
      </w:pPr>
      <w:r>
        <w:rPr>
          <w:rFonts w:ascii="Times New Roman" w:hAnsi="Times New Roman" w:eastAsia="Times New Roman" w:cs="Times New Roman"/>
          <w:b/>
          <w:i w:val="0"/>
          <w:sz w:val="28"/>
        </w:rPr>
        <w:t>Internet resurslari</w:t>
      </w:r>
    </w:p>
    <w:p>
      <w:pPr>
        <w:spacing w:after="60"/>
        <w:ind w:left="567" w:hanging="567"/>
        <w:jc w:val="left"/>
      </w:pPr>
      <w:r>
        <w:rPr>
          <w:rFonts w:ascii="Times New Roman" w:hAnsi="Times New Roman" w:eastAsia="Times New Roman" w:cs="Times New Roman"/>
          <w:sz w:val="28"/>
        </w:rPr>
        <w:t>17.  Python 3 hujjatlari: https://docs.python.org/3/</w:t>
      </w:r>
    </w:p>
    <w:p>
      <w:pPr>
        <w:spacing w:after="60"/>
        <w:ind w:left="567" w:hanging="567"/>
        <w:jc w:val="left"/>
      </w:pPr>
      <w:r>
        <w:rPr>
          <w:rFonts w:ascii="Times New Roman" w:hAnsi="Times New Roman" w:eastAsia="Times New Roman" w:cs="Times New Roman"/>
          <w:sz w:val="28"/>
        </w:rPr>
        <w:t>18.  VisuAlgo – algoritmlar vizualizatsiyasi: https://visualgo.net</w:t>
      </w:r>
    </w:p>
    <w:p>
      <w:pPr>
        <w:spacing w:after="60"/>
        <w:ind w:left="567" w:hanging="567"/>
        <w:jc w:val="left"/>
      </w:pPr>
      <w:r>
        <w:rPr>
          <w:rFonts w:ascii="Times New Roman" w:hAnsi="Times New Roman" w:eastAsia="Times New Roman" w:cs="Times New Roman"/>
          <w:sz w:val="28"/>
        </w:rPr>
        <w:t>19.  Algorithms for Competitive Programming: https://cp-algorithms.com</w:t>
      </w:r>
    </w:p>
    <w:p>
      <w:pPr>
        <w:spacing w:after="60"/>
        <w:ind w:left="567" w:hanging="567"/>
        <w:jc w:val="left"/>
      </w:pPr>
      <w:r>
        <w:rPr>
          <w:rFonts w:ascii="Times New Roman" w:hAnsi="Times New Roman" w:eastAsia="Times New Roman" w:cs="Times New Roman"/>
          <w:sz w:val="28"/>
        </w:rPr>
        <w:t>20.  Khan Academy – Algorithms: https://www.khanacademy.org/computing/computer-science/algorithms</w:t>
      </w:r>
    </w:p>
    <w:p>
      <w:pPr>
        <w:spacing w:after="60"/>
        <w:ind w:left="567" w:hanging="567"/>
        <w:jc w:val="left"/>
      </w:pPr>
      <w:r>
        <w:rPr>
          <w:rFonts w:ascii="Times New Roman" w:hAnsi="Times New Roman" w:eastAsia="Times New Roman" w:cs="Times New Roman"/>
          <w:sz w:val="28"/>
        </w:rPr>
        <w:t>21.  O‘zbekiston Respublikasi qonun hujjatlari ma’lumotlari milliy bazasi: https://lex.uz</w:t>
      </w:r>
    </w:p>
    <w:p>
      <w:pPr>
        <w:spacing w:after="60"/>
        <w:ind w:left="567" w:hanging="567"/>
        <w:jc w:val="left"/>
      </w:pPr>
      <w:r>
        <w:rPr>
          <w:rFonts w:ascii="Times New Roman" w:hAnsi="Times New Roman" w:eastAsia="Times New Roman" w:cs="Times New Roman"/>
          <w:sz w:val="28"/>
        </w:rPr>
        <w:t>22.  Ziyo NET axborot-ta’lim portali: https://ziyonet.uz</w:t>
      </w:r>
    </w:p>
    <w:p>
      <w:pPr>
        <w:spacing w:after="80"/>
        <w:ind w:firstLine="709"/>
        <w:jc w:val="both"/>
      </w:pP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center"/>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ascii="Times New Roman" w:hAnsi="Times New Roman" w:eastAsia="Times New Roman"/>
      <w:b/>
      <w:bCs/>
      <w:i/>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